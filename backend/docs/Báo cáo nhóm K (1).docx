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bl>
      <w:tblPr>
        <w:tblStyle w:val="Table1"/>
        <w:tblW w:w="895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57"/>
        <w:gridCol w:w="7200"/>
        <w:tblGridChange w:id="0">
          <w:tblGrid>
            <w:gridCol w:w="1757"/>
            <w:gridCol w:w="7200"/>
          </w:tblGrid>
        </w:tblGridChange>
      </w:tblGrid>
      <w:tr>
        <w:trPr>
          <w:cantSplit w:val="0"/>
          <w:tblHeader w:val="0"/>
        </w:trPr>
        <w:tc>
          <w:tcPr>
            <w:vAlign w:val="center"/>
          </w:tcPr>
          <w:p w:rsidR="00000000" w:rsidDel="00000000" w:rsidP="00000000" w:rsidRDefault="00000000" w:rsidRPr="00000000" w14:paraId="00000002">
            <w:pPr>
              <w:jc w:val="center"/>
              <w:rPr/>
            </w:pPr>
            <w:r w:rsidDel="00000000" w:rsidR="00000000" w:rsidRPr="00000000">
              <w:rPr/>
              <w:drawing>
                <wp:inline distB="0" distT="0" distL="114300" distR="114300">
                  <wp:extent cx="810000" cy="810000"/>
                  <wp:effectExtent b="0" l="0" r="0" t="0"/>
                  <wp:docPr id="239"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810000" cy="81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after="40" w:lineRule="auto"/>
              <w:jc w:val="center"/>
              <w:rPr/>
            </w:pPr>
            <w:r w:rsidDel="00000000" w:rsidR="00000000" w:rsidRPr="00000000">
              <w:rPr>
                <w:color w:val="000000"/>
                <w:rtl w:val="0"/>
              </w:rPr>
              <w:t xml:space="preserve">TRƯỜNG CAO ĐẲNG CÔNG NGHỆ THỦ ĐỨC</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color w:val="000000"/>
                <w:rtl w:val="0"/>
              </w:rPr>
              <w:t xml:space="preserve">KHOA CÔNG NGHỆ THÔNG TIN</w:t>
            </w:r>
            <w:r w:rsidDel="00000000" w:rsidR="00000000" w:rsidRPr="00000000">
              <w:rPr>
                <w:rtl w:val="0"/>
              </w:rPr>
            </w:r>
          </w:p>
        </w:tc>
      </w:tr>
    </w:tbl>
    <w:p w:rsidR="00000000" w:rsidDel="00000000" w:rsidP="00000000" w:rsidRDefault="00000000" w:rsidRPr="00000000" w14:paraId="00000005">
      <w:pPr>
        <w:spacing w:after="0" w:lineRule="auto"/>
        <w:jc w:val="center"/>
        <w:rPr/>
      </w:pPr>
      <w:r w:rsidDel="00000000" w:rsidR="00000000" w:rsidRPr="00000000">
        <w:rPr>
          <w:color w:val="990000"/>
          <w:rtl w:val="0"/>
        </w:rPr>
        <w:t xml:space="preserve">BÁO CÁO ĐỒ ÁN</w:t>
      </w:r>
      <w:r w:rsidDel="00000000" w:rsidR="00000000" w:rsidRPr="00000000">
        <w:rPr>
          <w:rtl w:val="0"/>
        </w:rPr>
      </w:r>
    </w:p>
    <w:p w:rsidR="00000000" w:rsidDel="00000000" w:rsidP="00000000" w:rsidRDefault="00000000" w:rsidRPr="00000000" w14:paraId="00000006">
      <w:pPr>
        <w:spacing w:after="560" w:lineRule="auto"/>
        <w:jc w:val="center"/>
        <w:rPr/>
      </w:pPr>
      <w:r w:rsidDel="00000000" w:rsidR="00000000" w:rsidRPr="00000000">
        <w:rPr>
          <w:color w:val="990000"/>
          <w:rtl w:val="0"/>
        </w:rPr>
        <w:t xml:space="preserve">Chuyên đề phát triển Web 1</w:t>
      </w:r>
      <w:r w:rsidDel="00000000" w:rsidR="00000000" w:rsidRPr="00000000">
        <w:rPr>
          <w:rtl w:val="0"/>
        </w:rPr>
      </w:r>
    </w:p>
    <w:p w:rsidR="00000000" w:rsidDel="00000000" w:rsidP="00000000" w:rsidRDefault="00000000" w:rsidRPr="00000000" w14:paraId="00000007">
      <w:pPr>
        <w:spacing w:after="640" w:lineRule="auto"/>
        <w:jc w:val="center"/>
        <w:rPr/>
      </w:pPr>
      <w:r w:rsidDel="00000000" w:rsidR="00000000" w:rsidRPr="00000000">
        <w:rPr>
          <w:b w:val="1"/>
          <w:bCs w:val="1"/>
          <w:color w:val="000000"/>
          <w:rtl w:val="0"/>
        </w:rPr>
        <w:t xml:space="preserve">ĐỀ TÀI: WEBSITE CHỢ ĐỒ CŨ</w:t>
      </w:r>
      <w:r w:rsidDel="00000000" w:rsidR="00000000" w:rsidRPr="00000000">
        <w:rPr>
          <w:rtl w:val="0"/>
        </w:rPr>
      </w:r>
    </w:p>
    <w:p w:rsidR="00000000" w:rsidDel="00000000" w:rsidP="00000000" w:rsidRDefault="00000000" w:rsidRPr="00000000" w14:paraId="00000008">
      <w:pPr>
        <w:spacing w:after="640" w:lineRule="auto"/>
        <w:jc w:val="center"/>
        <w:rPr/>
      </w:pPr>
      <w:r w:rsidDel="00000000" w:rsidR="00000000" w:rsidRPr="00000000">
        <w:rPr>
          <w:rtl w:val="0"/>
        </w:rPr>
      </w:r>
    </w:p>
    <w:tbl>
      <w:tblPr>
        <w:tblStyle w:val="Table2"/>
        <w:tblpPr w:leftFromText="180" w:rightFromText="180" w:topFromText="180" w:bottomFromText="180" w:vertAnchor="text" w:horzAnchor="text" w:tblpX="650.0000000000006" w:tblpY="0"/>
        <w:tblW w:w="8958.0" w:type="dxa"/>
        <w:jc w:val="left"/>
        <w:tblBorders>
          <w:top w:color="555555" w:space="0" w:sz="8" w:val="single"/>
          <w:left w:color="555555" w:space="0" w:sz="8" w:val="single"/>
          <w:bottom w:color="555555" w:space="0" w:sz="8" w:val="single"/>
          <w:right w:color="555555" w:space="0" w:sz="8" w:val="single"/>
          <w:insideH w:color="555555" w:space="0" w:sz="8" w:val="single"/>
          <w:insideV w:color="555555" w:space="0" w:sz="8" w:val="single"/>
        </w:tblBorders>
        <w:tblLayout w:type="fixed"/>
        <w:tblLook w:val="0400"/>
      </w:tblPr>
      <w:tblGrid>
        <w:gridCol w:w="1304"/>
        <w:gridCol w:w="3288"/>
        <w:gridCol w:w="2098"/>
        <w:gridCol w:w="2268"/>
        <w:tblGridChange w:id="0">
          <w:tblGrid>
            <w:gridCol w:w="1304"/>
            <w:gridCol w:w="3288"/>
            <w:gridCol w:w="2098"/>
            <w:gridCol w:w="2268"/>
          </w:tblGrid>
        </w:tblGridChange>
      </w:tblGrid>
      <w:tr>
        <w:trPr>
          <w:cantSplit w:val="1"/>
          <w:trHeight w:val="522" w:hRule="atLeast"/>
          <w:tblHeader w:val="1"/>
        </w:trPr>
        <w:tc>
          <w:tcPr>
            <w:shd w:fill="e7e6e6" w:val="clear"/>
            <w:tcMar>
              <w:top w:w="90.0" w:type="dxa"/>
              <w:left w:w="95.0" w:type="dxa"/>
              <w:bottom w:w="90.0" w:type="dxa"/>
              <w:right w:w="95.0" w:type="dxa"/>
            </w:tcMar>
            <w:vAlign w:val="center"/>
          </w:tcPr>
          <w:p w:rsidR="00000000" w:rsidDel="00000000" w:rsidP="00000000" w:rsidRDefault="00000000" w:rsidRPr="00000000" w14:paraId="00000009">
            <w:pPr>
              <w:spacing w:after="40" w:before="40" w:line="252.00000000000003" w:lineRule="auto"/>
              <w:jc w:val="center"/>
              <w:rPr/>
            </w:pPr>
            <w:r w:rsidDel="00000000" w:rsidR="00000000" w:rsidRPr="00000000">
              <w:rPr>
                <w:b w:val="1"/>
                <w:bCs w:val="1"/>
                <w:rtl w:val="0"/>
              </w:rPr>
              <w:t xml:space="preserve">STT</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00A">
            <w:pPr>
              <w:spacing w:after="40" w:before="40" w:line="252.00000000000003" w:lineRule="auto"/>
              <w:jc w:val="center"/>
              <w:rPr/>
            </w:pPr>
            <w:r w:rsidDel="00000000" w:rsidR="00000000" w:rsidRPr="00000000">
              <w:rPr>
                <w:b w:val="1"/>
                <w:bCs w:val="1"/>
                <w:rtl w:val="0"/>
              </w:rPr>
              <w:t xml:space="preserve">Tên Thành Viên</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00B">
            <w:pPr>
              <w:spacing w:after="40" w:before="40" w:line="252.00000000000003" w:lineRule="auto"/>
              <w:jc w:val="center"/>
              <w:rPr/>
            </w:pPr>
            <w:r w:rsidDel="00000000" w:rsidR="00000000" w:rsidRPr="00000000">
              <w:rPr>
                <w:b w:val="1"/>
                <w:bCs w:val="1"/>
                <w:rtl w:val="0"/>
              </w:rPr>
              <w:t xml:space="preserve">MSSV</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00C">
            <w:pPr>
              <w:spacing w:after="40" w:before="40" w:line="252.00000000000003" w:lineRule="auto"/>
              <w:jc w:val="center"/>
              <w:rPr/>
            </w:pPr>
            <w:r w:rsidDel="00000000" w:rsidR="00000000" w:rsidRPr="00000000">
              <w:rPr>
                <w:b w:val="1"/>
                <w:bCs w:val="1"/>
                <w:rtl w:val="0"/>
              </w:rPr>
              <w:t xml:space="preserve">Chức Vụ</w:t>
            </w:r>
            <w:r w:rsidDel="00000000" w:rsidR="00000000" w:rsidRPr="00000000">
              <w:rPr>
                <w:rtl w:val="0"/>
              </w:rPr>
            </w:r>
          </w:p>
          <w:p w:rsidR="00000000" w:rsidDel="00000000" w:rsidP="00000000" w:rsidRDefault="00000000" w:rsidRPr="00000000" w14:paraId="0000000D">
            <w:pPr>
              <w:spacing w:after="40" w:before="40" w:line="252.00000000000003" w:lineRule="auto"/>
              <w:jc w:val="center"/>
              <w:rPr/>
            </w:pPr>
            <w:r w:rsidDel="00000000" w:rsidR="00000000" w:rsidRPr="00000000">
              <w:rPr>
                <w:rtl w:val="0"/>
              </w:rPr>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0E">
            <w:pPr>
              <w:spacing w:after="40" w:before="40" w:line="252.00000000000003" w:lineRule="auto"/>
              <w:jc w:val="center"/>
              <w:rPr/>
            </w:pPr>
            <w:r w:rsidDel="00000000" w:rsidR="00000000" w:rsidRPr="00000000">
              <w:rPr>
                <w:rtl w:val="0"/>
              </w:rPr>
              <w:t xml:space="preserve">01</w:t>
            </w:r>
          </w:p>
        </w:tc>
        <w:tc>
          <w:tcPr>
            <w:tcMar>
              <w:top w:w="90.0" w:type="dxa"/>
              <w:left w:w="95.0" w:type="dxa"/>
              <w:bottom w:w="90.0" w:type="dxa"/>
              <w:right w:w="95.0" w:type="dxa"/>
            </w:tcMar>
            <w:vAlign w:val="center"/>
          </w:tcPr>
          <w:p w:rsidR="00000000" w:rsidDel="00000000" w:rsidP="00000000" w:rsidRDefault="00000000" w:rsidRPr="00000000" w14:paraId="0000000F">
            <w:pPr>
              <w:spacing w:after="40" w:before="40" w:line="252.00000000000003" w:lineRule="auto"/>
              <w:jc w:val="center"/>
              <w:rPr/>
            </w:pPr>
            <w:r w:rsidDel="00000000" w:rsidR="00000000" w:rsidRPr="00000000">
              <w:rPr>
                <w:rtl w:val="0"/>
              </w:rPr>
              <w:t xml:space="preserve">Phạm Ngọc Lâm</w:t>
            </w:r>
          </w:p>
        </w:tc>
        <w:tc>
          <w:tcPr>
            <w:tcMar>
              <w:top w:w="90.0" w:type="dxa"/>
              <w:left w:w="95.0" w:type="dxa"/>
              <w:bottom w:w="90.0" w:type="dxa"/>
              <w:right w:w="95.0" w:type="dxa"/>
            </w:tcMar>
            <w:vAlign w:val="center"/>
          </w:tcPr>
          <w:p w:rsidR="00000000" w:rsidDel="00000000" w:rsidP="00000000" w:rsidRDefault="00000000" w:rsidRPr="00000000" w14:paraId="00000010">
            <w:pPr>
              <w:spacing w:after="40" w:before="40" w:line="252.00000000000003" w:lineRule="auto"/>
              <w:jc w:val="center"/>
              <w:rPr/>
            </w:pPr>
            <w:r w:rsidDel="00000000" w:rsidR="00000000" w:rsidRPr="00000000">
              <w:rPr>
                <w:rtl w:val="0"/>
              </w:rPr>
              <w:t xml:space="preserve">24211TT2580</w:t>
            </w:r>
          </w:p>
        </w:tc>
        <w:tc>
          <w:tcPr>
            <w:tcMar>
              <w:top w:w="90.0" w:type="dxa"/>
              <w:left w:w="95.0" w:type="dxa"/>
              <w:bottom w:w="90.0" w:type="dxa"/>
              <w:right w:w="95.0" w:type="dxa"/>
            </w:tcMar>
            <w:vAlign w:val="center"/>
          </w:tcPr>
          <w:p w:rsidR="00000000" w:rsidDel="00000000" w:rsidP="00000000" w:rsidRDefault="00000000" w:rsidRPr="00000000" w14:paraId="00000011">
            <w:pPr>
              <w:spacing w:after="40" w:before="40" w:line="252.00000000000003" w:lineRule="auto"/>
              <w:jc w:val="center"/>
              <w:rPr/>
            </w:pPr>
            <w:r w:rsidDel="00000000" w:rsidR="00000000" w:rsidRPr="00000000">
              <w:rPr>
                <w:rtl w:val="0"/>
              </w:rPr>
              <w:t xml:space="preserve">Nhóm Trưởng</w:t>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12">
            <w:pPr>
              <w:spacing w:after="40" w:before="40" w:line="252.00000000000003" w:lineRule="auto"/>
              <w:jc w:val="center"/>
              <w:rPr/>
            </w:pPr>
            <w:r w:rsidDel="00000000" w:rsidR="00000000" w:rsidRPr="00000000">
              <w:rPr>
                <w:rtl w:val="0"/>
              </w:rPr>
              <w:t xml:space="preserve">02</w:t>
            </w:r>
          </w:p>
        </w:tc>
        <w:tc>
          <w:tcPr>
            <w:tcMar>
              <w:top w:w="90.0" w:type="dxa"/>
              <w:left w:w="95.0" w:type="dxa"/>
              <w:bottom w:w="90.0" w:type="dxa"/>
              <w:right w:w="95.0" w:type="dxa"/>
            </w:tcMar>
            <w:vAlign w:val="center"/>
          </w:tcPr>
          <w:p w:rsidR="00000000" w:rsidDel="00000000" w:rsidP="00000000" w:rsidRDefault="00000000" w:rsidRPr="00000000" w14:paraId="00000013">
            <w:pPr>
              <w:spacing w:after="40" w:before="40" w:line="252.00000000000003" w:lineRule="auto"/>
              <w:jc w:val="center"/>
              <w:rPr/>
            </w:pPr>
            <w:r w:rsidDel="00000000" w:rsidR="00000000" w:rsidRPr="00000000">
              <w:rPr>
                <w:rtl w:val="0"/>
              </w:rPr>
              <w:t xml:space="preserve">Nguyễn Chí Lộc</w:t>
            </w:r>
          </w:p>
        </w:tc>
        <w:tc>
          <w:tcPr>
            <w:tcMar>
              <w:top w:w="90.0" w:type="dxa"/>
              <w:left w:w="95.0" w:type="dxa"/>
              <w:bottom w:w="90.0" w:type="dxa"/>
              <w:right w:w="95.0" w:type="dxa"/>
            </w:tcMar>
            <w:vAlign w:val="center"/>
          </w:tcPr>
          <w:p w:rsidR="00000000" w:rsidDel="00000000" w:rsidP="00000000" w:rsidRDefault="00000000" w:rsidRPr="00000000" w14:paraId="00000014">
            <w:pPr>
              <w:spacing w:after="40" w:before="40" w:line="252.00000000000003" w:lineRule="auto"/>
              <w:jc w:val="center"/>
              <w:rPr/>
            </w:pPr>
            <w:r w:rsidDel="00000000" w:rsidR="00000000" w:rsidRPr="00000000">
              <w:rPr>
                <w:rtl w:val="0"/>
              </w:rPr>
              <w:t xml:space="preserve">22211TT0255</w:t>
            </w:r>
          </w:p>
        </w:tc>
        <w:tc>
          <w:tcPr>
            <w:tcMar>
              <w:top w:w="90.0" w:type="dxa"/>
              <w:left w:w="95.0" w:type="dxa"/>
              <w:bottom w:w="90.0" w:type="dxa"/>
              <w:right w:w="95.0" w:type="dxa"/>
            </w:tcMar>
            <w:vAlign w:val="center"/>
          </w:tcPr>
          <w:p w:rsidR="00000000" w:rsidDel="00000000" w:rsidP="00000000" w:rsidRDefault="00000000" w:rsidRPr="00000000" w14:paraId="00000015">
            <w:pPr>
              <w:spacing w:after="40" w:before="40" w:line="252.00000000000003" w:lineRule="auto"/>
              <w:jc w:val="center"/>
              <w:rPr/>
            </w:pPr>
            <w:r w:rsidDel="00000000" w:rsidR="00000000" w:rsidRPr="00000000">
              <w:rPr>
                <w:rtl w:val="0"/>
              </w:rPr>
              <w:t xml:space="preserve">Thành viên</w:t>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16">
            <w:pPr>
              <w:spacing w:after="40" w:before="40" w:line="252.00000000000003" w:lineRule="auto"/>
              <w:jc w:val="center"/>
              <w:rPr/>
            </w:pPr>
            <w:r w:rsidDel="00000000" w:rsidR="00000000" w:rsidRPr="00000000">
              <w:rPr>
                <w:rtl w:val="0"/>
              </w:rPr>
              <w:t xml:space="preserve">03</w:t>
            </w:r>
          </w:p>
        </w:tc>
        <w:tc>
          <w:tcPr>
            <w:tcMar>
              <w:top w:w="90.0" w:type="dxa"/>
              <w:left w:w="95.0" w:type="dxa"/>
              <w:bottom w:w="90.0" w:type="dxa"/>
              <w:right w:w="95.0" w:type="dxa"/>
            </w:tcMar>
            <w:vAlign w:val="center"/>
          </w:tcPr>
          <w:p w:rsidR="00000000" w:rsidDel="00000000" w:rsidP="00000000" w:rsidRDefault="00000000" w:rsidRPr="00000000" w14:paraId="00000017">
            <w:pPr>
              <w:spacing w:after="40" w:before="40" w:line="252.00000000000003" w:lineRule="auto"/>
              <w:jc w:val="center"/>
              <w:rPr/>
            </w:pPr>
            <w:r w:rsidDel="00000000" w:rsidR="00000000" w:rsidRPr="00000000">
              <w:rPr>
                <w:rtl w:val="0"/>
              </w:rPr>
              <w:t xml:space="preserve">Vũ Hoàng Minh Đăng</w:t>
            </w:r>
          </w:p>
        </w:tc>
        <w:tc>
          <w:tcPr>
            <w:tcMar>
              <w:top w:w="90.0" w:type="dxa"/>
              <w:left w:w="95.0" w:type="dxa"/>
              <w:bottom w:w="90.0" w:type="dxa"/>
              <w:right w:w="95.0" w:type="dxa"/>
            </w:tcMar>
            <w:vAlign w:val="center"/>
          </w:tcPr>
          <w:p w:rsidR="00000000" w:rsidDel="00000000" w:rsidP="00000000" w:rsidRDefault="00000000" w:rsidRPr="00000000" w14:paraId="00000018">
            <w:pPr>
              <w:spacing w:after="40" w:before="40" w:line="252.00000000000003" w:lineRule="auto"/>
              <w:jc w:val="center"/>
              <w:rPr/>
            </w:pPr>
            <w:r w:rsidDel="00000000" w:rsidR="00000000" w:rsidRPr="00000000">
              <w:rPr>
                <w:rtl w:val="0"/>
              </w:rPr>
              <w:t xml:space="preserve">24211TT0934</w:t>
            </w:r>
          </w:p>
        </w:tc>
        <w:tc>
          <w:tcPr>
            <w:tcMar>
              <w:top w:w="90.0" w:type="dxa"/>
              <w:left w:w="95.0" w:type="dxa"/>
              <w:bottom w:w="90.0" w:type="dxa"/>
              <w:right w:w="95.0" w:type="dxa"/>
            </w:tcMar>
            <w:vAlign w:val="center"/>
          </w:tcPr>
          <w:p w:rsidR="00000000" w:rsidDel="00000000" w:rsidP="00000000" w:rsidRDefault="00000000" w:rsidRPr="00000000" w14:paraId="00000019">
            <w:pPr>
              <w:spacing w:after="40" w:before="40" w:line="252.00000000000003" w:lineRule="auto"/>
              <w:jc w:val="center"/>
              <w:rPr/>
            </w:pPr>
            <w:r w:rsidDel="00000000" w:rsidR="00000000" w:rsidRPr="00000000">
              <w:rPr>
                <w:rtl w:val="0"/>
              </w:rPr>
              <w:t xml:space="preserve">Nhóm phó</w:t>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1A">
            <w:pPr>
              <w:spacing w:after="40" w:before="40" w:line="252.00000000000003" w:lineRule="auto"/>
              <w:jc w:val="center"/>
              <w:rPr/>
            </w:pPr>
            <w:r w:rsidDel="00000000" w:rsidR="00000000" w:rsidRPr="00000000">
              <w:rPr>
                <w:rtl w:val="0"/>
              </w:rPr>
              <w:t xml:space="preserve">04</w:t>
            </w:r>
          </w:p>
        </w:tc>
        <w:tc>
          <w:tcPr>
            <w:tcMar>
              <w:top w:w="90.0" w:type="dxa"/>
              <w:left w:w="95.0" w:type="dxa"/>
              <w:bottom w:w="90.0" w:type="dxa"/>
              <w:right w:w="95.0" w:type="dxa"/>
            </w:tcMar>
            <w:vAlign w:val="center"/>
          </w:tcPr>
          <w:p w:rsidR="00000000" w:rsidDel="00000000" w:rsidP="00000000" w:rsidRDefault="00000000" w:rsidRPr="00000000" w14:paraId="0000001B">
            <w:pPr>
              <w:spacing w:after="40" w:before="40" w:line="252.00000000000003" w:lineRule="auto"/>
              <w:jc w:val="center"/>
              <w:rPr/>
            </w:pPr>
            <w:r w:rsidDel="00000000" w:rsidR="00000000" w:rsidRPr="00000000">
              <w:rPr>
                <w:rtl w:val="0"/>
              </w:rPr>
              <w:t xml:space="preserve">Nguyễn Duy Tùng</w:t>
            </w:r>
          </w:p>
        </w:tc>
        <w:tc>
          <w:tcPr>
            <w:tcMar>
              <w:top w:w="90.0" w:type="dxa"/>
              <w:left w:w="95.0" w:type="dxa"/>
              <w:bottom w:w="90.0" w:type="dxa"/>
              <w:right w:w="95.0" w:type="dxa"/>
            </w:tcMar>
            <w:vAlign w:val="center"/>
          </w:tcPr>
          <w:p w:rsidR="00000000" w:rsidDel="00000000" w:rsidP="00000000" w:rsidRDefault="00000000" w:rsidRPr="00000000" w14:paraId="0000001C">
            <w:pPr>
              <w:spacing w:after="40" w:before="40" w:line="252.00000000000003" w:lineRule="auto"/>
              <w:jc w:val="center"/>
              <w:rPr/>
            </w:pPr>
            <w:r w:rsidDel="00000000" w:rsidR="00000000" w:rsidRPr="00000000">
              <w:rPr>
                <w:rtl w:val="0"/>
              </w:rPr>
              <w:t xml:space="preserve">23211TT4526</w:t>
            </w:r>
          </w:p>
        </w:tc>
        <w:tc>
          <w:tcPr>
            <w:tcMar>
              <w:top w:w="90.0" w:type="dxa"/>
              <w:left w:w="95.0" w:type="dxa"/>
              <w:bottom w:w="90.0" w:type="dxa"/>
              <w:right w:w="95.0" w:type="dxa"/>
            </w:tcMar>
            <w:vAlign w:val="center"/>
          </w:tcPr>
          <w:p w:rsidR="00000000" w:rsidDel="00000000" w:rsidP="00000000" w:rsidRDefault="00000000" w:rsidRPr="00000000" w14:paraId="0000001D">
            <w:pPr>
              <w:spacing w:after="40" w:before="40" w:line="252.00000000000003" w:lineRule="auto"/>
              <w:jc w:val="center"/>
              <w:rPr/>
            </w:pPr>
            <w:r w:rsidDel="00000000" w:rsidR="00000000" w:rsidRPr="00000000">
              <w:rPr>
                <w:rtl w:val="0"/>
              </w:rPr>
              <w:t xml:space="preserve">Thành viên</w:t>
            </w:r>
          </w:p>
        </w:tc>
      </w:tr>
    </w:tbl>
    <w:p w:rsidR="00000000" w:rsidDel="00000000" w:rsidP="00000000" w:rsidRDefault="00000000" w:rsidRPr="00000000" w14:paraId="0000001E">
      <w:pPr>
        <w:spacing w:after="0" w:lineRule="auto"/>
        <w:ind w:left="1275.5905511811022"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1F">
      <w:pPr>
        <w:spacing w:after="0" w:lineRule="auto"/>
        <w:ind w:left="1275.5905511811022" w:firstLine="0"/>
        <w:jc w:val="center"/>
        <w:rPr>
          <w:b w:val="1"/>
          <w:bCs w:val="1"/>
        </w:rPr>
      </w:pPr>
      <w:r w:rsidDel="00000000" w:rsidR="00000000" w:rsidRPr="00000000">
        <w:rPr>
          <w:rtl w:val="0"/>
        </w:rPr>
      </w:r>
    </w:p>
    <w:p w:rsidR="00000000" w:rsidDel="00000000" w:rsidP="00000000" w:rsidRDefault="00000000" w:rsidRPr="00000000" w14:paraId="00000020">
      <w:pPr>
        <w:spacing w:after="0" w:lineRule="auto"/>
        <w:ind w:left="1275.5905511811022" w:firstLine="0"/>
        <w:jc w:val="center"/>
        <w:rPr>
          <w:b w:val="1"/>
          <w:bCs w:val="1"/>
        </w:rPr>
      </w:pPr>
      <w:r w:rsidDel="00000000" w:rsidR="00000000" w:rsidRPr="00000000">
        <w:rPr>
          <w:rtl w:val="0"/>
        </w:rPr>
      </w:r>
    </w:p>
    <w:p w:rsidR="00000000" w:rsidDel="00000000" w:rsidP="00000000" w:rsidRDefault="00000000" w:rsidRPr="00000000" w14:paraId="00000021">
      <w:pPr>
        <w:spacing w:after="0" w:lineRule="auto"/>
        <w:ind w:left="1275.5905511811022" w:firstLine="0"/>
        <w:jc w:val="center"/>
        <w:rPr>
          <w:b w:val="1"/>
          <w:bCs w:val="1"/>
        </w:rPr>
      </w:pPr>
      <w:r w:rsidDel="00000000" w:rsidR="00000000" w:rsidRPr="00000000">
        <w:rPr>
          <w:rtl w:val="0"/>
        </w:rPr>
      </w:r>
    </w:p>
    <w:p w:rsidR="00000000" w:rsidDel="00000000" w:rsidP="00000000" w:rsidRDefault="00000000" w:rsidRPr="00000000" w14:paraId="00000022">
      <w:pPr>
        <w:spacing w:after="0" w:lineRule="auto"/>
        <w:ind w:left="1275.5905511811022" w:firstLine="0"/>
        <w:jc w:val="center"/>
        <w:rPr>
          <w:b w:val="1"/>
          <w:bCs w:val="1"/>
        </w:rPr>
      </w:pPr>
      <w:r w:rsidDel="00000000" w:rsidR="00000000" w:rsidRPr="00000000">
        <w:rPr>
          <w:rtl w:val="0"/>
        </w:rPr>
      </w:r>
    </w:p>
    <w:p w:rsidR="00000000" w:rsidDel="00000000" w:rsidP="00000000" w:rsidRDefault="00000000" w:rsidRPr="00000000" w14:paraId="00000023">
      <w:pPr>
        <w:spacing w:after="0" w:lineRule="auto"/>
        <w:ind w:left="1275.5905511811022" w:firstLine="0"/>
        <w:jc w:val="center"/>
        <w:rPr>
          <w:b w:val="1"/>
          <w:bCs w:val="1"/>
        </w:rPr>
      </w:pPr>
      <w:r w:rsidDel="00000000" w:rsidR="00000000" w:rsidRPr="00000000">
        <w:rPr>
          <w:rtl w:val="0"/>
        </w:rPr>
      </w:r>
    </w:p>
    <w:p w:rsidR="00000000" w:rsidDel="00000000" w:rsidP="00000000" w:rsidRDefault="00000000" w:rsidRPr="00000000" w14:paraId="00000024">
      <w:pPr>
        <w:spacing w:after="0" w:lineRule="auto"/>
        <w:ind w:left="1275.5905511811022"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0" w:lineRule="auto"/>
        <w:ind w:left="1275.5905511811022" w:firstLine="0"/>
        <w:jc w:val="left"/>
        <w:rPr>
          <w:b w:val="1"/>
          <w:bCs w:val="1"/>
        </w:rPr>
      </w:pPr>
      <w:r w:rsidDel="00000000" w:rsidR="00000000" w:rsidRPr="00000000">
        <w:rPr>
          <w:rtl w:val="0"/>
        </w:rPr>
      </w:r>
    </w:p>
    <w:p w:rsidR="00000000" w:rsidDel="00000000" w:rsidP="00000000" w:rsidRDefault="00000000" w:rsidRPr="00000000" w14:paraId="00000026">
      <w:pPr>
        <w:spacing w:after="0" w:lineRule="auto"/>
        <w:ind w:left="1275.5905511811022" w:firstLine="0"/>
        <w:jc w:val="left"/>
        <w:rPr>
          <w:b w:val="1"/>
          <w:bCs w:val="1"/>
        </w:rPr>
      </w:pPr>
      <w:r w:rsidDel="00000000" w:rsidR="00000000" w:rsidRPr="00000000">
        <w:rPr>
          <w:rtl w:val="0"/>
        </w:rPr>
      </w:r>
    </w:p>
    <w:p w:rsidR="00000000" w:rsidDel="00000000" w:rsidP="00000000" w:rsidRDefault="00000000" w:rsidRPr="00000000" w14:paraId="00000027">
      <w:pPr>
        <w:widowControl w:val="0"/>
        <w:spacing w:after="0" w:line="240" w:lineRule="auto"/>
        <w:ind w:left="90" w:firstLine="51"/>
        <w:jc w:val="center"/>
        <w:rPr>
          <w:b w:val="1"/>
          <w:bCs w:val="1"/>
        </w:rPr>
      </w:pPr>
      <w:r w:rsidDel="00000000" w:rsidR="00000000" w:rsidRPr="00000000">
        <w:rPr>
          <w:b w:val="1"/>
          <w:bCs w:val="1"/>
          <w:rtl w:val="0"/>
        </w:rPr>
        <w:t xml:space="preserve">Giảng viên: Phan Thanh Nhuần</w:t>
      </w:r>
    </w:p>
    <w:p w:rsidR="00000000" w:rsidDel="00000000" w:rsidP="00000000" w:rsidRDefault="00000000" w:rsidRPr="00000000" w14:paraId="00000028">
      <w:pPr>
        <w:spacing w:after="0" w:lineRule="auto"/>
        <w:ind w:left="1247" w:firstLine="0"/>
        <w:rPr>
          <w:b w:val="1"/>
          <w:bCs w:val="1"/>
        </w:rPr>
      </w:pPr>
      <w:r w:rsidDel="00000000" w:rsidR="00000000" w:rsidRPr="00000000">
        <w:rPr>
          <w:rtl w:val="0"/>
        </w:rPr>
      </w:r>
    </w:p>
    <w:p w:rsidR="00000000" w:rsidDel="00000000" w:rsidP="00000000" w:rsidRDefault="00000000" w:rsidRPr="00000000" w14:paraId="00000029">
      <w:pPr>
        <w:spacing w:after="0" w:lineRule="auto"/>
        <w:ind w:left="1275.5905511811022" w:firstLine="0"/>
        <w:jc w:val="left"/>
        <w:rPr>
          <w:b w:val="1"/>
          <w:bCs w:val="1"/>
        </w:rPr>
      </w:pPr>
      <w:r w:rsidDel="00000000" w:rsidR="00000000" w:rsidRPr="00000000">
        <w:rPr>
          <w:rtl w:val="0"/>
        </w:rPr>
      </w:r>
    </w:p>
    <w:p w:rsidR="00000000" w:rsidDel="00000000" w:rsidP="00000000" w:rsidRDefault="00000000" w:rsidRPr="00000000" w14:paraId="0000002A">
      <w:pPr>
        <w:spacing w:after="0" w:lineRule="auto"/>
        <w:ind w:left="1275.5905511811022" w:firstLine="0"/>
        <w:jc w:val="center"/>
        <w:rPr>
          <w:b w:val="1"/>
          <w:bCs w:val="1"/>
        </w:rPr>
      </w:pPr>
      <w:r w:rsidDel="00000000" w:rsidR="00000000" w:rsidRPr="00000000">
        <w:rPr>
          <w:rtl w:val="0"/>
        </w:rPr>
      </w:r>
    </w:p>
    <w:p w:rsidR="00000000" w:rsidDel="00000000" w:rsidP="00000000" w:rsidRDefault="00000000" w:rsidRPr="00000000" w14:paraId="0000002B">
      <w:pPr>
        <w:spacing w:before="1240" w:lineRule="auto"/>
        <w:jc w:val="center"/>
        <w:rPr/>
        <w:sectPr>
          <w:headerReference r:id="rId8" w:type="default"/>
          <w:footerReference r:id="rId9" w:type="default"/>
          <w:pgSz w:h="16838" w:w="11906" w:orient="portrait"/>
          <w:pgMar w:bottom="737" w:top="794" w:left="850" w:right="850" w:header="397" w:footer="397"/>
          <w:pgNumType w:start="1"/>
        </w:sectPr>
      </w:pPr>
      <w:r w:rsidDel="00000000" w:rsidR="00000000" w:rsidRPr="00000000">
        <w:rPr>
          <w:rtl w:val="0"/>
        </w:rPr>
        <w:t xml:space="preserve">Tp. HCM</w:t>
      </w:r>
      <w:r w:rsidDel="00000000" w:rsidR="00000000" w:rsidRPr="00000000">
        <w:rPr>
          <w:color w:val="000000"/>
          <w:rtl w:val="0"/>
        </w:rPr>
        <w:t xml:space="preserve">, ngày ...... tháng ..... năm ........</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95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57"/>
        <w:gridCol w:w="7200"/>
        <w:tblGridChange w:id="0">
          <w:tblGrid>
            <w:gridCol w:w="1757"/>
            <w:gridCol w:w="7200"/>
          </w:tblGrid>
        </w:tblGridChange>
      </w:tblGrid>
      <w:tr>
        <w:trPr>
          <w:cantSplit w:val="0"/>
          <w:tblHeader w:val="0"/>
        </w:trPr>
        <w:tc>
          <w:tcPr>
            <w:vAlign w:val="center"/>
          </w:tcPr>
          <w:p w:rsidR="00000000" w:rsidDel="00000000" w:rsidP="00000000" w:rsidRDefault="00000000" w:rsidRPr="00000000" w14:paraId="0000002D">
            <w:pPr>
              <w:jc w:val="center"/>
              <w:rPr/>
            </w:pPr>
            <w:r w:rsidDel="00000000" w:rsidR="00000000" w:rsidRPr="00000000">
              <w:rPr/>
              <w:drawing>
                <wp:inline distB="0" distT="0" distL="114300" distR="114300">
                  <wp:extent cx="810000" cy="810000"/>
                  <wp:effectExtent b="0" l="0" r="0" t="0"/>
                  <wp:docPr id="241"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810000" cy="81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E">
            <w:pPr>
              <w:spacing w:after="40" w:lineRule="auto"/>
              <w:jc w:val="center"/>
              <w:rPr/>
            </w:pPr>
            <w:r w:rsidDel="00000000" w:rsidR="00000000" w:rsidRPr="00000000">
              <w:rPr>
                <w:color w:val="000000"/>
                <w:rtl w:val="0"/>
              </w:rPr>
              <w:t xml:space="preserve">TRƯỜNG CAO ĐẲNG CÔNG NGHỆ THỦ ĐỨC</w:t>
            </w:r>
            <w:r w:rsidDel="00000000" w:rsidR="00000000" w:rsidRPr="00000000">
              <w:rPr>
                <w:rtl w:val="0"/>
              </w:rPr>
            </w:r>
          </w:p>
          <w:p w:rsidR="00000000" w:rsidDel="00000000" w:rsidP="00000000" w:rsidRDefault="00000000" w:rsidRPr="00000000" w14:paraId="0000002F">
            <w:pPr>
              <w:spacing w:after="0" w:lineRule="auto"/>
              <w:jc w:val="center"/>
              <w:rPr/>
            </w:pPr>
            <w:r w:rsidDel="00000000" w:rsidR="00000000" w:rsidRPr="00000000">
              <w:rPr>
                <w:color w:val="000000"/>
                <w:rtl w:val="0"/>
              </w:rPr>
              <w:t xml:space="preserve">KHOA CÔNG NGHỆ THÔNG TIN</w:t>
            </w:r>
            <w:r w:rsidDel="00000000" w:rsidR="00000000" w:rsidRPr="00000000">
              <w:rPr>
                <w:rtl w:val="0"/>
              </w:rPr>
            </w:r>
          </w:p>
        </w:tc>
      </w:tr>
    </w:tbl>
    <w:p w:rsidR="00000000" w:rsidDel="00000000" w:rsidP="00000000" w:rsidRDefault="00000000" w:rsidRPr="00000000" w14:paraId="00000030">
      <w:pPr>
        <w:spacing w:after="0" w:before="1100" w:lineRule="auto"/>
        <w:rPr/>
      </w:pPr>
      <w:r w:rsidDel="00000000" w:rsidR="00000000" w:rsidRPr="00000000">
        <w:rPr>
          <w:rtl w:val="0"/>
        </w:rPr>
      </w:r>
    </w:p>
    <w:p w:rsidR="00000000" w:rsidDel="00000000" w:rsidP="00000000" w:rsidRDefault="00000000" w:rsidRPr="00000000" w14:paraId="00000031">
      <w:pPr>
        <w:spacing w:after="0" w:lineRule="auto"/>
        <w:jc w:val="center"/>
        <w:rPr/>
      </w:pPr>
      <w:r w:rsidDel="00000000" w:rsidR="00000000" w:rsidRPr="00000000">
        <w:rPr>
          <w:color w:val="990000"/>
          <w:rtl w:val="0"/>
        </w:rPr>
        <w:t xml:space="preserve">BÁO CÁO ĐỒ ÁN</w:t>
      </w:r>
      <w:r w:rsidDel="00000000" w:rsidR="00000000" w:rsidRPr="00000000">
        <w:rPr>
          <w:rtl w:val="0"/>
        </w:rPr>
      </w:r>
    </w:p>
    <w:p w:rsidR="00000000" w:rsidDel="00000000" w:rsidP="00000000" w:rsidRDefault="00000000" w:rsidRPr="00000000" w14:paraId="00000032">
      <w:pPr>
        <w:spacing w:after="560" w:lineRule="auto"/>
        <w:jc w:val="center"/>
        <w:rPr/>
      </w:pPr>
      <w:r w:rsidDel="00000000" w:rsidR="00000000" w:rsidRPr="00000000">
        <w:rPr>
          <w:color w:val="990000"/>
          <w:rtl w:val="0"/>
        </w:rPr>
        <w:t xml:space="preserve">Chuyên đề phát triển Web 1</w:t>
      </w:r>
      <w:r w:rsidDel="00000000" w:rsidR="00000000" w:rsidRPr="00000000">
        <w:rPr>
          <w:rtl w:val="0"/>
        </w:rPr>
      </w:r>
    </w:p>
    <w:p w:rsidR="00000000" w:rsidDel="00000000" w:rsidP="00000000" w:rsidRDefault="00000000" w:rsidRPr="00000000" w14:paraId="00000033">
      <w:pPr>
        <w:spacing w:after="640" w:lineRule="auto"/>
        <w:jc w:val="center"/>
        <w:rPr/>
      </w:pPr>
      <w:r w:rsidDel="00000000" w:rsidR="00000000" w:rsidRPr="00000000">
        <w:rPr>
          <w:b w:val="1"/>
          <w:bCs w:val="1"/>
          <w:color w:val="000000"/>
          <w:rtl w:val="0"/>
        </w:rPr>
        <w:t xml:space="preserve">ĐỀ TÀI: WEBSITE CHỢ ĐỒ CŨ</w:t>
      </w:r>
      <w:r w:rsidDel="00000000" w:rsidR="00000000" w:rsidRPr="00000000">
        <w:rPr>
          <w:rtl w:val="0"/>
        </w:rPr>
      </w:r>
    </w:p>
    <w:tbl>
      <w:tblPr>
        <w:tblStyle w:val="Table4"/>
        <w:tblW w:w="8958.0" w:type="dxa"/>
        <w:jc w:val="center"/>
        <w:tblBorders>
          <w:top w:color="555555" w:space="0" w:sz="8" w:val="single"/>
          <w:left w:color="555555" w:space="0" w:sz="8" w:val="single"/>
          <w:bottom w:color="555555" w:space="0" w:sz="8" w:val="single"/>
          <w:right w:color="555555" w:space="0" w:sz="8" w:val="single"/>
          <w:insideH w:color="555555" w:space="0" w:sz="8" w:val="single"/>
          <w:insideV w:color="555555" w:space="0" w:sz="8" w:val="single"/>
        </w:tblBorders>
        <w:tblLayout w:type="fixed"/>
        <w:tblLook w:val="0400"/>
      </w:tblPr>
      <w:tblGrid>
        <w:gridCol w:w="1304"/>
        <w:gridCol w:w="3288"/>
        <w:gridCol w:w="2098"/>
        <w:gridCol w:w="2268"/>
        <w:tblGridChange w:id="0">
          <w:tblGrid>
            <w:gridCol w:w="1304"/>
            <w:gridCol w:w="3288"/>
            <w:gridCol w:w="2098"/>
            <w:gridCol w:w="2268"/>
          </w:tblGrid>
        </w:tblGridChange>
      </w:tblGrid>
      <w:tr>
        <w:trPr>
          <w:cantSplit w:val="1"/>
          <w:trHeight w:val="522" w:hRule="atLeast"/>
          <w:tblHeader w:val="1"/>
        </w:trPr>
        <w:tc>
          <w:tcPr>
            <w:shd w:fill="e7e6e6" w:val="clear"/>
            <w:tcMar>
              <w:top w:w="90.0" w:type="dxa"/>
              <w:left w:w="95.0" w:type="dxa"/>
              <w:bottom w:w="90.0" w:type="dxa"/>
              <w:right w:w="95.0" w:type="dxa"/>
            </w:tcMar>
            <w:vAlign w:val="center"/>
          </w:tcPr>
          <w:p w:rsidR="00000000" w:rsidDel="00000000" w:rsidP="00000000" w:rsidRDefault="00000000" w:rsidRPr="00000000" w14:paraId="00000034">
            <w:pPr>
              <w:spacing w:after="40" w:before="40" w:line="252.00000000000003" w:lineRule="auto"/>
              <w:jc w:val="center"/>
              <w:rPr/>
            </w:pPr>
            <w:r w:rsidDel="00000000" w:rsidR="00000000" w:rsidRPr="00000000">
              <w:rPr>
                <w:b w:val="1"/>
                <w:bCs w:val="1"/>
                <w:color w:val="000000"/>
                <w:rtl w:val="0"/>
              </w:rPr>
              <w:t xml:space="preserve">STT</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035">
            <w:pPr>
              <w:spacing w:after="40" w:before="40" w:line="252.00000000000003" w:lineRule="auto"/>
              <w:jc w:val="center"/>
              <w:rPr/>
            </w:pPr>
            <w:r w:rsidDel="00000000" w:rsidR="00000000" w:rsidRPr="00000000">
              <w:rPr>
                <w:b w:val="1"/>
                <w:bCs w:val="1"/>
                <w:color w:val="000000"/>
                <w:rtl w:val="0"/>
              </w:rPr>
              <w:t xml:space="preserve">Tên Thành Viên</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036">
            <w:pPr>
              <w:spacing w:after="40" w:before="40" w:line="252.00000000000003" w:lineRule="auto"/>
              <w:jc w:val="center"/>
              <w:rPr/>
            </w:pPr>
            <w:r w:rsidDel="00000000" w:rsidR="00000000" w:rsidRPr="00000000">
              <w:rPr>
                <w:b w:val="1"/>
                <w:bCs w:val="1"/>
                <w:color w:val="000000"/>
                <w:rtl w:val="0"/>
              </w:rPr>
              <w:t xml:space="preserve">MSSV</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037">
            <w:pPr>
              <w:spacing w:after="40" w:before="40" w:line="252.00000000000003" w:lineRule="auto"/>
              <w:jc w:val="center"/>
              <w:rPr/>
            </w:pPr>
            <w:r w:rsidDel="00000000" w:rsidR="00000000" w:rsidRPr="00000000">
              <w:rPr>
                <w:b w:val="1"/>
                <w:bCs w:val="1"/>
                <w:color w:val="000000"/>
                <w:rtl w:val="0"/>
              </w:rPr>
              <w:t xml:space="preserve">Chức Vụ</w:t>
            </w:r>
            <w:r w:rsidDel="00000000" w:rsidR="00000000" w:rsidRPr="00000000">
              <w:rPr>
                <w:rtl w:val="0"/>
              </w:rPr>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38">
            <w:pPr>
              <w:spacing w:after="40" w:before="40" w:line="252.00000000000003" w:lineRule="auto"/>
              <w:jc w:val="center"/>
              <w:rPr/>
            </w:pPr>
            <w:r w:rsidDel="00000000" w:rsidR="00000000" w:rsidRPr="00000000">
              <w:rPr>
                <w:color w:val="000000"/>
                <w:rtl w:val="0"/>
              </w:rPr>
              <w:t xml:space="preserve">01</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039">
            <w:pPr>
              <w:spacing w:after="40" w:before="40" w:line="252.00000000000003" w:lineRule="auto"/>
              <w:jc w:val="center"/>
              <w:rPr/>
            </w:pPr>
            <w:r w:rsidDel="00000000" w:rsidR="00000000" w:rsidRPr="00000000">
              <w:rPr>
                <w:rtl w:val="0"/>
              </w:rPr>
              <w:t xml:space="preserve">Phạm Ngọc Lâm</w:t>
            </w:r>
          </w:p>
        </w:tc>
        <w:tc>
          <w:tcPr>
            <w:tcMar>
              <w:top w:w="90.0" w:type="dxa"/>
              <w:left w:w="95.0" w:type="dxa"/>
              <w:bottom w:w="90.0" w:type="dxa"/>
              <w:right w:w="95.0" w:type="dxa"/>
            </w:tcMar>
            <w:vAlign w:val="center"/>
          </w:tcPr>
          <w:p w:rsidR="00000000" w:rsidDel="00000000" w:rsidP="00000000" w:rsidRDefault="00000000" w:rsidRPr="00000000" w14:paraId="0000003A">
            <w:pPr>
              <w:spacing w:after="40" w:before="40" w:line="252.00000000000003" w:lineRule="auto"/>
              <w:jc w:val="center"/>
              <w:rPr/>
            </w:pPr>
            <w:r w:rsidDel="00000000" w:rsidR="00000000" w:rsidRPr="00000000">
              <w:rPr>
                <w:rtl w:val="0"/>
              </w:rPr>
              <w:t xml:space="preserve">24211TT2580</w:t>
            </w:r>
          </w:p>
        </w:tc>
        <w:tc>
          <w:tcPr>
            <w:tcMar>
              <w:top w:w="90.0" w:type="dxa"/>
              <w:left w:w="95.0" w:type="dxa"/>
              <w:bottom w:w="90.0" w:type="dxa"/>
              <w:right w:w="95.0" w:type="dxa"/>
            </w:tcMar>
            <w:vAlign w:val="center"/>
          </w:tcPr>
          <w:p w:rsidR="00000000" w:rsidDel="00000000" w:rsidP="00000000" w:rsidRDefault="00000000" w:rsidRPr="00000000" w14:paraId="0000003B">
            <w:pPr>
              <w:spacing w:after="40" w:before="40" w:line="252.00000000000003" w:lineRule="auto"/>
              <w:jc w:val="center"/>
              <w:rPr/>
            </w:pPr>
            <w:r w:rsidDel="00000000" w:rsidR="00000000" w:rsidRPr="00000000">
              <w:rPr>
                <w:rtl w:val="0"/>
              </w:rPr>
              <w:t xml:space="preserve">Nhóm Trưởng</w:t>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3C">
            <w:pPr>
              <w:spacing w:after="40" w:before="40" w:line="252.00000000000003" w:lineRule="auto"/>
              <w:jc w:val="center"/>
              <w:rPr/>
            </w:pPr>
            <w:r w:rsidDel="00000000" w:rsidR="00000000" w:rsidRPr="00000000">
              <w:rPr>
                <w:color w:val="000000"/>
                <w:rtl w:val="0"/>
              </w:rPr>
              <w:t xml:space="preserve">02</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03D">
            <w:pPr>
              <w:spacing w:after="40" w:before="40" w:line="252.00000000000003" w:lineRule="auto"/>
              <w:jc w:val="center"/>
              <w:rPr/>
            </w:pPr>
            <w:r w:rsidDel="00000000" w:rsidR="00000000" w:rsidRPr="00000000">
              <w:rPr>
                <w:rtl w:val="0"/>
              </w:rPr>
              <w:t xml:space="preserve">Nguyễn Chí Lộc</w:t>
            </w:r>
          </w:p>
        </w:tc>
        <w:tc>
          <w:tcPr>
            <w:tcMar>
              <w:top w:w="90.0" w:type="dxa"/>
              <w:left w:w="95.0" w:type="dxa"/>
              <w:bottom w:w="90.0" w:type="dxa"/>
              <w:right w:w="95.0" w:type="dxa"/>
            </w:tcMar>
            <w:vAlign w:val="center"/>
          </w:tcPr>
          <w:p w:rsidR="00000000" w:rsidDel="00000000" w:rsidP="00000000" w:rsidRDefault="00000000" w:rsidRPr="00000000" w14:paraId="0000003E">
            <w:pPr>
              <w:spacing w:after="40" w:before="40" w:line="252.00000000000003" w:lineRule="auto"/>
              <w:jc w:val="center"/>
              <w:rPr/>
            </w:pPr>
            <w:r w:rsidDel="00000000" w:rsidR="00000000" w:rsidRPr="00000000">
              <w:rPr>
                <w:rtl w:val="0"/>
              </w:rPr>
              <w:t xml:space="preserve">22211TT0255</w:t>
            </w:r>
          </w:p>
        </w:tc>
        <w:tc>
          <w:tcPr>
            <w:tcMar>
              <w:top w:w="90.0" w:type="dxa"/>
              <w:left w:w="95.0" w:type="dxa"/>
              <w:bottom w:w="90.0" w:type="dxa"/>
              <w:right w:w="95.0" w:type="dxa"/>
            </w:tcMar>
            <w:vAlign w:val="center"/>
          </w:tcPr>
          <w:p w:rsidR="00000000" w:rsidDel="00000000" w:rsidP="00000000" w:rsidRDefault="00000000" w:rsidRPr="00000000" w14:paraId="0000003F">
            <w:pPr>
              <w:spacing w:after="40" w:before="40" w:line="252.00000000000003" w:lineRule="auto"/>
              <w:jc w:val="center"/>
              <w:rPr/>
            </w:pPr>
            <w:r w:rsidDel="00000000" w:rsidR="00000000" w:rsidRPr="00000000">
              <w:rPr>
                <w:rtl w:val="0"/>
              </w:rPr>
              <w:t xml:space="preserve">Thành viên</w:t>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40">
            <w:pPr>
              <w:spacing w:after="40" w:before="40" w:line="252.00000000000003" w:lineRule="auto"/>
              <w:jc w:val="center"/>
              <w:rPr/>
            </w:pPr>
            <w:r w:rsidDel="00000000" w:rsidR="00000000" w:rsidRPr="00000000">
              <w:rPr>
                <w:color w:val="000000"/>
                <w:rtl w:val="0"/>
              </w:rPr>
              <w:t xml:space="preserve">03</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041">
            <w:pPr>
              <w:spacing w:after="40" w:before="40" w:line="252.00000000000003" w:lineRule="auto"/>
              <w:jc w:val="center"/>
              <w:rPr/>
            </w:pPr>
            <w:r w:rsidDel="00000000" w:rsidR="00000000" w:rsidRPr="00000000">
              <w:rPr>
                <w:rtl w:val="0"/>
              </w:rPr>
              <w:t xml:space="preserve">Vũ Hoàng Minh Đăng</w:t>
            </w:r>
          </w:p>
        </w:tc>
        <w:tc>
          <w:tcPr>
            <w:tcMar>
              <w:top w:w="90.0" w:type="dxa"/>
              <w:left w:w="95.0" w:type="dxa"/>
              <w:bottom w:w="90.0" w:type="dxa"/>
              <w:right w:w="95.0" w:type="dxa"/>
            </w:tcMar>
            <w:vAlign w:val="center"/>
          </w:tcPr>
          <w:p w:rsidR="00000000" w:rsidDel="00000000" w:rsidP="00000000" w:rsidRDefault="00000000" w:rsidRPr="00000000" w14:paraId="00000042">
            <w:pPr>
              <w:spacing w:after="40" w:before="40" w:line="252.00000000000003" w:lineRule="auto"/>
              <w:jc w:val="center"/>
              <w:rPr/>
            </w:pPr>
            <w:r w:rsidDel="00000000" w:rsidR="00000000" w:rsidRPr="00000000">
              <w:rPr>
                <w:rtl w:val="0"/>
              </w:rPr>
              <w:t xml:space="preserve">24211TT0934</w:t>
            </w:r>
          </w:p>
        </w:tc>
        <w:tc>
          <w:tcPr>
            <w:tcMar>
              <w:top w:w="90.0" w:type="dxa"/>
              <w:left w:w="95.0" w:type="dxa"/>
              <w:bottom w:w="90.0" w:type="dxa"/>
              <w:right w:w="95.0" w:type="dxa"/>
            </w:tcMar>
            <w:vAlign w:val="center"/>
          </w:tcPr>
          <w:p w:rsidR="00000000" w:rsidDel="00000000" w:rsidP="00000000" w:rsidRDefault="00000000" w:rsidRPr="00000000" w14:paraId="00000043">
            <w:pPr>
              <w:spacing w:after="40" w:before="40" w:line="252.00000000000003" w:lineRule="auto"/>
              <w:jc w:val="center"/>
              <w:rPr/>
            </w:pPr>
            <w:r w:rsidDel="00000000" w:rsidR="00000000" w:rsidRPr="00000000">
              <w:rPr>
                <w:rtl w:val="0"/>
              </w:rPr>
              <w:t xml:space="preserve">Nhóm phó</w:t>
            </w:r>
          </w:p>
        </w:tc>
      </w:tr>
      <w:tr>
        <w:trPr>
          <w:cantSplit w:val="1"/>
          <w:trHeight w:val="522" w:hRule="atLeast"/>
          <w:tblHeader w:val="0"/>
        </w:trPr>
        <w:tc>
          <w:tcPr>
            <w:tcMar>
              <w:top w:w="90.0" w:type="dxa"/>
              <w:left w:w="95.0" w:type="dxa"/>
              <w:bottom w:w="90.0" w:type="dxa"/>
              <w:right w:w="95.0" w:type="dxa"/>
            </w:tcMar>
            <w:vAlign w:val="center"/>
          </w:tcPr>
          <w:p w:rsidR="00000000" w:rsidDel="00000000" w:rsidP="00000000" w:rsidRDefault="00000000" w:rsidRPr="00000000" w14:paraId="00000044">
            <w:pPr>
              <w:spacing w:after="40" w:before="40" w:line="252.00000000000003" w:lineRule="auto"/>
              <w:jc w:val="center"/>
              <w:rPr/>
            </w:pPr>
            <w:r w:rsidDel="00000000" w:rsidR="00000000" w:rsidRPr="00000000">
              <w:rPr>
                <w:color w:val="000000"/>
                <w:rtl w:val="0"/>
              </w:rPr>
              <w:t xml:space="preserve">04</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045">
            <w:pPr>
              <w:spacing w:after="40" w:before="40" w:line="252.00000000000003" w:lineRule="auto"/>
              <w:jc w:val="center"/>
              <w:rPr/>
            </w:pPr>
            <w:r w:rsidDel="00000000" w:rsidR="00000000" w:rsidRPr="00000000">
              <w:rPr>
                <w:rtl w:val="0"/>
              </w:rPr>
              <w:t xml:space="preserve">Nguyễn Duy Tùng</w:t>
            </w:r>
          </w:p>
        </w:tc>
        <w:tc>
          <w:tcPr>
            <w:tcMar>
              <w:top w:w="90.0" w:type="dxa"/>
              <w:left w:w="95.0" w:type="dxa"/>
              <w:bottom w:w="90.0" w:type="dxa"/>
              <w:right w:w="95.0" w:type="dxa"/>
            </w:tcMar>
            <w:vAlign w:val="center"/>
          </w:tcPr>
          <w:p w:rsidR="00000000" w:rsidDel="00000000" w:rsidP="00000000" w:rsidRDefault="00000000" w:rsidRPr="00000000" w14:paraId="00000046">
            <w:pPr>
              <w:spacing w:after="40" w:before="40" w:line="252.00000000000003" w:lineRule="auto"/>
              <w:jc w:val="center"/>
              <w:rPr/>
            </w:pPr>
            <w:r w:rsidDel="00000000" w:rsidR="00000000" w:rsidRPr="00000000">
              <w:rPr>
                <w:rtl w:val="0"/>
              </w:rPr>
              <w:t xml:space="preserve">23211TT4526</w:t>
            </w:r>
          </w:p>
        </w:tc>
        <w:tc>
          <w:tcPr>
            <w:tcMar>
              <w:top w:w="90.0" w:type="dxa"/>
              <w:left w:w="95.0" w:type="dxa"/>
              <w:bottom w:w="90.0" w:type="dxa"/>
              <w:right w:w="95.0" w:type="dxa"/>
            </w:tcMar>
            <w:vAlign w:val="center"/>
          </w:tcPr>
          <w:p w:rsidR="00000000" w:rsidDel="00000000" w:rsidP="00000000" w:rsidRDefault="00000000" w:rsidRPr="00000000" w14:paraId="00000047">
            <w:pPr>
              <w:spacing w:after="40" w:before="40" w:line="252.00000000000003" w:lineRule="auto"/>
              <w:jc w:val="center"/>
              <w:rPr/>
            </w:pPr>
            <w:r w:rsidDel="00000000" w:rsidR="00000000" w:rsidRPr="00000000">
              <w:rPr>
                <w:rtl w:val="0"/>
              </w:rPr>
              <w:t xml:space="preserve">Thành viên</w:t>
            </w:r>
          </w:p>
        </w:tc>
      </w:tr>
    </w:tbl>
    <w:p w:rsidR="00000000" w:rsidDel="00000000" w:rsidP="00000000" w:rsidRDefault="00000000" w:rsidRPr="00000000" w14:paraId="00000048">
      <w:pPr>
        <w:spacing w:after="0" w:before="500" w:lineRule="auto"/>
        <w:rPr/>
      </w:pPr>
      <w:r w:rsidDel="00000000" w:rsidR="00000000" w:rsidRPr="00000000">
        <w:rPr>
          <w:rtl w:val="0"/>
        </w:rPr>
      </w:r>
    </w:p>
    <w:p w:rsidR="00000000" w:rsidDel="00000000" w:rsidP="00000000" w:rsidRDefault="00000000" w:rsidRPr="00000000" w14:paraId="00000049">
      <w:pPr>
        <w:widowControl w:val="0"/>
        <w:spacing w:after="0" w:line="240" w:lineRule="auto"/>
        <w:ind w:left="90" w:firstLine="51"/>
        <w:jc w:val="center"/>
        <w:rPr>
          <w:b w:val="1"/>
          <w:bCs w:val="1"/>
        </w:rPr>
      </w:pPr>
      <w:r w:rsidDel="00000000" w:rsidR="00000000" w:rsidRPr="00000000">
        <w:rPr>
          <w:b w:val="1"/>
          <w:bCs w:val="1"/>
          <w:rtl w:val="0"/>
        </w:rPr>
        <w:t xml:space="preserve">Giảng viên: Phan Thanh Nhuần</w:t>
      </w:r>
    </w:p>
    <w:p w:rsidR="00000000" w:rsidDel="00000000" w:rsidP="00000000" w:rsidRDefault="00000000" w:rsidRPr="00000000" w14:paraId="0000004A">
      <w:pPr>
        <w:spacing w:after="0" w:lineRule="auto"/>
        <w:ind w:left="1247" w:firstLine="0"/>
        <w:rPr>
          <w:b w:val="1"/>
          <w:bCs w:val="1"/>
        </w:rPr>
      </w:pPr>
      <w:r w:rsidDel="00000000" w:rsidR="00000000" w:rsidRPr="00000000">
        <w:rPr>
          <w:rtl w:val="0"/>
        </w:rPr>
      </w:r>
    </w:p>
    <w:p w:rsidR="00000000" w:rsidDel="00000000" w:rsidP="00000000" w:rsidRDefault="00000000" w:rsidRPr="00000000" w14:paraId="0000004B">
      <w:pPr>
        <w:spacing w:before="1240" w:lineRule="auto"/>
        <w:jc w:val="center"/>
        <w:rPr>
          <w:color w:val="000000"/>
        </w:rPr>
        <w:sectPr>
          <w:headerReference r:id="rId10" w:type="default"/>
          <w:footerReference r:id="rId11" w:type="default"/>
          <w:type w:val="nextPage"/>
          <w:pgSz w:h="16838" w:w="11906" w:orient="portrait"/>
          <w:pgMar w:bottom="737" w:top="794" w:left="850" w:right="850" w:header="397" w:footer="397"/>
        </w:sectPr>
      </w:pPr>
      <w:r w:rsidDel="00000000" w:rsidR="00000000" w:rsidRPr="00000000">
        <w:rPr>
          <w:rtl w:val="0"/>
        </w:rPr>
        <w:t xml:space="preserve">Tp.HCM</w:t>
      </w:r>
      <w:r w:rsidDel="00000000" w:rsidR="00000000" w:rsidRPr="00000000">
        <w:rPr>
          <w:color w:val="000000"/>
          <w:rtl w:val="0"/>
        </w:rPr>
        <w:t xml:space="preserve">, ngày ...... tháng ...... năm ........</w:t>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MỤC LỤC</w:t>
      </w:r>
    </w:p>
    <w:sdt>
      <w:sdtPr>
        <w:id w:val="723285894"/>
        <w:docPartObj>
          <w:docPartGallery w:val="Table of Contents"/>
          <w:docPartUnique w:val="1"/>
        </w:docPartObj>
      </w:sdtPr>
      <w:sdtContent>
        <w:p w:rsidR="00000000" w:rsidDel="00000000" w:rsidP="00000000" w:rsidRDefault="00000000" w:rsidRPr="00000000" w14:paraId="0000004D">
          <w:pPr>
            <w:spacing w:after="0" w:lineRule="auto"/>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E">
          <w:pPr>
            <w:tabs>
              <w:tab w:val="right" w:leader="none" w:pos="9071"/>
            </w:tabs>
            <w:spacing w:after="0" w:before="0" w:line="240" w:lineRule="auto"/>
            <w:ind w:left="0" w:right="397" w:firstLine="0"/>
            <w:rPr/>
          </w:pPr>
          <w:hyperlink w:anchor="bookmark=id.amrr9lhsvbfy">
            <w:r w:rsidDel="00000000" w:rsidR="00000000" w:rsidRPr="00000000">
              <w:rPr>
                <w:color w:val="000000"/>
                <w:rtl w:val="0"/>
              </w:rPr>
              <w:t xml:space="preserve">I. Kế hoạch làm việc nhóm</w:t>
            </w:r>
          </w:hyperlink>
          <w:r w:rsidDel="00000000" w:rsidR="00000000" w:rsidRPr="00000000">
            <w:rPr>
              <w:b w:val="1"/>
              <w:bCs w:val="1"/>
              <w:color w:val="000000"/>
              <w:rtl w:val="0"/>
            </w:rPr>
            <w:tab/>
          </w:r>
          <w:r w:rsidDel="00000000" w:rsidR="00000000" w:rsidRPr="00000000">
            <w:fldChar w:fldCharType="begin"/>
            <w:instrText xml:space="preserve"> PAGEREF bookmark=id.amrr9lhsvbfy \h </w:instrText>
            <w:fldChar w:fldCharType="separate"/>
          </w:r>
          <w:r w:rsidDel="00000000" w:rsidR="00000000" w:rsidRPr="00000000">
            <w:rPr>
              <w:b w:val="1"/>
              <w:bCs w:val="1"/>
              <w:color w:val="000000"/>
              <w:rtl w:val="0"/>
            </w:rPr>
            <w:t xml:space="preserve">8</w:t>
          </w:r>
          <w:r w:rsidDel="00000000" w:rsidR="00000000" w:rsidRPr="00000000">
            <w:fldChar w:fldCharType="begin"/>
            <w:instrText xml:space="preserve"> HYPERLINK \l "bookmark=id.amrr9lhsvbfy"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071"/>
            </w:tabs>
            <w:spacing w:after="0" w:before="0" w:line="240" w:lineRule="auto"/>
            <w:ind w:left="272" w:right="397" w:firstLine="0"/>
            <w:rPr/>
          </w:pPr>
          <w:r w:rsidDel="00000000" w:rsidR="00000000" w:rsidRPr="00000000">
            <w:fldChar w:fldCharType="end"/>
          </w:r>
          <w:hyperlink w:anchor="bookmark=id.3kju9q318gke">
            <w:r w:rsidDel="00000000" w:rsidR="00000000" w:rsidRPr="00000000">
              <w:rPr>
                <w:color w:val="000000"/>
                <w:rtl w:val="0"/>
              </w:rPr>
              <w:t xml:space="preserve">1. Bảng phân chia công việc</w:t>
            </w:r>
          </w:hyperlink>
          <w:r w:rsidDel="00000000" w:rsidR="00000000" w:rsidRPr="00000000">
            <w:rPr>
              <w:color w:val="000000"/>
              <w:rtl w:val="0"/>
            </w:rPr>
            <w:tab/>
          </w:r>
          <w:r w:rsidDel="00000000" w:rsidR="00000000" w:rsidRPr="00000000">
            <w:fldChar w:fldCharType="begin"/>
            <w:instrText xml:space="preserve"> PAGEREF bookmark=id.3kju9q318gke \h </w:instrText>
            <w:fldChar w:fldCharType="separate"/>
          </w:r>
          <w:r w:rsidDel="00000000" w:rsidR="00000000" w:rsidRPr="00000000">
            <w:rPr>
              <w:color w:val="000000"/>
              <w:rtl w:val="0"/>
            </w:rPr>
            <w:t xml:space="preserve">8</w:t>
          </w:r>
          <w:r w:rsidDel="00000000" w:rsidR="00000000" w:rsidRPr="00000000">
            <w:fldChar w:fldCharType="begin"/>
            <w:instrText xml:space="preserve"> HYPERLINK \l "bookmark=id.3kju9q318gke"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071"/>
            </w:tabs>
            <w:spacing w:after="0" w:before="0" w:line="240" w:lineRule="auto"/>
            <w:ind w:left="272" w:right="397" w:firstLine="0"/>
            <w:rPr/>
          </w:pPr>
          <w:r w:rsidDel="00000000" w:rsidR="00000000" w:rsidRPr="00000000">
            <w:fldChar w:fldCharType="end"/>
          </w:r>
          <w:hyperlink w:anchor="bookmark=id.hj166n1xv0f6">
            <w:r w:rsidDel="00000000" w:rsidR="00000000" w:rsidRPr="00000000">
              <w:rPr>
                <w:color w:val="000000"/>
                <w:rtl w:val="0"/>
              </w:rPr>
              <w:t xml:space="preserve">2. Bảng báo cáo phiên họp nhóm</w:t>
            </w:r>
          </w:hyperlink>
          <w:r w:rsidDel="00000000" w:rsidR="00000000" w:rsidRPr="00000000">
            <w:rPr>
              <w:color w:val="000000"/>
              <w:rtl w:val="0"/>
            </w:rPr>
            <w:tab/>
          </w:r>
          <w:r w:rsidDel="00000000" w:rsidR="00000000" w:rsidRPr="00000000">
            <w:fldChar w:fldCharType="begin"/>
            <w:instrText xml:space="preserve"> PAGEREF bookmark=id.hj166n1xv0f6 \h </w:instrText>
            <w:fldChar w:fldCharType="separate"/>
          </w:r>
          <w:r w:rsidDel="00000000" w:rsidR="00000000" w:rsidRPr="00000000">
            <w:rPr>
              <w:color w:val="000000"/>
              <w:rtl w:val="0"/>
            </w:rPr>
            <w:t xml:space="preserve">12</w:t>
          </w:r>
          <w:r w:rsidDel="00000000" w:rsidR="00000000" w:rsidRPr="00000000">
            <w:fldChar w:fldCharType="begin"/>
            <w:instrText xml:space="preserve"> HYPERLINK \l "bookmark=id.hj166n1xv0f6"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071"/>
            </w:tabs>
            <w:spacing w:after="0" w:before="0" w:line="240" w:lineRule="auto"/>
            <w:ind w:left="0" w:right="397" w:firstLine="0"/>
            <w:rPr/>
          </w:pPr>
          <w:r w:rsidDel="00000000" w:rsidR="00000000" w:rsidRPr="00000000">
            <w:fldChar w:fldCharType="end"/>
          </w:r>
          <w:hyperlink w:anchor="bookmark=id.6vs9e2wmflo8">
            <w:r w:rsidDel="00000000" w:rsidR="00000000" w:rsidRPr="00000000">
              <w:rPr>
                <w:color w:val="000000"/>
                <w:rtl w:val="0"/>
              </w:rPr>
              <w:t xml:space="preserve">II. Giới thiệu đề tài và mô tả chức năng</w:t>
            </w:r>
          </w:hyperlink>
          <w:r w:rsidDel="00000000" w:rsidR="00000000" w:rsidRPr="00000000">
            <w:rPr>
              <w:b w:val="1"/>
              <w:bCs w:val="1"/>
              <w:color w:val="000000"/>
              <w:rtl w:val="0"/>
            </w:rPr>
            <w:tab/>
          </w:r>
          <w:r w:rsidDel="00000000" w:rsidR="00000000" w:rsidRPr="00000000">
            <w:fldChar w:fldCharType="begin"/>
            <w:instrText xml:space="preserve"> PAGEREF bookmark=id.6vs9e2wmflo8 \h </w:instrText>
            <w:fldChar w:fldCharType="separate"/>
          </w:r>
          <w:r w:rsidDel="00000000" w:rsidR="00000000" w:rsidRPr="00000000">
            <w:rPr>
              <w:b w:val="1"/>
              <w:bCs w:val="1"/>
              <w:color w:val="000000"/>
              <w:rtl w:val="0"/>
            </w:rPr>
            <w:t xml:space="preserve">13</w:t>
          </w:r>
          <w:r w:rsidDel="00000000" w:rsidR="00000000" w:rsidRPr="00000000">
            <w:fldChar w:fldCharType="begin"/>
            <w:instrText xml:space="preserve"> HYPERLINK \l "bookmark=id.6vs9e2wmflo8"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071"/>
            </w:tabs>
            <w:spacing w:after="0" w:before="0" w:line="240" w:lineRule="auto"/>
            <w:ind w:left="272" w:right="397" w:firstLine="0"/>
            <w:rPr/>
          </w:pPr>
          <w:r w:rsidDel="00000000" w:rsidR="00000000" w:rsidRPr="00000000">
            <w:fldChar w:fldCharType="end"/>
          </w:r>
          <w:hyperlink w:anchor="bookmark=id.cejakv7cswkj">
            <w:r w:rsidDel="00000000" w:rsidR="00000000" w:rsidRPr="00000000">
              <w:rPr>
                <w:color w:val="000000"/>
                <w:rtl w:val="0"/>
              </w:rPr>
              <w:t xml:space="preserve">1. Giới thiệu đề tài</w:t>
            </w:r>
          </w:hyperlink>
          <w:r w:rsidDel="00000000" w:rsidR="00000000" w:rsidRPr="00000000">
            <w:rPr>
              <w:color w:val="000000"/>
              <w:rtl w:val="0"/>
            </w:rPr>
            <w:tab/>
          </w:r>
          <w:r w:rsidDel="00000000" w:rsidR="00000000" w:rsidRPr="00000000">
            <w:fldChar w:fldCharType="begin"/>
            <w:instrText xml:space="preserve"> PAGEREF bookmark=id.cejakv7cswkj \h </w:instrText>
            <w:fldChar w:fldCharType="separate"/>
          </w:r>
          <w:r w:rsidDel="00000000" w:rsidR="00000000" w:rsidRPr="00000000">
            <w:rPr>
              <w:color w:val="000000"/>
              <w:rtl w:val="0"/>
            </w:rPr>
            <w:t xml:space="preserve">13</w:t>
          </w:r>
          <w:r w:rsidDel="00000000" w:rsidR="00000000" w:rsidRPr="00000000">
            <w:fldChar w:fldCharType="begin"/>
            <w:instrText xml:space="preserve"> HYPERLINK \l "bookmark=id.cejakv7cswkj"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071"/>
            </w:tabs>
            <w:spacing w:after="0" w:before="0" w:line="240" w:lineRule="auto"/>
            <w:ind w:left="544" w:right="397" w:firstLine="0"/>
            <w:rPr/>
          </w:pPr>
          <w:r w:rsidDel="00000000" w:rsidR="00000000" w:rsidRPr="00000000">
            <w:fldChar w:fldCharType="end"/>
          </w:r>
          <w:hyperlink w:anchor="bookmark=id.gzlklfh4iq8y">
            <w:r w:rsidDel="00000000" w:rsidR="00000000" w:rsidRPr="00000000">
              <w:rPr>
                <w:color w:val="000000"/>
                <w:rtl w:val="0"/>
              </w:rPr>
              <w:t xml:space="preserve">1.1. Hiện trạng và vấn đề</w:t>
            </w:r>
          </w:hyperlink>
          <w:r w:rsidDel="00000000" w:rsidR="00000000" w:rsidRPr="00000000">
            <w:rPr>
              <w:color w:val="000000"/>
              <w:rtl w:val="0"/>
            </w:rPr>
            <w:tab/>
          </w:r>
          <w:r w:rsidDel="00000000" w:rsidR="00000000" w:rsidRPr="00000000">
            <w:fldChar w:fldCharType="begin"/>
            <w:instrText xml:space="preserve"> PAGEREF bookmark=id.gzlklfh4iq8y \h </w:instrText>
            <w:fldChar w:fldCharType="separate"/>
          </w:r>
          <w:r w:rsidDel="00000000" w:rsidR="00000000" w:rsidRPr="00000000">
            <w:rPr>
              <w:color w:val="000000"/>
              <w:rtl w:val="0"/>
            </w:rPr>
            <w:t xml:space="preserve">13</w:t>
          </w:r>
          <w:r w:rsidDel="00000000" w:rsidR="00000000" w:rsidRPr="00000000">
            <w:fldChar w:fldCharType="begin"/>
            <w:instrText xml:space="preserve"> HYPERLINK \l "bookmark=id.gzlklfh4iq8y"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071"/>
            </w:tabs>
            <w:spacing w:after="0" w:before="0" w:line="240" w:lineRule="auto"/>
            <w:ind w:left="544" w:right="397" w:firstLine="0"/>
            <w:rPr/>
          </w:pPr>
          <w:r w:rsidDel="00000000" w:rsidR="00000000" w:rsidRPr="00000000">
            <w:fldChar w:fldCharType="end"/>
          </w:r>
          <w:hyperlink w:anchor="bookmark=id.xpf2cs804tg5">
            <w:r w:rsidDel="00000000" w:rsidR="00000000" w:rsidRPr="00000000">
              <w:rPr>
                <w:color w:val="000000"/>
                <w:rtl w:val="0"/>
              </w:rPr>
              <w:t xml:space="preserve">1.2. Mục tiêu của đề tài</w:t>
            </w:r>
          </w:hyperlink>
          <w:r w:rsidDel="00000000" w:rsidR="00000000" w:rsidRPr="00000000">
            <w:rPr>
              <w:color w:val="000000"/>
              <w:rtl w:val="0"/>
            </w:rPr>
            <w:tab/>
          </w:r>
          <w:r w:rsidDel="00000000" w:rsidR="00000000" w:rsidRPr="00000000">
            <w:fldChar w:fldCharType="begin"/>
            <w:instrText xml:space="preserve"> PAGEREF bookmark=id.xpf2cs804tg5 \h </w:instrText>
            <w:fldChar w:fldCharType="separate"/>
          </w:r>
          <w:r w:rsidDel="00000000" w:rsidR="00000000" w:rsidRPr="00000000">
            <w:rPr>
              <w:color w:val="000000"/>
              <w:rtl w:val="0"/>
            </w:rPr>
            <w:t xml:space="preserve">13</w:t>
          </w:r>
          <w:r w:rsidDel="00000000" w:rsidR="00000000" w:rsidRPr="00000000">
            <w:fldChar w:fldCharType="begin"/>
            <w:instrText xml:space="preserve"> HYPERLINK \l "bookmark=id.xpf2cs804tg5"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071"/>
            </w:tabs>
            <w:spacing w:after="0" w:before="0" w:line="240" w:lineRule="auto"/>
            <w:ind w:left="544" w:right="397" w:firstLine="0"/>
            <w:rPr/>
          </w:pPr>
          <w:r w:rsidDel="00000000" w:rsidR="00000000" w:rsidRPr="00000000">
            <w:fldChar w:fldCharType="end"/>
          </w:r>
          <w:hyperlink w:anchor="bookmark=id.xh60dw1zxgqv">
            <w:r w:rsidDel="00000000" w:rsidR="00000000" w:rsidRPr="00000000">
              <w:rPr>
                <w:color w:val="000000"/>
                <w:rtl w:val="0"/>
              </w:rPr>
              <w:t xml:space="preserve">1.3. Đối tượng sử dụng</w:t>
            </w:r>
          </w:hyperlink>
          <w:r w:rsidDel="00000000" w:rsidR="00000000" w:rsidRPr="00000000">
            <w:rPr>
              <w:color w:val="000000"/>
              <w:rtl w:val="0"/>
            </w:rPr>
            <w:tab/>
          </w:r>
          <w:r w:rsidDel="00000000" w:rsidR="00000000" w:rsidRPr="00000000">
            <w:fldChar w:fldCharType="begin"/>
            <w:instrText xml:space="preserve"> PAGEREF bookmark=id.xh60dw1zxgqv \h </w:instrText>
            <w:fldChar w:fldCharType="separate"/>
          </w:r>
          <w:r w:rsidDel="00000000" w:rsidR="00000000" w:rsidRPr="00000000">
            <w:rPr>
              <w:color w:val="000000"/>
              <w:rtl w:val="0"/>
            </w:rPr>
            <w:t xml:space="preserve">13</w:t>
          </w:r>
          <w:r w:rsidDel="00000000" w:rsidR="00000000" w:rsidRPr="00000000">
            <w:fldChar w:fldCharType="begin"/>
            <w:instrText xml:space="preserve"> HYPERLINK \l "bookmark=id.xh60dw1zxgqv"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071"/>
            </w:tabs>
            <w:spacing w:after="0" w:before="0" w:line="240" w:lineRule="auto"/>
            <w:ind w:left="544" w:right="397" w:firstLine="0"/>
            <w:rPr/>
          </w:pPr>
          <w:r w:rsidDel="00000000" w:rsidR="00000000" w:rsidRPr="00000000">
            <w:fldChar w:fldCharType="end"/>
          </w:r>
          <w:hyperlink w:anchor="bookmark=id.rlkj5rk9bp6c">
            <w:r w:rsidDel="00000000" w:rsidR="00000000" w:rsidRPr="00000000">
              <w:rPr>
                <w:color w:val="000000"/>
                <w:rtl w:val="0"/>
              </w:rPr>
              <w:t xml:space="preserve">1.4. Phạm vi và quy trình nghiệp vụ</w:t>
            </w:r>
          </w:hyperlink>
          <w:r w:rsidDel="00000000" w:rsidR="00000000" w:rsidRPr="00000000">
            <w:rPr>
              <w:color w:val="000000"/>
              <w:rtl w:val="0"/>
            </w:rPr>
            <w:tab/>
          </w:r>
          <w:r w:rsidDel="00000000" w:rsidR="00000000" w:rsidRPr="00000000">
            <w:fldChar w:fldCharType="begin"/>
            <w:instrText xml:space="preserve"> PAGEREF bookmark=id.rlkj5rk9bp6c \h </w:instrText>
            <w:fldChar w:fldCharType="separate"/>
          </w:r>
          <w:r w:rsidDel="00000000" w:rsidR="00000000" w:rsidRPr="00000000">
            <w:rPr>
              <w:color w:val="000000"/>
              <w:rtl w:val="0"/>
            </w:rPr>
            <w:t xml:space="preserve">13</w:t>
          </w:r>
          <w:r w:rsidDel="00000000" w:rsidR="00000000" w:rsidRPr="00000000">
            <w:fldChar w:fldCharType="begin"/>
            <w:instrText xml:space="preserve"> HYPERLINK \l "bookmark=id.rlkj5rk9bp6c"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071"/>
            </w:tabs>
            <w:spacing w:after="0" w:before="0" w:line="240" w:lineRule="auto"/>
            <w:ind w:left="272" w:right="397" w:firstLine="0"/>
            <w:rPr/>
          </w:pPr>
          <w:r w:rsidDel="00000000" w:rsidR="00000000" w:rsidRPr="00000000">
            <w:fldChar w:fldCharType="end"/>
          </w:r>
          <w:hyperlink w:anchor="bookmark=id.8kon81fqse5k">
            <w:r w:rsidDel="00000000" w:rsidR="00000000" w:rsidRPr="00000000">
              <w:rPr>
                <w:color w:val="000000"/>
                <w:rtl w:val="0"/>
              </w:rPr>
              <w:t xml:space="preserve">2. Công nghệ sử dụng</w:t>
            </w:r>
          </w:hyperlink>
          <w:r w:rsidDel="00000000" w:rsidR="00000000" w:rsidRPr="00000000">
            <w:rPr>
              <w:color w:val="000000"/>
              <w:rtl w:val="0"/>
            </w:rPr>
            <w:tab/>
          </w:r>
          <w:r w:rsidDel="00000000" w:rsidR="00000000" w:rsidRPr="00000000">
            <w:fldChar w:fldCharType="begin"/>
            <w:instrText xml:space="preserve"> PAGEREF bookmark=id.8kon81fqse5k \h </w:instrText>
            <w:fldChar w:fldCharType="separate"/>
          </w:r>
          <w:r w:rsidDel="00000000" w:rsidR="00000000" w:rsidRPr="00000000">
            <w:rPr>
              <w:color w:val="000000"/>
              <w:rtl w:val="0"/>
            </w:rPr>
            <w:t xml:space="preserve">14</w:t>
          </w:r>
          <w:r w:rsidDel="00000000" w:rsidR="00000000" w:rsidRPr="00000000">
            <w:fldChar w:fldCharType="begin"/>
            <w:instrText xml:space="preserve"> HYPERLINK \l "bookmark=id.8kon81fqse5k"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071"/>
            </w:tabs>
            <w:spacing w:after="0" w:before="0" w:line="240" w:lineRule="auto"/>
            <w:ind w:left="272" w:right="397" w:firstLine="0"/>
            <w:rPr/>
          </w:pPr>
          <w:r w:rsidDel="00000000" w:rsidR="00000000" w:rsidRPr="00000000">
            <w:fldChar w:fldCharType="end"/>
          </w:r>
          <w:hyperlink w:anchor="bookmark=id.2rnl5wtgyjv4">
            <w:r w:rsidDel="00000000" w:rsidR="00000000" w:rsidRPr="00000000">
              <w:rPr>
                <w:color w:val="000000"/>
                <w:rtl w:val="0"/>
              </w:rPr>
              <w:t xml:space="preserve">3. Mô tả chức năng</w:t>
            </w:r>
          </w:hyperlink>
          <w:r w:rsidDel="00000000" w:rsidR="00000000" w:rsidRPr="00000000">
            <w:rPr>
              <w:color w:val="000000"/>
              <w:rtl w:val="0"/>
            </w:rPr>
            <w:tab/>
          </w:r>
          <w:r w:rsidDel="00000000" w:rsidR="00000000" w:rsidRPr="00000000">
            <w:fldChar w:fldCharType="begin"/>
            <w:instrText xml:space="preserve"> PAGEREF bookmark=id.2rnl5wtgyjv4 \h </w:instrText>
            <w:fldChar w:fldCharType="separate"/>
          </w:r>
          <w:r w:rsidDel="00000000" w:rsidR="00000000" w:rsidRPr="00000000">
            <w:rPr>
              <w:color w:val="000000"/>
              <w:rtl w:val="0"/>
            </w:rPr>
            <w:t xml:space="preserve">14</w:t>
          </w:r>
          <w:r w:rsidDel="00000000" w:rsidR="00000000" w:rsidRPr="00000000">
            <w:fldChar w:fldCharType="begin"/>
            <w:instrText xml:space="preserve"> HYPERLINK \l "bookmark=id.2rnl5wtgyjv4"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071"/>
            </w:tabs>
            <w:spacing w:after="0" w:before="0" w:line="240" w:lineRule="auto"/>
            <w:ind w:left="544" w:right="397" w:firstLine="0"/>
            <w:rPr/>
          </w:pPr>
          <w:r w:rsidDel="00000000" w:rsidR="00000000" w:rsidRPr="00000000">
            <w:fldChar w:fldCharType="end"/>
          </w:r>
          <w:hyperlink w:anchor="bookmark=id.gej08popseq2">
            <w:r w:rsidDel="00000000" w:rsidR="00000000" w:rsidRPr="00000000">
              <w:rPr>
                <w:color w:val="000000"/>
                <w:rtl w:val="0"/>
              </w:rPr>
              <w:t xml:space="preserve">3.1. Phân hệ A Người dùng và tài khoản</w:t>
            </w:r>
          </w:hyperlink>
          <w:r w:rsidDel="00000000" w:rsidR="00000000" w:rsidRPr="00000000">
            <w:rPr>
              <w:color w:val="000000"/>
              <w:rtl w:val="0"/>
            </w:rPr>
            <w:tab/>
          </w:r>
          <w:r w:rsidDel="00000000" w:rsidR="00000000" w:rsidRPr="00000000">
            <w:fldChar w:fldCharType="begin"/>
            <w:instrText xml:space="preserve"> PAGEREF bookmark=id.gej08popseq2 \h </w:instrText>
            <w:fldChar w:fldCharType="separate"/>
          </w:r>
          <w:r w:rsidDel="00000000" w:rsidR="00000000" w:rsidRPr="00000000">
            <w:rPr>
              <w:color w:val="000000"/>
              <w:rtl w:val="0"/>
            </w:rPr>
            <w:t xml:space="preserve">15</w:t>
          </w:r>
          <w:r w:rsidDel="00000000" w:rsidR="00000000" w:rsidRPr="00000000">
            <w:fldChar w:fldCharType="begin"/>
            <w:instrText xml:space="preserve"> HYPERLINK \l "bookmark=id.gej08popseq2"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071"/>
            </w:tabs>
            <w:spacing w:after="0" w:before="0" w:line="240" w:lineRule="auto"/>
            <w:ind w:left="544" w:right="397" w:firstLine="0"/>
            <w:rPr/>
          </w:pPr>
          <w:r w:rsidDel="00000000" w:rsidR="00000000" w:rsidRPr="00000000">
            <w:fldChar w:fldCharType="end"/>
          </w:r>
          <w:hyperlink w:anchor="bookmark=id.n9krz39bxl9a">
            <w:r w:rsidDel="00000000" w:rsidR="00000000" w:rsidRPr="00000000">
              <w:rPr>
                <w:color w:val="000000"/>
                <w:rtl w:val="0"/>
              </w:rPr>
              <w:t xml:space="preserve">3.2. Phân hệ B Quản trị và doanh thu website</w:t>
            </w:r>
          </w:hyperlink>
          <w:r w:rsidDel="00000000" w:rsidR="00000000" w:rsidRPr="00000000">
            <w:rPr>
              <w:color w:val="000000"/>
              <w:rtl w:val="0"/>
            </w:rPr>
            <w:tab/>
          </w:r>
          <w:r w:rsidDel="00000000" w:rsidR="00000000" w:rsidRPr="00000000">
            <w:fldChar w:fldCharType="begin"/>
            <w:instrText xml:space="preserve"> PAGEREF bookmark=id.n9krz39bxl9a \h </w:instrText>
            <w:fldChar w:fldCharType="separate"/>
          </w:r>
          <w:r w:rsidDel="00000000" w:rsidR="00000000" w:rsidRPr="00000000">
            <w:rPr>
              <w:color w:val="000000"/>
              <w:rtl w:val="0"/>
            </w:rPr>
            <w:t xml:space="preserve">17</w:t>
          </w:r>
          <w:r w:rsidDel="00000000" w:rsidR="00000000" w:rsidRPr="00000000">
            <w:fldChar w:fldCharType="begin"/>
            <w:instrText xml:space="preserve"> HYPERLINK \l "bookmark=id.n9krz39bxl9a"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071"/>
            </w:tabs>
            <w:spacing w:after="0" w:before="0" w:line="240" w:lineRule="auto"/>
            <w:ind w:left="544" w:right="397" w:firstLine="0"/>
            <w:rPr/>
          </w:pPr>
          <w:r w:rsidDel="00000000" w:rsidR="00000000" w:rsidRPr="00000000">
            <w:fldChar w:fldCharType="end"/>
          </w:r>
          <w:hyperlink w:anchor="bookmark=id.hup4fra2wjvg">
            <w:r w:rsidDel="00000000" w:rsidR="00000000" w:rsidRPr="00000000">
              <w:rPr>
                <w:color w:val="000000"/>
                <w:rtl w:val="0"/>
              </w:rPr>
              <w:t xml:space="preserve">3.3. Phân hệ C Đối tác người bán và tương tác</w:t>
            </w:r>
          </w:hyperlink>
          <w:r w:rsidDel="00000000" w:rsidR="00000000" w:rsidRPr="00000000">
            <w:rPr>
              <w:color w:val="000000"/>
              <w:rtl w:val="0"/>
            </w:rPr>
            <w:tab/>
          </w:r>
          <w:r w:rsidDel="00000000" w:rsidR="00000000" w:rsidRPr="00000000">
            <w:fldChar w:fldCharType="begin"/>
            <w:instrText xml:space="preserve"> PAGEREF bookmark=id.hup4fra2wjvg \h </w:instrText>
            <w:fldChar w:fldCharType="separate"/>
          </w:r>
          <w:r w:rsidDel="00000000" w:rsidR="00000000" w:rsidRPr="00000000">
            <w:rPr>
              <w:color w:val="000000"/>
              <w:rtl w:val="0"/>
            </w:rPr>
            <w:t xml:space="preserve">19</w:t>
          </w:r>
          <w:r w:rsidDel="00000000" w:rsidR="00000000" w:rsidRPr="00000000">
            <w:fldChar w:fldCharType="begin"/>
            <w:instrText xml:space="preserve"> HYPERLINK \l "bookmark=id.hup4fra2wjvg"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071"/>
            </w:tabs>
            <w:spacing w:after="0" w:before="0" w:line="240" w:lineRule="auto"/>
            <w:ind w:left="544" w:right="397" w:firstLine="0"/>
            <w:rPr/>
          </w:pPr>
          <w:r w:rsidDel="00000000" w:rsidR="00000000" w:rsidRPr="00000000">
            <w:fldChar w:fldCharType="end"/>
          </w:r>
          <w:hyperlink w:anchor="bookmark=id.sr1qvc0tfnv">
            <w:r w:rsidDel="00000000" w:rsidR="00000000" w:rsidRPr="00000000">
              <w:rPr>
                <w:color w:val="000000"/>
                <w:rtl w:val="0"/>
              </w:rPr>
              <w:t xml:space="preserve">3.4. Phân hệ D Đơn hàng thanh toán và đối tác tài xế</w:t>
            </w:r>
          </w:hyperlink>
          <w:r w:rsidDel="00000000" w:rsidR="00000000" w:rsidRPr="00000000">
            <w:rPr>
              <w:color w:val="000000"/>
              <w:rtl w:val="0"/>
            </w:rPr>
            <w:tab/>
          </w:r>
          <w:r w:rsidDel="00000000" w:rsidR="00000000" w:rsidRPr="00000000">
            <w:fldChar w:fldCharType="begin"/>
            <w:instrText xml:space="preserve"> PAGEREF bookmark=id.sr1qvc0tfnv \h </w:instrText>
            <w:fldChar w:fldCharType="separate"/>
          </w:r>
          <w:r w:rsidDel="00000000" w:rsidR="00000000" w:rsidRPr="00000000">
            <w:rPr>
              <w:color w:val="000000"/>
              <w:rtl w:val="0"/>
            </w:rPr>
            <w:t xml:space="preserve">21</w:t>
          </w:r>
          <w:r w:rsidDel="00000000" w:rsidR="00000000" w:rsidRPr="00000000">
            <w:fldChar w:fldCharType="begin"/>
            <w:instrText xml:space="preserve"> HYPERLINK \l "bookmark=id.sr1qvc0tfnv"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071"/>
            </w:tabs>
            <w:spacing w:after="0" w:before="0" w:line="240" w:lineRule="auto"/>
            <w:ind w:left="0" w:right="397" w:firstLine="0"/>
            <w:rPr/>
          </w:pPr>
          <w:r w:rsidDel="00000000" w:rsidR="00000000" w:rsidRPr="00000000">
            <w:fldChar w:fldCharType="end"/>
          </w:r>
          <w:hyperlink w:anchor="bookmark=id.kpgo4g7qc3h3">
            <w:r w:rsidDel="00000000" w:rsidR="00000000" w:rsidRPr="00000000">
              <w:rPr>
                <w:color w:val="000000"/>
                <w:rtl w:val="0"/>
              </w:rPr>
              <w:t xml:space="preserve">III. Database và mô hình ERD</w:t>
            </w:r>
          </w:hyperlink>
          <w:r w:rsidDel="00000000" w:rsidR="00000000" w:rsidRPr="00000000">
            <w:rPr>
              <w:b w:val="1"/>
              <w:bCs w:val="1"/>
              <w:color w:val="000000"/>
              <w:rtl w:val="0"/>
            </w:rPr>
            <w:tab/>
          </w:r>
          <w:r w:rsidDel="00000000" w:rsidR="00000000" w:rsidRPr="00000000">
            <w:fldChar w:fldCharType="begin"/>
            <w:instrText xml:space="preserve"> PAGEREF bookmark=id.kpgo4g7qc3h3 \h </w:instrText>
            <w:fldChar w:fldCharType="separate"/>
          </w:r>
          <w:r w:rsidDel="00000000" w:rsidR="00000000" w:rsidRPr="00000000">
            <w:rPr>
              <w:b w:val="1"/>
              <w:bCs w:val="1"/>
              <w:color w:val="000000"/>
              <w:rtl w:val="0"/>
            </w:rPr>
            <w:t xml:space="preserve">23</w:t>
          </w:r>
          <w:r w:rsidDel="00000000" w:rsidR="00000000" w:rsidRPr="00000000">
            <w:fldChar w:fldCharType="begin"/>
            <w:instrText xml:space="preserve"> HYPERLINK \l "bookmark=id.kpgo4g7qc3h3"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071"/>
            </w:tabs>
            <w:spacing w:after="0" w:before="0" w:line="240" w:lineRule="auto"/>
            <w:ind w:left="272" w:right="397" w:firstLine="0"/>
            <w:rPr/>
          </w:pPr>
          <w:r w:rsidDel="00000000" w:rsidR="00000000" w:rsidRPr="00000000">
            <w:fldChar w:fldCharType="end"/>
          </w:r>
          <w:hyperlink w:anchor="bookmark=id.iyfxyn6u0xtb">
            <w:r w:rsidDel="00000000" w:rsidR="00000000" w:rsidRPr="00000000">
              <w:rPr>
                <w:color w:val="000000"/>
                <w:rtl w:val="0"/>
              </w:rPr>
              <w:t xml:space="preserve">1. Mô hình ERD</w:t>
            </w:r>
          </w:hyperlink>
          <w:r w:rsidDel="00000000" w:rsidR="00000000" w:rsidRPr="00000000">
            <w:rPr>
              <w:color w:val="000000"/>
              <w:rtl w:val="0"/>
            </w:rPr>
            <w:tab/>
          </w:r>
          <w:r w:rsidDel="00000000" w:rsidR="00000000" w:rsidRPr="00000000">
            <w:fldChar w:fldCharType="begin"/>
            <w:instrText xml:space="preserve"> PAGEREF bookmark=id.iyfxyn6u0xtb \h </w:instrText>
            <w:fldChar w:fldCharType="separate"/>
          </w:r>
          <w:r w:rsidDel="00000000" w:rsidR="00000000" w:rsidRPr="00000000">
            <w:rPr>
              <w:color w:val="000000"/>
              <w:rtl w:val="0"/>
            </w:rPr>
            <w:t xml:space="preserve">23</w:t>
          </w:r>
          <w:r w:rsidDel="00000000" w:rsidR="00000000" w:rsidRPr="00000000">
            <w:fldChar w:fldCharType="begin"/>
            <w:instrText xml:space="preserve"> HYPERLINK \l "bookmark=id.iyfxyn6u0xtb"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9071"/>
            </w:tabs>
            <w:spacing w:after="0" w:before="0" w:line="240" w:lineRule="auto"/>
            <w:ind w:left="272" w:right="397" w:firstLine="0"/>
            <w:rPr/>
          </w:pPr>
          <w:r w:rsidDel="00000000" w:rsidR="00000000" w:rsidRPr="00000000">
            <w:fldChar w:fldCharType="end"/>
          </w:r>
          <w:hyperlink w:anchor="bookmark=id.8tbkbj8gw47j">
            <w:r w:rsidDel="00000000" w:rsidR="00000000" w:rsidRPr="00000000">
              <w:rPr>
                <w:color w:val="000000"/>
                <w:rtl w:val="0"/>
              </w:rPr>
              <w:t xml:space="preserve">2. Database</w:t>
            </w:r>
          </w:hyperlink>
          <w:r w:rsidDel="00000000" w:rsidR="00000000" w:rsidRPr="00000000">
            <w:rPr>
              <w:color w:val="000000"/>
              <w:rtl w:val="0"/>
            </w:rPr>
            <w:tab/>
          </w:r>
          <w:r w:rsidDel="00000000" w:rsidR="00000000" w:rsidRPr="00000000">
            <w:fldChar w:fldCharType="begin"/>
            <w:instrText xml:space="preserve"> PAGEREF bookmark=id.8tbkbj8gw47j \h </w:instrText>
            <w:fldChar w:fldCharType="separate"/>
          </w:r>
          <w:r w:rsidDel="00000000" w:rsidR="00000000" w:rsidRPr="00000000">
            <w:rPr>
              <w:color w:val="000000"/>
              <w:rtl w:val="0"/>
            </w:rPr>
            <w:t xml:space="preserve">24</w:t>
          </w:r>
          <w:r w:rsidDel="00000000" w:rsidR="00000000" w:rsidRPr="00000000">
            <w:fldChar w:fldCharType="begin"/>
            <w:instrText xml:space="preserve"> HYPERLINK \l "bookmark=id.8tbkbj8gw47j"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9071"/>
            </w:tabs>
            <w:spacing w:after="0" w:before="0" w:line="240" w:lineRule="auto"/>
            <w:ind w:left="544" w:right="397" w:firstLine="0"/>
            <w:rPr/>
          </w:pPr>
          <w:r w:rsidDel="00000000" w:rsidR="00000000" w:rsidRPr="00000000">
            <w:fldChar w:fldCharType="end"/>
          </w:r>
          <w:hyperlink w:anchor="bookmark=id.cpajtpommsr3">
            <w:r w:rsidDel="00000000" w:rsidR="00000000" w:rsidRPr="00000000">
              <w:rPr>
                <w:color w:val="000000"/>
                <w:rtl w:val="0"/>
              </w:rPr>
              <w:t xml:space="preserve">2.1. Users</w:t>
            </w:r>
          </w:hyperlink>
          <w:r w:rsidDel="00000000" w:rsidR="00000000" w:rsidRPr="00000000">
            <w:rPr>
              <w:color w:val="000000"/>
              <w:rtl w:val="0"/>
            </w:rPr>
            <w:tab/>
          </w:r>
          <w:r w:rsidDel="00000000" w:rsidR="00000000" w:rsidRPr="00000000">
            <w:fldChar w:fldCharType="begin"/>
            <w:instrText xml:space="preserve"> PAGEREF bookmark=id.cpajtpommsr3 \h </w:instrText>
            <w:fldChar w:fldCharType="separate"/>
          </w:r>
          <w:r w:rsidDel="00000000" w:rsidR="00000000" w:rsidRPr="00000000">
            <w:rPr>
              <w:color w:val="000000"/>
              <w:rtl w:val="0"/>
            </w:rPr>
            <w:t xml:space="preserve">25</w:t>
          </w:r>
          <w:r w:rsidDel="00000000" w:rsidR="00000000" w:rsidRPr="00000000">
            <w:fldChar w:fldCharType="begin"/>
            <w:instrText xml:space="preserve"> HYPERLINK \l "bookmark=id.cpajtpommsr3"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9071"/>
            </w:tabs>
            <w:spacing w:after="0" w:before="0" w:line="240" w:lineRule="auto"/>
            <w:ind w:left="544" w:right="397" w:firstLine="0"/>
            <w:rPr/>
          </w:pPr>
          <w:r w:rsidDel="00000000" w:rsidR="00000000" w:rsidRPr="00000000">
            <w:fldChar w:fldCharType="end"/>
          </w:r>
          <w:hyperlink w:anchor="bookmark=id.4de2rz98k1sw">
            <w:r w:rsidDel="00000000" w:rsidR="00000000" w:rsidRPr="00000000">
              <w:rPr>
                <w:color w:val="000000"/>
                <w:rtl w:val="0"/>
              </w:rPr>
              <w:t xml:space="preserve">2.2. Roles</w:t>
            </w:r>
          </w:hyperlink>
          <w:r w:rsidDel="00000000" w:rsidR="00000000" w:rsidRPr="00000000">
            <w:rPr>
              <w:color w:val="000000"/>
              <w:rtl w:val="0"/>
            </w:rPr>
            <w:tab/>
          </w:r>
          <w:r w:rsidDel="00000000" w:rsidR="00000000" w:rsidRPr="00000000">
            <w:fldChar w:fldCharType="begin"/>
            <w:instrText xml:space="preserve"> PAGEREF bookmark=id.4de2rz98k1sw \h </w:instrText>
            <w:fldChar w:fldCharType="separate"/>
          </w:r>
          <w:r w:rsidDel="00000000" w:rsidR="00000000" w:rsidRPr="00000000">
            <w:rPr>
              <w:color w:val="000000"/>
              <w:rtl w:val="0"/>
            </w:rPr>
            <w:t xml:space="preserve">26</w:t>
          </w:r>
          <w:r w:rsidDel="00000000" w:rsidR="00000000" w:rsidRPr="00000000">
            <w:fldChar w:fldCharType="begin"/>
            <w:instrText xml:space="preserve"> HYPERLINK \l "bookmark=id.4de2rz98k1sw"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9071"/>
            </w:tabs>
            <w:spacing w:after="0" w:before="0" w:line="240" w:lineRule="auto"/>
            <w:ind w:left="544" w:right="397" w:firstLine="0"/>
            <w:rPr/>
          </w:pPr>
          <w:r w:rsidDel="00000000" w:rsidR="00000000" w:rsidRPr="00000000">
            <w:fldChar w:fldCharType="end"/>
          </w:r>
          <w:hyperlink w:anchor="bookmark=id.xgk6khudyv4g">
            <w:r w:rsidDel="00000000" w:rsidR="00000000" w:rsidRPr="00000000">
              <w:rPr>
                <w:color w:val="000000"/>
                <w:rtl w:val="0"/>
              </w:rPr>
              <w:t xml:space="preserve">2.3. UserRoles</w:t>
            </w:r>
          </w:hyperlink>
          <w:r w:rsidDel="00000000" w:rsidR="00000000" w:rsidRPr="00000000">
            <w:rPr>
              <w:color w:val="000000"/>
              <w:rtl w:val="0"/>
            </w:rPr>
            <w:tab/>
          </w:r>
          <w:r w:rsidDel="00000000" w:rsidR="00000000" w:rsidRPr="00000000">
            <w:fldChar w:fldCharType="begin"/>
            <w:instrText xml:space="preserve"> PAGEREF bookmark=id.xgk6khudyv4g \h </w:instrText>
            <w:fldChar w:fldCharType="separate"/>
          </w:r>
          <w:r w:rsidDel="00000000" w:rsidR="00000000" w:rsidRPr="00000000">
            <w:rPr>
              <w:color w:val="000000"/>
              <w:rtl w:val="0"/>
            </w:rPr>
            <w:t xml:space="preserve">26</w:t>
          </w:r>
          <w:r w:rsidDel="00000000" w:rsidR="00000000" w:rsidRPr="00000000">
            <w:fldChar w:fldCharType="begin"/>
            <w:instrText xml:space="preserve"> HYPERLINK \l "bookmark=id.xgk6khudyv4g"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9071"/>
            </w:tabs>
            <w:spacing w:after="0" w:before="0" w:line="240" w:lineRule="auto"/>
            <w:ind w:left="544" w:right="397" w:firstLine="0"/>
            <w:rPr/>
          </w:pPr>
          <w:r w:rsidDel="00000000" w:rsidR="00000000" w:rsidRPr="00000000">
            <w:fldChar w:fldCharType="end"/>
          </w:r>
          <w:hyperlink w:anchor="bookmark=id.kn9kivv5uj2f">
            <w:r w:rsidDel="00000000" w:rsidR="00000000" w:rsidRPr="00000000">
              <w:rPr>
                <w:color w:val="000000"/>
                <w:rtl w:val="0"/>
              </w:rPr>
              <w:t xml:space="preserve">2.4. VerificationCodes</w:t>
            </w:r>
          </w:hyperlink>
          <w:r w:rsidDel="00000000" w:rsidR="00000000" w:rsidRPr="00000000">
            <w:rPr>
              <w:color w:val="000000"/>
              <w:rtl w:val="0"/>
            </w:rPr>
            <w:tab/>
          </w:r>
          <w:r w:rsidDel="00000000" w:rsidR="00000000" w:rsidRPr="00000000">
            <w:fldChar w:fldCharType="begin"/>
            <w:instrText xml:space="preserve"> PAGEREF bookmark=id.kn9kivv5uj2f \h </w:instrText>
            <w:fldChar w:fldCharType="separate"/>
          </w:r>
          <w:r w:rsidDel="00000000" w:rsidR="00000000" w:rsidRPr="00000000">
            <w:rPr>
              <w:color w:val="000000"/>
              <w:rtl w:val="0"/>
            </w:rPr>
            <w:t xml:space="preserve">27</w:t>
          </w:r>
          <w:r w:rsidDel="00000000" w:rsidR="00000000" w:rsidRPr="00000000">
            <w:fldChar w:fldCharType="begin"/>
            <w:instrText xml:space="preserve"> HYPERLINK \l "bookmark=id.kn9kivv5uj2f"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9071"/>
            </w:tabs>
            <w:spacing w:after="0" w:before="0" w:line="240" w:lineRule="auto"/>
            <w:ind w:left="544" w:right="397" w:firstLine="0"/>
            <w:rPr/>
          </w:pPr>
          <w:r w:rsidDel="00000000" w:rsidR="00000000" w:rsidRPr="00000000">
            <w:fldChar w:fldCharType="end"/>
          </w:r>
          <w:hyperlink w:anchor="bookmark=id.wi91jh9bl8my">
            <w:r w:rsidDel="00000000" w:rsidR="00000000" w:rsidRPr="00000000">
              <w:rPr>
                <w:color w:val="000000"/>
                <w:rtl w:val="0"/>
              </w:rPr>
              <w:t xml:space="preserve">2.5. PartnerApplications</w:t>
            </w:r>
          </w:hyperlink>
          <w:r w:rsidDel="00000000" w:rsidR="00000000" w:rsidRPr="00000000">
            <w:rPr>
              <w:color w:val="000000"/>
              <w:rtl w:val="0"/>
            </w:rPr>
            <w:tab/>
          </w:r>
          <w:r w:rsidDel="00000000" w:rsidR="00000000" w:rsidRPr="00000000">
            <w:fldChar w:fldCharType="begin"/>
            <w:instrText xml:space="preserve"> PAGEREF bookmark=id.wi91jh9bl8my \h </w:instrText>
            <w:fldChar w:fldCharType="separate"/>
          </w:r>
          <w:r w:rsidDel="00000000" w:rsidR="00000000" w:rsidRPr="00000000">
            <w:rPr>
              <w:color w:val="000000"/>
              <w:rtl w:val="0"/>
            </w:rPr>
            <w:t xml:space="preserve">28</w:t>
          </w:r>
          <w:r w:rsidDel="00000000" w:rsidR="00000000" w:rsidRPr="00000000">
            <w:fldChar w:fldCharType="begin"/>
            <w:instrText xml:space="preserve"> HYPERLINK \l "bookmark=id.wi91jh9bl8my"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9071"/>
            </w:tabs>
            <w:spacing w:after="0" w:before="0" w:line="240" w:lineRule="auto"/>
            <w:ind w:left="544" w:right="397" w:firstLine="0"/>
            <w:rPr/>
          </w:pPr>
          <w:r w:rsidDel="00000000" w:rsidR="00000000" w:rsidRPr="00000000">
            <w:fldChar w:fldCharType="end"/>
          </w:r>
          <w:hyperlink w:anchor="bookmark=id.fo8xhrlw85e3">
            <w:r w:rsidDel="00000000" w:rsidR="00000000" w:rsidRPr="00000000">
              <w:rPr>
                <w:color w:val="000000"/>
                <w:rtl w:val="0"/>
              </w:rPr>
              <w:t xml:space="preserve">2.6. Stores</w:t>
            </w:r>
          </w:hyperlink>
          <w:r w:rsidDel="00000000" w:rsidR="00000000" w:rsidRPr="00000000">
            <w:rPr>
              <w:color w:val="000000"/>
              <w:rtl w:val="0"/>
            </w:rPr>
            <w:tab/>
          </w:r>
          <w:r w:rsidDel="00000000" w:rsidR="00000000" w:rsidRPr="00000000">
            <w:fldChar w:fldCharType="begin"/>
            <w:instrText xml:space="preserve"> PAGEREF bookmark=id.fo8xhrlw85e3 \h </w:instrText>
            <w:fldChar w:fldCharType="separate"/>
          </w:r>
          <w:r w:rsidDel="00000000" w:rsidR="00000000" w:rsidRPr="00000000">
            <w:rPr>
              <w:color w:val="000000"/>
              <w:rtl w:val="0"/>
            </w:rPr>
            <w:t xml:space="preserve">29</w:t>
          </w:r>
          <w:r w:rsidDel="00000000" w:rsidR="00000000" w:rsidRPr="00000000">
            <w:fldChar w:fldCharType="begin"/>
            <w:instrText xml:space="preserve"> HYPERLINK \l "bookmark=id.fo8xhrlw85e3"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9071"/>
            </w:tabs>
            <w:spacing w:after="0" w:before="0" w:line="240" w:lineRule="auto"/>
            <w:ind w:left="544" w:right="397" w:firstLine="0"/>
            <w:rPr/>
          </w:pPr>
          <w:r w:rsidDel="00000000" w:rsidR="00000000" w:rsidRPr="00000000">
            <w:fldChar w:fldCharType="end"/>
          </w:r>
          <w:hyperlink w:anchor="bookmark=id.7eu3vvlzuyjn">
            <w:r w:rsidDel="00000000" w:rsidR="00000000" w:rsidRPr="00000000">
              <w:rPr>
                <w:color w:val="000000"/>
                <w:rtl w:val="0"/>
              </w:rPr>
              <w:t xml:space="preserve">2.7. Categories</w:t>
            </w:r>
          </w:hyperlink>
          <w:r w:rsidDel="00000000" w:rsidR="00000000" w:rsidRPr="00000000">
            <w:rPr>
              <w:color w:val="000000"/>
              <w:rtl w:val="0"/>
            </w:rPr>
            <w:tab/>
          </w:r>
          <w:r w:rsidDel="00000000" w:rsidR="00000000" w:rsidRPr="00000000">
            <w:fldChar w:fldCharType="begin"/>
            <w:instrText xml:space="preserve"> PAGEREF bookmark=id.7eu3vvlzuyjn \h </w:instrText>
            <w:fldChar w:fldCharType="separate"/>
          </w:r>
          <w:r w:rsidDel="00000000" w:rsidR="00000000" w:rsidRPr="00000000">
            <w:rPr>
              <w:color w:val="000000"/>
              <w:rtl w:val="0"/>
            </w:rPr>
            <w:t xml:space="preserve">30</w:t>
          </w:r>
          <w:r w:rsidDel="00000000" w:rsidR="00000000" w:rsidRPr="00000000">
            <w:fldChar w:fldCharType="begin"/>
            <w:instrText xml:space="preserve"> HYPERLINK \l "bookmark=id.7eu3vvlzuyjn"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9071"/>
            </w:tabs>
            <w:spacing w:after="0" w:before="0" w:line="240" w:lineRule="auto"/>
            <w:ind w:left="544" w:right="397" w:firstLine="0"/>
            <w:rPr/>
          </w:pPr>
          <w:r w:rsidDel="00000000" w:rsidR="00000000" w:rsidRPr="00000000">
            <w:fldChar w:fldCharType="end"/>
          </w:r>
          <w:hyperlink w:anchor="bookmark=id.rqa3c1tjo1rg">
            <w:r w:rsidDel="00000000" w:rsidR="00000000" w:rsidRPr="00000000">
              <w:rPr>
                <w:color w:val="000000"/>
                <w:rtl w:val="0"/>
              </w:rPr>
              <w:t xml:space="preserve">2.8. Listings</w:t>
            </w:r>
          </w:hyperlink>
          <w:r w:rsidDel="00000000" w:rsidR="00000000" w:rsidRPr="00000000">
            <w:rPr>
              <w:color w:val="000000"/>
              <w:rtl w:val="0"/>
            </w:rPr>
            <w:tab/>
          </w:r>
          <w:r w:rsidDel="00000000" w:rsidR="00000000" w:rsidRPr="00000000">
            <w:fldChar w:fldCharType="begin"/>
            <w:instrText xml:space="preserve"> PAGEREF bookmark=id.rqa3c1tjo1rg \h </w:instrText>
            <w:fldChar w:fldCharType="separate"/>
          </w:r>
          <w:r w:rsidDel="00000000" w:rsidR="00000000" w:rsidRPr="00000000">
            <w:rPr>
              <w:color w:val="000000"/>
              <w:rtl w:val="0"/>
            </w:rPr>
            <w:t xml:space="preserve">31</w:t>
          </w:r>
          <w:r w:rsidDel="00000000" w:rsidR="00000000" w:rsidRPr="00000000">
            <w:fldChar w:fldCharType="begin"/>
            <w:instrText xml:space="preserve"> HYPERLINK \l "bookmark=id.rqa3c1tjo1rg"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none" w:pos="9071"/>
            </w:tabs>
            <w:spacing w:after="0" w:before="0" w:line="240" w:lineRule="auto"/>
            <w:ind w:left="544" w:right="397" w:firstLine="0"/>
            <w:rPr/>
          </w:pPr>
          <w:r w:rsidDel="00000000" w:rsidR="00000000" w:rsidRPr="00000000">
            <w:fldChar w:fldCharType="end"/>
          </w:r>
          <w:hyperlink w:anchor="bookmark=id.jqua65co9rvv">
            <w:r w:rsidDel="00000000" w:rsidR="00000000" w:rsidRPr="00000000">
              <w:rPr>
                <w:color w:val="000000"/>
                <w:rtl w:val="0"/>
              </w:rPr>
              <w:t xml:space="preserve">2.9. ListingMedia</w:t>
            </w:r>
          </w:hyperlink>
          <w:r w:rsidDel="00000000" w:rsidR="00000000" w:rsidRPr="00000000">
            <w:rPr>
              <w:color w:val="000000"/>
              <w:rtl w:val="0"/>
            </w:rPr>
            <w:tab/>
          </w:r>
          <w:r w:rsidDel="00000000" w:rsidR="00000000" w:rsidRPr="00000000">
            <w:fldChar w:fldCharType="begin"/>
            <w:instrText xml:space="preserve"> PAGEREF bookmark=id.jqua65co9rvv \h </w:instrText>
            <w:fldChar w:fldCharType="separate"/>
          </w:r>
          <w:r w:rsidDel="00000000" w:rsidR="00000000" w:rsidRPr="00000000">
            <w:rPr>
              <w:color w:val="000000"/>
              <w:rtl w:val="0"/>
            </w:rPr>
            <w:t xml:space="preserve">32</w:t>
          </w:r>
          <w:r w:rsidDel="00000000" w:rsidR="00000000" w:rsidRPr="00000000">
            <w:fldChar w:fldCharType="begin"/>
            <w:instrText xml:space="preserve"> HYPERLINK \l "bookmark=id.jqua65co9rvv"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none" w:pos="9071"/>
            </w:tabs>
            <w:spacing w:after="0" w:before="0" w:line="240" w:lineRule="auto"/>
            <w:ind w:left="544" w:right="397" w:firstLine="0"/>
            <w:rPr/>
          </w:pPr>
          <w:r w:rsidDel="00000000" w:rsidR="00000000" w:rsidRPr="00000000">
            <w:fldChar w:fldCharType="end"/>
          </w:r>
          <w:hyperlink w:anchor="bookmark=id.ye40pl6nk97r">
            <w:r w:rsidDel="00000000" w:rsidR="00000000" w:rsidRPr="00000000">
              <w:rPr>
                <w:color w:val="000000"/>
                <w:rtl w:val="0"/>
              </w:rPr>
              <w:t xml:space="preserve">2.10. Favorites</w:t>
            </w:r>
          </w:hyperlink>
          <w:r w:rsidDel="00000000" w:rsidR="00000000" w:rsidRPr="00000000">
            <w:rPr>
              <w:color w:val="000000"/>
              <w:rtl w:val="0"/>
            </w:rPr>
            <w:tab/>
          </w:r>
          <w:r w:rsidDel="00000000" w:rsidR="00000000" w:rsidRPr="00000000">
            <w:fldChar w:fldCharType="begin"/>
            <w:instrText xml:space="preserve"> PAGEREF bookmark=id.ye40pl6nk97r \h </w:instrText>
            <w:fldChar w:fldCharType="separate"/>
          </w:r>
          <w:r w:rsidDel="00000000" w:rsidR="00000000" w:rsidRPr="00000000">
            <w:rPr>
              <w:color w:val="000000"/>
              <w:rtl w:val="0"/>
            </w:rPr>
            <w:t xml:space="preserve">32</w:t>
          </w:r>
          <w:r w:rsidDel="00000000" w:rsidR="00000000" w:rsidRPr="00000000">
            <w:fldChar w:fldCharType="begin"/>
            <w:instrText xml:space="preserve"> HYPERLINK \l "bookmark=id.ye40pl6nk97r"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none" w:pos="9071"/>
            </w:tabs>
            <w:spacing w:after="0" w:before="0" w:line="240" w:lineRule="auto"/>
            <w:ind w:left="544" w:right="397" w:firstLine="0"/>
            <w:rPr/>
          </w:pPr>
          <w:r w:rsidDel="00000000" w:rsidR="00000000" w:rsidRPr="00000000">
            <w:fldChar w:fldCharType="end"/>
          </w:r>
          <w:hyperlink w:anchor="bookmark=id.ewnfe93hd7bh">
            <w:r w:rsidDel="00000000" w:rsidR="00000000" w:rsidRPr="00000000">
              <w:rPr>
                <w:color w:val="000000"/>
                <w:rtl w:val="0"/>
              </w:rPr>
              <w:t xml:space="preserve">2.11. ListingPromotions</w:t>
            </w:r>
          </w:hyperlink>
          <w:r w:rsidDel="00000000" w:rsidR="00000000" w:rsidRPr="00000000">
            <w:rPr>
              <w:color w:val="000000"/>
              <w:rtl w:val="0"/>
            </w:rPr>
            <w:tab/>
          </w:r>
          <w:r w:rsidDel="00000000" w:rsidR="00000000" w:rsidRPr="00000000">
            <w:fldChar w:fldCharType="begin"/>
            <w:instrText xml:space="preserve"> PAGEREF bookmark=id.ewnfe93hd7bh \h </w:instrText>
            <w:fldChar w:fldCharType="separate"/>
          </w:r>
          <w:r w:rsidDel="00000000" w:rsidR="00000000" w:rsidRPr="00000000">
            <w:rPr>
              <w:color w:val="000000"/>
              <w:rtl w:val="0"/>
            </w:rPr>
            <w:t xml:space="preserve">33</w:t>
          </w:r>
          <w:r w:rsidDel="00000000" w:rsidR="00000000" w:rsidRPr="00000000">
            <w:fldChar w:fldCharType="begin"/>
            <w:instrText xml:space="preserve"> HYPERLINK \l "bookmark=id.ewnfe93hd7bh"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none" w:pos="9071"/>
            </w:tabs>
            <w:spacing w:after="0" w:before="0" w:line="240" w:lineRule="auto"/>
            <w:ind w:left="544" w:right="397" w:firstLine="0"/>
            <w:rPr/>
          </w:pPr>
          <w:r w:rsidDel="00000000" w:rsidR="00000000" w:rsidRPr="00000000">
            <w:fldChar w:fldCharType="end"/>
          </w:r>
          <w:hyperlink w:anchor="bookmark=id.1tw6fhot8agj">
            <w:r w:rsidDel="00000000" w:rsidR="00000000" w:rsidRPr="00000000">
              <w:rPr>
                <w:color w:val="000000"/>
                <w:rtl w:val="0"/>
              </w:rPr>
              <w:t xml:space="preserve">2.12. Orders</w:t>
            </w:r>
          </w:hyperlink>
          <w:r w:rsidDel="00000000" w:rsidR="00000000" w:rsidRPr="00000000">
            <w:rPr>
              <w:color w:val="000000"/>
              <w:rtl w:val="0"/>
            </w:rPr>
            <w:tab/>
          </w:r>
          <w:r w:rsidDel="00000000" w:rsidR="00000000" w:rsidRPr="00000000">
            <w:fldChar w:fldCharType="begin"/>
            <w:instrText xml:space="preserve"> PAGEREF bookmark=id.1tw6fhot8agj \h </w:instrText>
            <w:fldChar w:fldCharType="separate"/>
          </w:r>
          <w:r w:rsidDel="00000000" w:rsidR="00000000" w:rsidRPr="00000000">
            <w:rPr>
              <w:color w:val="000000"/>
              <w:rtl w:val="0"/>
            </w:rPr>
            <w:t xml:space="preserve">34</w:t>
          </w:r>
          <w:r w:rsidDel="00000000" w:rsidR="00000000" w:rsidRPr="00000000">
            <w:fldChar w:fldCharType="begin"/>
            <w:instrText xml:space="preserve"> HYPERLINK \l "bookmark=id.1tw6fhot8agj"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none" w:pos="9071"/>
            </w:tabs>
            <w:spacing w:after="0" w:before="0" w:line="240" w:lineRule="auto"/>
            <w:ind w:left="544" w:right="397" w:firstLine="0"/>
            <w:rPr/>
          </w:pPr>
          <w:r w:rsidDel="00000000" w:rsidR="00000000" w:rsidRPr="00000000">
            <w:fldChar w:fldCharType="end"/>
          </w:r>
          <w:hyperlink w:anchor="bookmark=id.thj00zdjxk2n">
            <w:r w:rsidDel="00000000" w:rsidR="00000000" w:rsidRPr="00000000">
              <w:rPr>
                <w:color w:val="000000"/>
                <w:rtl w:val="0"/>
              </w:rPr>
              <w:t xml:space="preserve">2.13. Payments</w:t>
            </w:r>
          </w:hyperlink>
          <w:r w:rsidDel="00000000" w:rsidR="00000000" w:rsidRPr="00000000">
            <w:rPr>
              <w:color w:val="000000"/>
              <w:rtl w:val="0"/>
            </w:rPr>
            <w:tab/>
          </w:r>
          <w:r w:rsidDel="00000000" w:rsidR="00000000" w:rsidRPr="00000000">
            <w:fldChar w:fldCharType="begin"/>
            <w:instrText xml:space="preserve"> PAGEREF bookmark=id.thj00zdjxk2n \h </w:instrText>
            <w:fldChar w:fldCharType="separate"/>
          </w:r>
          <w:r w:rsidDel="00000000" w:rsidR="00000000" w:rsidRPr="00000000">
            <w:rPr>
              <w:color w:val="000000"/>
              <w:rtl w:val="0"/>
            </w:rPr>
            <w:t xml:space="preserve">36</w:t>
          </w:r>
          <w:r w:rsidDel="00000000" w:rsidR="00000000" w:rsidRPr="00000000">
            <w:fldChar w:fldCharType="begin"/>
            <w:instrText xml:space="preserve"> HYPERLINK \l "bookmark=id.thj00zdjxk2n"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leader="none" w:pos="9071"/>
            </w:tabs>
            <w:spacing w:after="0" w:before="0" w:line="240" w:lineRule="auto"/>
            <w:ind w:left="544" w:right="397" w:firstLine="0"/>
            <w:rPr/>
          </w:pPr>
          <w:r w:rsidDel="00000000" w:rsidR="00000000" w:rsidRPr="00000000">
            <w:fldChar w:fldCharType="end"/>
          </w:r>
          <w:hyperlink w:anchor="bookmark=id.p9nedb4dpid3">
            <w:r w:rsidDel="00000000" w:rsidR="00000000" w:rsidRPr="00000000">
              <w:rPr>
                <w:color w:val="000000"/>
                <w:rtl w:val="0"/>
              </w:rPr>
              <w:t xml:space="preserve">2.14. RefundRequests</w:t>
            </w:r>
          </w:hyperlink>
          <w:r w:rsidDel="00000000" w:rsidR="00000000" w:rsidRPr="00000000">
            <w:rPr>
              <w:color w:val="000000"/>
              <w:rtl w:val="0"/>
            </w:rPr>
            <w:tab/>
          </w:r>
          <w:r w:rsidDel="00000000" w:rsidR="00000000" w:rsidRPr="00000000">
            <w:fldChar w:fldCharType="begin"/>
            <w:instrText xml:space="preserve"> PAGEREF bookmark=id.p9nedb4dpid3 \h </w:instrText>
            <w:fldChar w:fldCharType="separate"/>
          </w:r>
          <w:r w:rsidDel="00000000" w:rsidR="00000000" w:rsidRPr="00000000">
            <w:rPr>
              <w:color w:val="000000"/>
              <w:rtl w:val="0"/>
            </w:rPr>
            <w:t xml:space="preserve">37</w:t>
          </w:r>
          <w:r w:rsidDel="00000000" w:rsidR="00000000" w:rsidRPr="00000000">
            <w:fldChar w:fldCharType="begin"/>
            <w:instrText xml:space="preserve"> HYPERLINK \l "bookmark=id.p9nedb4dpid3"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leader="none" w:pos="9071"/>
            </w:tabs>
            <w:spacing w:after="0" w:before="0" w:line="240" w:lineRule="auto"/>
            <w:ind w:left="544" w:right="397" w:firstLine="0"/>
            <w:rPr/>
          </w:pPr>
          <w:r w:rsidDel="00000000" w:rsidR="00000000" w:rsidRPr="00000000">
            <w:fldChar w:fldCharType="end"/>
          </w:r>
          <w:hyperlink w:anchor="bookmark=id.kmzxtj6z68wj">
            <w:r w:rsidDel="00000000" w:rsidR="00000000" w:rsidRPr="00000000">
              <w:rPr>
                <w:color w:val="000000"/>
                <w:rtl w:val="0"/>
              </w:rPr>
              <w:t xml:space="preserve">2.15. Commissions</w:t>
            </w:r>
          </w:hyperlink>
          <w:r w:rsidDel="00000000" w:rsidR="00000000" w:rsidRPr="00000000">
            <w:rPr>
              <w:color w:val="000000"/>
              <w:rtl w:val="0"/>
            </w:rPr>
            <w:tab/>
          </w:r>
          <w:r w:rsidDel="00000000" w:rsidR="00000000" w:rsidRPr="00000000">
            <w:fldChar w:fldCharType="begin"/>
            <w:instrText xml:space="preserve"> PAGEREF bookmark=id.kmzxtj6z68wj \h </w:instrText>
            <w:fldChar w:fldCharType="separate"/>
          </w:r>
          <w:r w:rsidDel="00000000" w:rsidR="00000000" w:rsidRPr="00000000">
            <w:rPr>
              <w:color w:val="000000"/>
              <w:rtl w:val="0"/>
            </w:rPr>
            <w:t xml:space="preserve">38</w:t>
          </w:r>
          <w:r w:rsidDel="00000000" w:rsidR="00000000" w:rsidRPr="00000000">
            <w:fldChar w:fldCharType="begin"/>
            <w:instrText xml:space="preserve"> HYPERLINK \l "bookmark=id.kmzxtj6z68wj"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leader="none" w:pos="9071"/>
            </w:tabs>
            <w:spacing w:after="0" w:before="0" w:line="240" w:lineRule="auto"/>
            <w:ind w:left="544" w:right="397" w:firstLine="0"/>
            <w:rPr/>
          </w:pPr>
          <w:r w:rsidDel="00000000" w:rsidR="00000000" w:rsidRPr="00000000">
            <w:fldChar w:fldCharType="end"/>
          </w:r>
          <w:hyperlink w:anchor="bookmark=id.3gxb5b2bwnf8">
            <w:r w:rsidDel="00000000" w:rsidR="00000000" w:rsidRPr="00000000">
              <w:rPr>
                <w:color w:val="000000"/>
                <w:rtl w:val="0"/>
              </w:rPr>
              <w:t xml:space="preserve">2.16. Deliveries</w:t>
            </w:r>
          </w:hyperlink>
          <w:r w:rsidDel="00000000" w:rsidR="00000000" w:rsidRPr="00000000">
            <w:rPr>
              <w:color w:val="000000"/>
              <w:rtl w:val="0"/>
            </w:rPr>
            <w:tab/>
          </w:r>
          <w:r w:rsidDel="00000000" w:rsidR="00000000" w:rsidRPr="00000000">
            <w:fldChar w:fldCharType="begin"/>
            <w:instrText xml:space="preserve"> PAGEREF bookmark=id.3gxb5b2bwnf8 \h </w:instrText>
            <w:fldChar w:fldCharType="separate"/>
          </w:r>
          <w:r w:rsidDel="00000000" w:rsidR="00000000" w:rsidRPr="00000000">
            <w:rPr>
              <w:color w:val="000000"/>
              <w:rtl w:val="0"/>
            </w:rPr>
            <w:t xml:space="preserve">39</w:t>
          </w:r>
          <w:r w:rsidDel="00000000" w:rsidR="00000000" w:rsidRPr="00000000">
            <w:fldChar w:fldCharType="begin"/>
            <w:instrText xml:space="preserve"> HYPERLINK \l "bookmark=id.3gxb5b2bwnf8"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leader="none" w:pos="9071"/>
            </w:tabs>
            <w:spacing w:after="0" w:before="0" w:line="240" w:lineRule="auto"/>
            <w:ind w:left="544" w:right="397" w:firstLine="0"/>
            <w:rPr/>
          </w:pPr>
          <w:r w:rsidDel="00000000" w:rsidR="00000000" w:rsidRPr="00000000">
            <w:fldChar w:fldCharType="end"/>
          </w:r>
          <w:hyperlink w:anchor="bookmark=id.pl3yebq0faab">
            <w:r w:rsidDel="00000000" w:rsidR="00000000" w:rsidRPr="00000000">
              <w:rPr>
                <w:color w:val="000000"/>
                <w:rtl w:val="0"/>
              </w:rPr>
              <w:t xml:space="preserve">2.17. StatusHistories</w:t>
            </w:r>
          </w:hyperlink>
          <w:r w:rsidDel="00000000" w:rsidR="00000000" w:rsidRPr="00000000">
            <w:rPr>
              <w:color w:val="000000"/>
              <w:rtl w:val="0"/>
            </w:rPr>
            <w:tab/>
          </w:r>
          <w:r w:rsidDel="00000000" w:rsidR="00000000" w:rsidRPr="00000000">
            <w:fldChar w:fldCharType="begin"/>
            <w:instrText xml:space="preserve"> PAGEREF bookmark=id.pl3yebq0faab \h </w:instrText>
            <w:fldChar w:fldCharType="separate"/>
          </w:r>
          <w:r w:rsidDel="00000000" w:rsidR="00000000" w:rsidRPr="00000000">
            <w:rPr>
              <w:color w:val="000000"/>
              <w:rtl w:val="0"/>
            </w:rPr>
            <w:t xml:space="preserve">40</w:t>
          </w:r>
          <w:r w:rsidDel="00000000" w:rsidR="00000000" w:rsidRPr="00000000">
            <w:fldChar w:fldCharType="begin"/>
            <w:instrText xml:space="preserve"> HYPERLINK \l "bookmark=id.pl3yebq0faab"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leader="none" w:pos="9071"/>
            </w:tabs>
            <w:spacing w:after="0" w:before="0" w:line="240" w:lineRule="auto"/>
            <w:ind w:left="544" w:right="397" w:firstLine="0"/>
            <w:rPr/>
          </w:pPr>
          <w:r w:rsidDel="00000000" w:rsidR="00000000" w:rsidRPr="00000000">
            <w:fldChar w:fldCharType="end"/>
          </w:r>
          <w:hyperlink w:anchor="bookmark=id.z58xyyb7cb5k">
            <w:r w:rsidDel="00000000" w:rsidR="00000000" w:rsidRPr="00000000">
              <w:rPr>
                <w:color w:val="000000"/>
                <w:rtl w:val="0"/>
              </w:rPr>
              <w:t xml:space="preserve">2.18. Conversations</w:t>
            </w:r>
          </w:hyperlink>
          <w:r w:rsidDel="00000000" w:rsidR="00000000" w:rsidRPr="00000000">
            <w:rPr>
              <w:color w:val="000000"/>
              <w:rtl w:val="0"/>
            </w:rPr>
            <w:tab/>
          </w:r>
          <w:r w:rsidDel="00000000" w:rsidR="00000000" w:rsidRPr="00000000">
            <w:fldChar w:fldCharType="begin"/>
            <w:instrText xml:space="preserve"> PAGEREF bookmark=id.z58xyyb7cb5k \h </w:instrText>
            <w:fldChar w:fldCharType="separate"/>
          </w:r>
          <w:r w:rsidDel="00000000" w:rsidR="00000000" w:rsidRPr="00000000">
            <w:rPr>
              <w:color w:val="000000"/>
              <w:rtl w:val="0"/>
            </w:rPr>
            <w:t xml:space="preserve">41</w:t>
          </w:r>
          <w:r w:rsidDel="00000000" w:rsidR="00000000" w:rsidRPr="00000000">
            <w:fldChar w:fldCharType="begin"/>
            <w:instrText xml:space="preserve"> HYPERLINK \l "bookmark=id.z58xyyb7cb5k"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leader="none" w:pos="9071"/>
            </w:tabs>
            <w:spacing w:after="0" w:before="0" w:line="240" w:lineRule="auto"/>
            <w:ind w:left="544" w:right="397" w:firstLine="0"/>
            <w:rPr/>
          </w:pPr>
          <w:r w:rsidDel="00000000" w:rsidR="00000000" w:rsidRPr="00000000">
            <w:fldChar w:fldCharType="end"/>
          </w:r>
          <w:hyperlink w:anchor="bookmark=id.ao534qj94mg">
            <w:r w:rsidDel="00000000" w:rsidR="00000000" w:rsidRPr="00000000">
              <w:rPr>
                <w:color w:val="000000"/>
                <w:rtl w:val="0"/>
              </w:rPr>
              <w:t xml:space="preserve">2.19. Messages</w:t>
            </w:r>
          </w:hyperlink>
          <w:r w:rsidDel="00000000" w:rsidR="00000000" w:rsidRPr="00000000">
            <w:rPr>
              <w:color w:val="000000"/>
              <w:rtl w:val="0"/>
            </w:rPr>
            <w:tab/>
          </w:r>
          <w:r w:rsidDel="00000000" w:rsidR="00000000" w:rsidRPr="00000000">
            <w:fldChar w:fldCharType="begin"/>
            <w:instrText xml:space="preserve"> PAGEREF bookmark=id.ao534qj94mg \h </w:instrText>
            <w:fldChar w:fldCharType="separate"/>
          </w:r>
          <w:r w:rsidDel="00000000" w:rsidR="00000000" w:rsidRPr="00000000">
            <w:rPr>
              <w:color w:val="000000"/>
              <w:rtl w:val="0"/>
            </w:rPr>
            <w:t xml:space="preserve">42</w:t>
          </w:r>
          <w:r w:rsidDel="00000000" w:rsidR="00000000" w:rsidRPr="00000000">
            <w:fldChar w:fldCharType="begin"/>
            <w:instrText xml:space="preserve"> HYPERLINK \l "bookmark=id.ao534qj94mg"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leader="none" w:pos="9071"/>
            </w:tabs>
            <w:spacing w:after="0" w:before="0" w:line="240" w:lineRule="auto"/>
            <w:ind w:left="544" w:right="397" w:firstLine="0"/>
            <w:rPr/>
          </w:pPr>
          <w:r w:rsidDel="00000000" w:rsidR="00000000" w:rsidRPr="00000000">
            <w:fldChar w:fldCharType="end"/>
          </w:r>
          <w:hyperlink w:anchor="bookmark=id.vtrfptqbbq3j">
            <w:r w:rsidDel="00000000" w:rsidR="00000000" w:rsidRPr="00000000">
              <w:rPr>
                <w:color w:val="000000"/>
                <w:rtl w:val="0"/>
              </w:rPr>
              <w:t xml:space="preserve">2.20. Reviews</w:t>
            </w:r>
          </w:hyperlink>
          <w:r w:rsidDel="00000000" w:rsidR="00000000" w:rsidRPr="00000000">
            <w:rPr>
              <w:color w:val="000000"/>
              <w:rtl w:val="0"/>
            </w:rPr>
            <w:tab/>
          </w:r>
          <w:r w:rsidDel="00000000" w:rsidR="00000000" w:rsidRPr="00000000">
            <w:fldChar w:fldCharType="begin"/>
            <w:instrText xml:space="preserve"> PAGEREF bookmark=id.vtrfptqbbq3j \h </w:instrText>
            <w:fldChar w:fldCharType="separate"/>
          </w:r>
          <w:r w:rsidDel="00000000" w:rsidR="00000000" w:rsidRPr="00000000">
            <w:rPr>
              <w:color w:val="000000"/>
              <w:rtl w:val="0"/>
            </w:rPr>
            <w:t xml:space="preserve">43</w:t>
          </w:r>
          <w:r w:rsidDel="00000000" w:rsidR="00000000" w:rsidRPr="00000000">
            <w:fldChar w:fldCharType="begin"/>
            <w:instrText xml:space="preserve"> HYPERLINK \l "bookmark=id.vtrfptqbbq3j"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leader="none" w:pos="9071"/>
            </w:tabs>
            <w:spacing w:after="0" w:before="0" w:line="240" w:lineRule="auto"/>
            <w:ind w:left="544" w:right="397" w:firstLine="0"/>
            <w:rPr/>
          </w:pPr>
          <w:r w:rsidDel="00000000" w:rsidR="00000000" w:rsidRPr="00000000">
            <w:fldChar w:fldCharType="end"/>
          </w:r>
          <w:hyperlink w:anchor="bookmark=id.w49ed97r5l7o">
            <w:r w:rsidDel="00000000" w:rsidR="00000000" w:rsidRPr="00000000">
              <w:rPr>
                <w:color w:val="000000"/>
                <w:rtl w:val="0"/>
              </w:rPr>
              <w:t xml:space="preserve">2.21. Reports</w:t>
            </w:r>
          </w:hyperlink>
          <w:r w:rsidDel="00000000" w:rsidR="00000000" w:rsidRPr="00000000">
            <w:rPr>
              <w:color w:val="000000"/>
              <w:rtl w:val="0"/>
            </w:rPr>
            <w:tab/>
          </w:r>
          <w:r w:rsidDel="00000000" w:rsidR="00000000" w:rsidRPr="00000000">
            <w:fldChar w:fldCharType="begin"/>
            <w:instrText xml:space="preserve"> PAGEREF bookmark=id.w49ed97r5l7o \h </w:instrText>
            <w:fldChar w:fldCharType="separate"/>
          </w:r>
          <w:r w:rsidDel="00000000" w:rsidR="00000000" w:rsidRPr="00000000">
            <w:rPr>
              <w:color w:val="000000"/>
              <w:rtl w:val="0"/>
            </w:rPr>
            <w:t xml:space="preserve">44</w:t>
          </w:r>
          <w:r w:rsidDel="00000000" w:rsidR="00000000" w:rsidRPr="00000000">
            <w:fldChar w:fldCharType="begin"/>
            <w:instrText xml:space="preserve"> HYPERLINK \l "bookmark=id.w49ed97r5l7o"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leader="none" w:pos="9071"/>
            </w:tabs>
            <w:spacing w:after="0" w:before="0" w:line="240" w:lineRule="auto"/>
            <w:ind w:left="544" w:right="397" w:firstLine="0"/>
            <w:rPr/>
          </w:pPr>
          <w:r w:rsidDel="00000000" w:rsidR="00000000" w:rsidRPr="00000000">
            <w:fldChar w:fldCharType="end"/>
          </w:r>
          <w:hyperlink w:anchor="bookmark=id.w22uweos43dt">
            <w:r w:rsidDel="00000000" w:rsidR="00000000" w:rsidRPr="00000000">
              <w:rPr>
                <w:color w:val="000000"/>
                <w:rtl w:val="0"/>
              </w:rPr>
              <w:t xml:space="preserve">2.22. Notifications</w:t>
            </w:r>
          </w:hyperlink>
          <w:r w:rsidDel="00000000" w:rsidR="00000000" w:rsidRPr="00000000">
            <w:rPr>
              <w:color w:val="000000"/>
              <w:rtl w:val="0"/>
            </w:rPr>
            <w:tab/>
          </w:r>
          <w:r w:rsidDel="00000000" w:rsidR="00000000" w:rsidRPr="00000000">
            <w:fldChar w:fldCharType="begin"/>
            <w:instrText xml:space="preserve"> PAGEREF bookmark=id.w22uweos43dt \h </w:instrText>
            <w:fldChar w:fldCharType="separate"/>
          </w:r>
          <w:r w:rsidDel="00000000" w:rsidR="00000000" w:rsidRPr="00000000">
            <w:rPr>
              <w:color w:val="000000"/>
              <w:rtl w:val="0"/>
            </w:rPr>
            <w:t xml:space="preserve">45</w:t>
          </w:r>
          <w:r w:rsidDel="00000000" w:rsidR="00000000" w:rsidRPr="00000000">
            <w:fldChar w:fldCharType="begin"/>
            <w:instrText xml:space="preserve"> HYPERLINK \l "bookmark=id.w22uweos43dt"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leader="none" w:pos="9071"/>
            </w:tabs>
            <w:spacing w:after="0" w:before="0" w:line="240" w:lineRule="auto"/>
            <w:ind w:left="544" w:right="397" w:firstLine="0"/>
            <w:rPr/>
          </w:pPr>
          <w:r w:rsidDel="00000000" w:rsidR="00000000" w:rsidRPr="00000000">
            <w:rPr>
              <w:rtl w:val="0"/>
            </w:rPr>
            <w:t xml:space="preserve">2.23. DriverProfiles</w:t>
            <w:tab/>
            <w:t xml:space="preserve">45</w:t>
          </w:r>
        </w:p>
        <w:p w:rsidR="00000000" w:rsidDel="00000000" w:rsidP="00000000" w:rsidRDefault="00000000" w:rsidRPr="00000000" w14:paraId="00000077">
          <w:pPr>
            <w:tabs>
              <w:tab w:val="right" w:leader="none" w:pos="9071"/>
            </w:tabs>
            <w:spacing w:after="0" w:before="0" w:line="240" w:lineRule="auto"/>
            <w:ind w:left="544" w:right="397" w:firstLine="0"/>
            <w:rPr/>
          </w:pPr>
          <w:r w:rsidDel="00000000" w:rsidR="00000000" w:rsidRPr="00000000">
            <w:rPr>
              <w:rtl w:val="0"/>
            </w:rPr>
            <w:t xml:space="preserve">2.24. DeliveryFeeRules</w:t>
            <w:tab/>
            <w:t xml:space="preserve">46</w:t>
          </w:r>
        </w:p>
        <w:p w:rsidR="00000000" w:rsidDel="00000000" w:rsidP="00000000" w:rsidRDefault="00000000" w:rsidRPr="00000000" w14:paraId="00000078">
          <w:pPr>
            <w:tabs>
              <w:tab w:val="right" w:leader="none" w:pos="9071"/>
            </w:tabs>
            <w:spacing w:after="0" w:before="0" w:line="240" w:lineRule="auto"/>
            <w:ind w:left="0" w:right="397" w:firstLine="0"/>
            <w:rPr/>
          </w:pPr>
          <w:r w:rsidDel="00000000" w:rsidR="00000000" w:rsidRPr="00000000">
            <w:fldChar w:fldCharType="end"/>
          </w:r>
          <w:hyperlink w:anchor="bookmark=id.jq696miwbrwj">
            <w:r w:rsidDel="00000000" w:rsidR="00000000" w:rsidRPr="00000000">
              <w:rPr>
                <w:color w:val="000000"/>
                <w:rtl w:val="0"/>
              </w:rPr>
              <w:t xml:space="preserve">IV. Thiết kế giao diện Demo</w:t>
            </w:r>
          </w:hyperlink>
          <w:r w:rsidDel="00000000" w:rsidR="00000000" w:rsidRPr="00000000">
            <w:rPr>
              <w:b w:val="1"/>
              <w:bCs w:val="1"/>
              <w:color w:val="000000"/>
              <w:rtl w:val="0"/>
            </w:rPr>
            <w:tab/>
          </w:r>
          <w:r w:rsidDel="00000000" w:rsidR="00000000" w:rsidRPr="00000000">
            <w:fldChar w:fldCharType="begin"/>
            <w:instrText xml:space="preserve"> PAGEREF bookmark=id.jq696miwbrwj \h </w:instrText>
            <w:fldChar w:fldCharType="separate"/>
          </w:r>
          <w:r w:rsidDel="00000000" w:rsidR="00000000" w:rsidRPr="00000000">
            <w:rPr>
              <w:b w:val="1"/>
              <w:bCs w:val="1"/>
              <w:color w:val="000000"/>
              <w:rtl w:val="0"/>
            </w:rPr>
            <w:t xml:space="preserve">47</w:t>
          </w:r>
          <w:r w:rsidDel="00000000" w:rsidR="00000000" w:rsidRPr="00000000">
            <w:fldChar w:fldCharType="begin"/>
            <w:instrText xml:space="preserve"> HYPERLINK \l "bookmark=id.jq696miwbrwj"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leader="none" w:pos="9071"/>
            </w:tabs>
            <w:spacing w:after="0" w:before="0" w:line="240" w:lineRule="auto"/>
            <w:ind w:left="272" w:right="397" w:firstLine="0"/>
            <w:rPr/>
          </w:pPr>
          <w:r w:rsidDel="00000000" w:rsidR="00000000" w:rsidRPr="00000000">
            <w:fldChar w:fldCharType="end"/>
          </w:r>
          <w:hyperlink w:anchor="bookmark=id.an2a5w7ptgf5">
            <w:r w:rsidDel="00000000" w:rsidR="00000000" w:rsidRPr="00000000">
              <w:rPr>
                <w:color w:val="000000"/>
                <w:rtl w:val="0"/>
              </w:rPr>
              <w:t xml:space="preserve">1. Thành viên A Người dùng và tài khoản</w:t>
            </w:r>
          </w:hyperlink>
          <w:r w:rsidDel="00000000" w:rsidR="00000000" w:rsidRPr="00000000">
            <w:rPr>
              <w:color w:val="000000"/>
              <w:rtl w:val="0"/>
            </w:rPr>
            <w:tab/>
          </w:r>
          <w:r w:rsidDel="00000000" w:rsidR="00000000" w:rsidRPr="00000000">
            <w:fldChar w:fldCharType="begin"/>
            <w:instrText xml:space="preserve"> PAGEREF bookmark=id.an2a5w7ptgf5 \h </w:instrText>
            <w:fldChar w:fldCharType="separate"/>
          </w:r>
          <w:r w:rsidDel="00000000" w:rsidR="00000000" w:rsidRPr="00000000">
            <w:rPr>
              <w:color w:val="000000"/>
              <w:rtl w:val="0"/>
            </w:rPr>
            <w:t xml:space="preserve">47</w:t>
          </w:r>
          <w:r w:rsidDel="00000000" w:rsidR="00000000" w:rsidRPr="00000000">
            <w:fldChar w:fldCharType="begin"/>
            <w:instrText xml:space="preserve"> HYPERLINK \l "bookmark=id.an2a5w7ptgf5"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leader="none" w:pos="9071"/>
            </w:tabs>
            <w:spacing w:after="0" w:before="0" w:line="240" w:lineRule="auto"/>
            <w:ind w:left="544" w:right="397" w:firstLine="0"/>
            <w:rPr/>
          </w:pPr>
          <w:r w:rsidDel="00000000" w:rsidR="00000000" w:rsidRPr="00000000">
            <w:fldChar w:fldCharType="end"/>
          </w:r>
          <w:hyperlink w:anchor="bookmark=id.89ijti50a64a">
            <w:r w:rsidDel="00000000" w:rsidR="00000000" w:rsidRPr="00000000">
              <w:rPr>
                <w:color w:val="000000"/>
                <w:rtl w:val="0"/>
              </w:rPr>
              <w:t xml:space="preserve">1.1. Trang chủ</w:t>
            </w:r>
          </w:hyperlink>
          <w:r w:rsidDel="00000000" w:rsidR="00000000" w:rsidRPr="00000000">
            <w:rPr>
              <w:color w:val="000000"/>
              <w:rtl w:val="0"/>
            </w:rPr>
            <w:tab/>
          </w:r>
          <w:r w:rsidDel="00000000" w:rsidR="00000000" w:rsidRPr="00000000">
            <w:fldChar w:fldCharType="begin"/>
            <w:instrText xml:space="preserve"> PAGEREF bookmark=id.89ijti50a64a \h </w:instrText>
            <w:fldChar w:fldCharType="separate"/>
          </w:r>
          <w:r w:rsidDel="00000000" w:rsidR="00000000" w:rsidRPr="00000000">
            <w:rPr>
              <w:color w:val="000000"/>
              <w:rtl w:val="0"/>
            </w:rPr>
            <w:t xml:space="preserve">47</w:t>
          </w:r>
          <w:r w:rsidDel="00000000" w:rsidR="00000000" w:rsidRPr="00000000">
            <w:fldChar w:fldCharType="begin"/>
            <w:instrText xml:space="preserve"> HYPERLINK \l "bookmark=id.89ijti50a64a"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leader="none" w:pos="9071"/>
            </w:tabs>
            <w:spacing w:after="0" w:before="0" w:line="240" w:lineRule="auto"/>
            <w:ind w:left="544" w:right="397" w:firstLine="0"/>
            <w:rPr/>
          </w:pPr>
          <w:r w:rsidDel="00000000" w:rsidR="00000000" w:rsidRPr="00000000">
            <w:fldChar w:fldCharType="end"/>
          </w:r>
          <w:hyperlink w:anchor="bookmark=id.a8tc46k0llwr">
            <w:r w:rsidDel="00000000" w:rsidR="00000000" w:rsidRPr="00000000">
              <w:rPr>
                <w:color w:val="000000"/>
                <w:rtl w:val="0"/>
              </w:rPr>
              <w:t xml:space="preserve">1.2. Trang đăng ký và xác thực email</w:t>
            </w:r>
          </w:hyperlink>
          <w:r w:rsidDel="00000000" w:rsidR="00000000" w:rsidRPr="00000000">
            <w:rPr>
              <w:color w:val="000000"/>
              <w:rtl w:val="0"/>
            </w:rPr>
            <w:tab/>
          </w:r>
          <w:r w:rsidDel="00000000" w:rsidR="00000000" w:rsidRPr="00000000">
            <w:fldChar w:fldCharType="begin"/>
            <w:instrText xml:space="preserve"> PAGEREF bookmark=id.a8tc46k0llwr \h </w:instrText>
            <w:fldChar w:fldCharType="separate"/>
          </w:r>
          <w:r w:rsidDel="00000000" w:rsidR="00000000" w:rsidRPr="00000000">
            <w:rPr>
              <w:color w:val="000000"/>
              <w:rtl w:val="0"/>
            </w:rPr>
            <w:t xml:space="preserve">48</w:t>
          </w:r>
          <w:r w:rsidDel="00000000" w:rsidR="00000000" w:rsidRPr="00000000">
            <w:fldChar w:fldCharType="begin"/>
            <w:instrText xml:space="preserve"> HYPERLINK \l "bookmark=id.a8tc46k0llwr"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leader="none" w:pos="9071"/>
            </w:tabs>
            <w:spacing w:after="0" w:before="0" w:line="240" w:lineRule="auto"/>
            <w:ind w:left="544" w:right="397" w:firstLine="0"/>
            <w:rPr/>
          </w:pPr>
          <w:r w:rsidDel="00000000" w:rsidR="00000000" w:rsidRPr="00000000">
            <w:fldChar w:fldCharType="end"/>
          </w:r>
          <w:hyperlink w:anchor="bookmark=id.cz7avqcqhn4n">
            <w:r w:rsidDel="00000000" w:rsidR="00000000" w:rsidRPr="00000000">
              <w:rPr>
                <w:color w:val="000000"/>
                <w:rtl w:val="0"/>
              </w:rPr>
              <w:t xml:space="preserve">1.3. Trang đăng nhập</w:t>
            </w:r>
          </w:hyperlink>
          <w:r w:rsidDel="00000000" w:rsidR="00000000" w:rsidRPr="00000000">
            <w:rPr>
              <w:color w:val="000000"/>
              <w:rtl w:val="0"/>
            </w:rPr>
            <w:tab/>
          </w:r>
          <w:r w:rsidDel="00000000" w:rsidR="00000000" w:rsidRPr="00000000">
            <w:fldChar w:fldCharType="begin"/>
            <w:instrText xml:space="preserve"> PAGEREF bookmark=id.cz7avqcqhn4n \h </w:instrText>
            <w:fldChar w:fldCharType="separate"/>
          </w:r>
          <w:r w:rsidDel="00000000" w:rsidR="00000000" w:rsidRPr="00000000">
            <w:rPr>
              <w:color w:val="000000"/>
              <w:rtl w:val="0"/>
            </w:rPr>
            <w:t xml:space="preserve">49</w:t>
          </w:r>
          <w:r w:rsidDel="00000000" w:rsidR="00000000" w:rsidRPr="00000000">
            <w:fldChar w:fldCharType="begin"/>
            <w:instrText xml:space="preserve"> HYPERLINK \l "bookmark=id.cz7avqcqhn4n"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leader="none" w:pos="9071"/>
            </w:tabs>
            <w:spacing w:after="0" w:before="0" w:line="240" w:lineRule="auto"/>
            <w:ind w:left="544" w:right="397" w:firstLine="0"/>
            <w:rPr/>
          </w:pPr>
          <w:r w:rsidDel="00000000" w:rsidR="00000000" w:rsidRPr="00000000">
            <w:fldChar w:fldCharType="end"/>
          </w:r>
          <w:hyperlink w:anchor="bookmark=id.cdqaro2htw31">
            <w:r w:rsidDel="00000000" w:rsidR="00000000" w:rsidRPr="00000000">
              <w:rPr>
                <w:color w:val="000000"/>
                <w:rtl w:val="0"/>
              </w:rPr>
              <w:t xml:space="preserve">1.4. Trang quên mật khẩu</w:t>
            </w:r>
          </w:hyperlink>
          <w:r w:rsidDel="00000000" w:rsidR="00000000" w:rsidRPr="00000000">
            <w:rPr>
              <w:color w:val="000000"/>
              <w:rtl w:val="0"/>
            </w:rPr>
            <w:tab/>
          </w:r>
          <w:r w:rsidDel="00000000" w:rsidR="00000000" w:rsidRPr="00000000">
            <w:fldChar w:fldCharType="begin"/>
            <w:instrText xml:space="preserve"> PAGEREF bookmark=id.cdqaro2htw31 \h </w:instrText>
            <w:fldChar w:fldCharType="separate"/>
          </w:r>
          <w:r w:rsidDel="00000000" w:rsidR="00000000" w:rsidRPr="00000000">
            <w:rPr>
              <w:color w:val="000000"/>
              <w:rtl w:val="0"/>
            </w:rPr>
            <w:t xml:space="preserve">49</w:t>
          </w:r>
          <w:r w:rsidDel="00000000" w:rsidR="00000000" w:rsidRPr="00000000">
            <w:fldChar w:fldCharType="begin"/>
            <w:instrText xml:space="preserve"> HYPERLINK \l "bookmark=id.cdqaro2htw31"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leader="none" w:pos="9071"/>
            </w:tabs>
            <w:spacing w:after="0" w:before="0" w:line="240" w:lineRule="auto"/>
            <w:ind w:left="544" w:right="397" w:firstLine="0"/>
            <w:rPr/>
          </w:pPr>
          <w:r w:rsidDel="00000000" w:rsidR="00000000" w:rsidRPr="00000000">
            <w:fldChar w:fldCharType="end"/>
          </w:r>
          <w:hyperlink w:anchor="bookmark=id.ctok3icba1fn">
            <w:r w:rsidDel="00000000" w:rsidR="00000000" w:rsidRPr="00000000">
              <w:rPr>
                <w:color w:val="000000"/>
                <w:rtl w:val="0"/>
              </w:rPr>
              <w:t xml:space="preserve">1.5. Trang hồ sơ cá nhân</w:t>
            </w:r>
          </w:hyperlink>
          <w:r w:rsidDel="00000000" w:rsidR="00000000" w:rsidRPr="00000000">
            <w:rPr>
              <w:color w:val="000000"/>
              <w:rtl w:val="0"/>
            </w:rPr>
            <w:tab/>
          </w:r>
          <w:r w:rsidDel="00000000" w:rsidR="00000000" w:rsidRPr="00000000">
            <w:fldChar w:fldCharType="begin"/>
            <w:instrText xml:space="preserve"> PAGEREF bookmark=id.ctok3icba1fn \h </w:instrText>
            <w:fldChar w:fldCharType="separate"/>
          </w:r>
          <w:r w:rsidDel="00000000" w:rsidR="00000000" w:rsidRPr="00000000">
            <w:rPr>
              <w:color w:val="000000"/>
              <w:rtl w:val="0"/>
            </w:rPr>
            <w:t xml:space="preserve">50</w:t>
          </w:r>
          <w:r w:rsidDel="00000000" w:rsidR="00000000" w:rsidRPr="00000000">
            <w:fldChar w:fldCharType="begin"/>
            <w:instrText xml:space="preserve"> HYPERLINK \l "bookmark=id.ctok3icba1fn"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leader="none" w:pos="9071"/>
            </w:tabs>
            <w:spacing w:after="0" w:before="0" w:line="240" w:lineRule="auto"/>
            <w:ind w:left="544" w:right="397" w:firstLine="0"/>
            <w:rPr/>
          </w:pPr>
          <w:r w:rsidDel="00000000" w:rsidR="00000000" w:rsidRPr="00000000">
            <w:fldChar w:fldCharType="end"/>
          </w:r>
          <w:hyperlink w:anchor="bookmark=id.63evx192vuo6">
            <w:r w:rsidDel="00000000" w:rsidR="00000000" w:rsidRPr="00000000">
              <w:rPr>
                <w:color w:val="000000"/>
                <w:rtl w:val="0"/>
              </w:rPr>
              <w:t xml:space="preserve">1.6. Trang danh sách sản phẩm và bộ lọc</w:t>
            </w:r>
          </w:hyperlink>
          <w:r w:rsidDel="00000000" w:rsidR="00000000" w:rsidRPr="00000000">
            <w:rPr>
              <w:color w:val="000000"/>
              <w:rtl w:val="0"/>
            </w:rPr>
            <w:tab/>
          </w:r>
          <w:r w:rsidDel="00000000" w:rsidR="00000000" w:rsidRPr="00000000">
            <w:fldChar w:fldCharType="begin"/>
            <w:instrText xml:space="preserve"> PAGEREF bookmark=id.63evx192vuo6 \h </w:instrText>
            <w:fldChar w:fldCharType="separate"/>
          </w:r>
          <w:r w:rsidDel="00000000" w:rsidR="00000000" w:rsidRPr="00000000">
            <w:rPr>
              <w:color w:val="000000"/>
              <w:rtl w:val="0"/>
            </w:rPr>
            <w:t xml:space="preserve">50</w:t>
          </w:r>
          <w:r w:rsidDel="00000000" w:rsidR="00000000" w:rsidRPr="00000000">
            <w:fldChar w:fldCharType="begin"/>
            <w:instrText xml:space="preserve"> HYPERLINK \l "bookmark=id.63evx192vuo6"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leader="none" w:pos="9071"/>
            </w:tabs>
            <w:spacing w:after="0" w:before="0" w:line="240" w:lineRule="auto"/>
            <w:ind w:left="544" w:right="397" w:firstLine="0"/>
            <w:rPr/>
          </w:pPr>
          <w:r w:rsidDel="00000000" w:rsidR="00000000" w:rsidRPr="00000000">
            <w:fldChar w:fldCharType="end"/>
          </w:r>
          <w:hyperlink w:anchor="bookmark=id.fc67iji2dl6w">
            <w:r w:rsidDel="00000000" w:rsidR="00000000" w:rsidRPr="00000000">
              <w:rPr>
                <w:color w:val="000000"/>
                <w:rtl w:val="0"/>
              </w:rPr>
              <w:t xml:space="preserve">1.7. Trang chi tiết và gợi ý sản phẩm tương tự</w:t>
            </w:r>
          </w:hyperlink>
          <w:r w:rsidDel="00000000" w:rsidR="00000000" w:rsidRPr="00000000">
            <w:rPr>
              <w:color w:val="000000"/>
              <w:rtl w:val="0"/>
            </w:rPr>
            <w:tab/>
          </w:r>
          <w:r w:rsidDel="00000000" w:rsidR="00000000" w:rsidRPr="00000000">
            <w:fldChar w:fldCharType="begin"/>
            <w:instrText xml:space="preserve"> PAGEREF bookmark=id.fc67iji2dl6w \h </w:instrText>
            <w:fldChar w:fldCharType="separate"/>
          </w:r>
          <w:r w:rsidDel="00000000" w:rsidR="00000000" w:rsidRPr="00000000">
            <w:rPr>
              <w:color w:val="000000"/>
              <w:rtl w:val="0"/>
            </w:rPr>
            <w:t xml:space="preserve">51</w:t>
          </w:r>
          <w:r w:rsidDel="00000000" w:rsidR="00000000" w:rsidRPr="00000000">
            <w:fldChar w:fldCharType="begin"/>
            <w:instrText xml:space="preserve"> HYPERLINK \l "bookmark=id.fc67iji2dl6w"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leader="none" w:pos="9071"/>
            </w:tabs>
            <w:spacing w:after="0" w:before="0" w:line="240" w:lineRule="auto"/>
            <w:ind w:left="544" w:right="397" w:firstLine="0"/>
            <w:rPr/>
          </w:pPr>
          <w:r w:rsidDel="00000000" w:rsidR="00000000" w:rsidRPr="00000000">
            <w:fldChar w:fldCharType="end"/>
          </w:r>
          <w:hyperlink w:anchor="bookmark=id.exu163bvs22p">
            <w:r w:rsidDel="00000000" w:rsidR="00000000" w:rsidRPr="00000000">
              <w:rPr>
                <w:color w:val="000000"/>
                <w:rtl w:val="0"/>
              </w:rPr>
              <w:t xml:space="preserve">1.8. Trang danh sách yêu thích</w:t>
            </w:r>
          </w:hyperlink>
          <w:r w:rsidDel="00000000" w:rsidR="00000000" w:rsidRPr="00000000">
            <w:rPr>
              <w:color w:val="000000"/>
              <w:rtl w:val="0"/>
            </w:rPr>
            <w:tab/>
          </w:r>
          <w:r w:rsidDel="00000000" w:rsidR="00000000" w:rsidRPr="00000000">
            <w:fldChar w:fldCharType="begin"/>
            <w:instrText xml:space="preserve"> PAGEREF bookmark=id.exu163bvs22p \h </w:instrText>
            <w:fldChar w:fldCharType="separate"/>
          </w:r>
          <w:r w:rsidDel="00000000" w:rsidR="00000000" w:rsidRPr="00000000">
            <w:rPr>
              <w:color w:val="000000"/>
              <w:rtl w:val="0"/>
            </w:rPr>
            <w:t xml:space="preserve">52</w:t>
          </w:r>
          <w:r w:rsidDel="00000000" w:rsidR="00000000" w:rsidRPr="00000000">
            <w:fldChar w:fldCharType="begin"/>
            <w:instrText xml:space="preserve"> HYPERLINK \l "bookmark=id.exu163bvs22p"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leader="none" w:pos="9071"/>
            </w:tabs>
            <w:spacing w:after="0" w:before="0" w:line="240" w:lineRule="auto"/>
            <w:ind w:left="544" w:right="397" w:firstLine="0"/>
            <w:rPr/>
          </w:pPr>
          <w:r w:rsidDel="00000000" w:rsidR="00000000" w:rsidRPr="00000000">
            <w:fldChar w:fldCharType="end"/>
          </w:r>
          <w:hyperlink w:anchor="bookmark=id.pvehvqzf5qut">
            <w:r w:rsidDel="00000000" w:rsidR="00000000" w:rsidRPr="00000000">
              <w:rPr>
                <w:color w:val="000000"/>
                <w:rtl w:val="0"/>
              </w:rPr>
              <w:t xml:space="preserve">1.9. Trang so sánh sản phẩm</w:t>
            </w:r>
          </w:hyperlink>
          <w:r w:rsidDel="00000000" w:rsidR="00000000" w:rsidRPr="00000000">
            <w:rPr>
              <w:color w:val="000000"/>
              <w:rtl w:val="0"/>
            </w:rPr>
            <w:tab/>
          </w:r>
          <w:r w:rsidDel="00000000" w:rsidR="00000000" w:rsidRPr="00000000">
            <w:fldChar w:fldCharType="begin"/>
            <w:instrText xml:space="preserve"> PAGEREF bookmark=id.pvehvqzf5qut \h </w:instrText>
            <w:fldChar w:fldCharType="separate"/>
          </w:r>
          <w:r w:rsidDel="00000000" w:rsidR="00000000" w:rsidRPr="00000000">
            <w:rPr>
              <w:color w:val="000000"/>
              <w:rtl w:val="0"/>
            </w:rPr>
            <w:t xml:space="preserve">53</w:t>
          </w:r>
          <w:r w:rsidDel="00000000" w:rsidR="00000000" w:rsidRPr="00000000">
            <w:fldChar w:fldCharType="begin"/>
            <w:instrText xml:space="preserve"> HYPERLINK \l "bookmark=id.pvehvqzf5qut"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leader="none" w:pos="9071"/>
            </w:tabs>
            <w:spacing w:after="0" w:before="0" w:line="240" w:lineRule="auto"/>
            <w:ind w:left="544" w:right="397" w:firstLine="0"/>
            <w:rPr/>
          </w:pPr>
          <w:r w:rsidDel="00000000" w:rsidR="00000000" w:rsidRPr="00000000">
            <w:fldChar w:fldCharType="end"/>
          </w:r>
          <w:hyperlink w:anchor="bookmark=id.y0m4y87l57z8">
            <w:r w:rsidDel="00000000" w:rsidR="00000000" w:rsidRPr="00000000">
              <w:rPr>
                <w:color w:val="000000"/>
                <w:rtl w:val="0"/>
              </w:rPr>
              <w:t xml:space="preserve">1.10. Giao diện chatbot AI hỗ trợ</w:t>
            </w:r>
          </w:hyperlink>
          <w:r w:rsidDel="00000000" w:rsidR="00000000" w:rsidRPr="00000000">
            <w:rPr>
              <w:color w:val="000000"/>
              <w:rtl w:val="0"/>
            </w:rPr>
            <w:tab/>
          </w:r>
          <w:r w:rsidDel="00000000" w:rsidR="00000000" w:rsidRPr="00000000">
            <w:fldChar w:fldCharType="begin"/>
            <w:instrText xml:space="preserve"> PAGEREF bookmark=id.y0m4y87l57z8 \h </w:instrText>
            <w:fldChar w:fldCharType="separate"/>
          </w:r>
          <w:r w:rsidDel="00000000" w:rsidR="00000000" w:rsidRPr="00000000">
            <w:rPr>
              <w:color w:val="000000"/>
              <w:rtl w:val="0"/>
            </w:rPr>
            <w:t xml:space="preserve">54</w:t>
          </w:r>
          <w:r w:rsidDel="00000000" w:rsidR="00000000" w:rsidRPr="00000000">
            <w:fldChar w:fldCharType="begin"/>
            <w:instrText xml:space="preserve"> HYPERLINK \l "bookmark=id.y0m4y87l57z8"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leader="none" w:pos="9071"/>
            </w:tabs>
            <w:spacing w:after="0" w:before="0" w:line="240" w:lineRule="auto"/>
            <w:ind w:left="272" w:right="397" w:firstLine="0"/>
            <w:rPr/>
          </w:pPr>
          <w:r w:rsidDel="00000000" w:rsidR="00000000" w:rsidRPr="00000000">
            <w:fldChar w:fldCharType="end"/>
          </w:r>
          <w:hyperlink w:anchor="bookmark=id.2b2zg4whcvrc">
            <w:r w:rsidDel="00000000" w:rsidR="00000000" w:rsidRPr="00000000">
              <w:rPr>
                <w:color w:val="000000"/>
                <w:rtl w:val="0"/>
              </w:rPr>
              <w:t xml:space="preserve">2. Thành viên B Quản trị và doanh thu website</w:t>
            </w:r>
          </w:hyperlink>
          <w:r w:rsidDel="00000000" w:rsidR="00000000" w:rsidRPr="00000000">
            <w:rPr>
              <w:color w:val="000000"/>
              <w:rtl w:val="0"/>
            </w:rPr>
            <w:tab/>
          </w:r>
          <w:r w:rsidDel="00000000" w:rsidR="00000000" w:rsidRPr="00000000">
            <w:fldChar w:fldCharType="begin"/>
            <w:instrText xml:space="preserve"> PAGEREF bookmark=id.2b2zg4whcvrc \h </w:instrText>
            <w:fldChar w:fldCharType="separate"/>
          </w:r>
          <w:r w:rsidDel="00000000" w:rsidR="00000000" w:rsidRPr="00000000">
            <w:rPr>
              <w:color w:val="000000"/>
              <w:rtl w:val="0"/>
            </w:rPr>
            <w:t xml:space="preserve">55</w:t>
          </w:r>
          <w:r w:rsidDel="00000000" w:rsidR="00000000" w:rsidRPr="00000000">
            <w:fldChar w:fldCharType="begin"/>
            <w:instrText xml:space="preserve"> HYPERLINK \l "bookmark=id.2b2zg4whcvrc"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9071"/>
            </w:tabs>
            <w:spacing w:after="0" w:before="0" w:line="240" w:lineRule="auto"/>
            <w:ind w:left="544" w:right="397" w:firstLine="0"/>
            <w:rPr/>
          </w:pPr>
          <w:r w:rsidDel="00000000" w:rsidR="00000000" w:rsidRPr="00000000">
            <w:fldChar w:fldCharType="end"/>
          </w:r>
          <w:hyperlink w:anchor="bookmark=id.l5qtkpqxml0o">
            <w:r w:rsidDel="00000000" w:rsidR="00000000" w:rsidRPr="00000000">
              <w:rPr>
                <w:color w:val="000000"/>
                <w:rtl w:val="0"/>
              </w:rPr>
              <w:t xml:space="preserve">2.1. Trang quản lý tài khoản và phân quyền</w:t>
            </w:r>
          </w:hyperlink>
          <w:r w:rsidDel="00000000" w:rsidR="00000000" w:rsidRPr="00000000">
            <w:rPr>
              <w:color w:val="000000"/>
              <w:rtl w:val="0"/>
            </w:rPr>
            <w:tab/>
          </w:r>
          <w:r w:rsidDel="00000000" w:rsidR="00000000" w:rsidRPr="00000000">
            <w:fldChar w:fldCharType="begin"/>
            <w:instrText xml:space="preserve"> PAGEREF bookmark=id.l5qtkpqxml0o \h </w:instrText>
            <w:fldChar w:fldCharType="separate"/>
          </w:r>
          <w:r w:rsidDel="00000000" w:rsidR="00000000" w:rsidRPr="00000000">
            <w:rPr>
              <w:color w:val="000000"/>
              <w:rtl w:val="0"/>
            </w:rPr>
            <w:t xml:space="preserve">55</w:t>
          </w:r>
          <w:r w:rsidDel="00000000" w:rsidR="00000000" w:rsidRPr="00000000">
            <w:fldChar w:fldCharType="begin"/>
            <w:instrText xml:space="preserve"> HYPERLINK \l "bookmark=id.l5qtkpqxml0o"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leader="none" w:pos="9071"/>
            </w:tabs>
            <w:spacing w:after="0" w:before="0" w:line="240" w:lineRule="auto"/>
            <w:ind w:left="544" w:right="397" w:firstLine="0"/>
            <w:rPr/>
          </w:pPr>
          <w:r w:rsidDel="00000000" w:rsidR="00000000" w:rsidRPr="00000000">
            <w:fldChar w:fldCharType="end"/>
          </w:r>
          <w:hyperlink w:anchor="bookmark=id.bh3wohiuk4ag">
            <w:r w:rsidDel="00000000" w:rsidR="00000000" w:rsidRPr="00000000">
              <w:rPr>
                <w:color w:val="000000"/>
                <w:rtl w:val="0"/>
              </w:rPr>
              <w:t xml:space="preserve">2.2. Trang duyệt đăng ký đối tác</w:t>
            </w:r>
          </w:hyperlink>
          <w:r w:rsidDel="00000000" w:rsidR="00000000" w:rsidRPr="00000000">
            <w:rPr>
              <w:color w:val="000000"/>
              <w:rtl w:val="0"/>
            </w:rPr>
            <w:tab/>
          </w:r>
          <w:r w:rsidDel="00000000" w:rsidR="00000000" w:rsidRPr="00000000">
            <w:fldChar w:fldCharType="begin"/>
            <w:instrText xml:space="preserve"> PAGEREF bookmark=id.bh3wohiuk4ag \h </w:instrText>
            <w:fldChar w:fldCharType="separate"/>
          </w:r>
          <w:r w:rsidDel="00000000" w:rsidR="00000000" w:rsidRPr="00000000">
            <w:rPr>
              <w:color w:val="000000"/>
              <w:rtl w:val="0"/>
            </w:rPr>
            <w:t xml:space="preserve">56</w:t>
          </w:r>
          <w:r w:rsidDel="00000000" w:rsidR="00000000" w:rsidRPr="00000000">
            <w:fldChar w:fldCharType="begin"/>
            <w:instrText xml:space="preserve"> HYPERLINK \l "bookmark=id.bh3wohiuk4ag"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leader="none" w:pos="9071"/>
            </w:tabs>
            <w:spacing w:after="0" w:before="0" w:line="240" w:lineRule="auto"/>
            <w:ind w:left="544" w:right="397" w:firstLine="0"/>
            <w:rPr/>
          </w:pPr>
          <w:r w:rsidDel="00000000" w:rsidR="00000000" w:rsidRPr="00000000">
            <w:fldChar w:fldCharType="end"/>
          </w:r>
          <w:hyperlink w:anchor="bookmark=id.v6izm1a0ug4w">
            <w:r w:rsidDel="00000000" w:rsidR="00000000" w:rsidRPr="00000000">
              <w:rPr>
                <w:color w:val="000000"/>
                <w:rtl w:val="0"/>
              </w:rPr>
              <w:t xml:space="preserve">2.3. Trang quản lý danh mục</w:t>
            </w:r>
          </w:hyperlink>
          <w:r w:rsidDel="00000000" w:rsidR="00000000" w:rsidRPr="00000000">
            <w:rPr>
              <w:color w:val="000000"/>
              <w:rtl w:val="0"/>
            </w:rPr>
            <w:tab/>
          </w:r>
          <w:r w:rsidDel="00000000" w:rsidR="00000000" w:rsidRPr="00000000">
            <w:fldChar w:fldCharType="begin"/>
            <w:instrText xml:space="preserve"> PAGEREF bookmark=id.v6izm1a0ug4w \h </w:instrText>
            <w:fldChar w:fldCharType="separate"/>
          </w:r>
          <w:r w:rsidDel="00000000" w:rsidR="00000000" w:rsidRPr="00000000">
            <w:rPr>
              <w:color w:val="000000"/>
              <w:rtl w:val="0"/>
            </w:rPr>
            <w:t xml:space="preserve">57</w:t>
          </w:r>
          <w:r w:rsidDel="00000000" w:rsidR="00000000" w:rsidRPr="00000000">
            <w:fldChar w:fldCharType="begin"/>
            <w:instrText xml:space="preserve"> HYPERLINK \l "bookmark=id.v6izm1a0ug4w"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leader="none" w:pos="9071"/>
            </w:tabs>
            <w:spacing w:after="0" w:before="0" w:line="240" w:lineRule="auto"/>
            <w:ind w:left="544" w:right="397" w:firstLine="0"/>
            <w:rPr/>
          </w:pPr>
          <w:r w:rsidDel="00000000" w:rsidR="00000000" w:rsidRPr="00000000">
            <w:fldChar w:fldCharType="end"/>
          </w:r>
          <w:hyperlink w:anchor="bookmark=id.y60rv8ixqotx">
            <w:r w:rsidDel="00000000" w:rsidR="00000000" w:rsidRPr="00000000">
              <w:rPr>
                <w:color w:val="000000"/>
                <w:rtl w:val="0"/>
              </w:rPr>
              <w:t xml:space="preserve">2.4. Trang tiếp nhận báo cáo vi phạm</w:t>
            </w:r>
          </w:hyperlink>
          <w:r w:rsidDel="00000000" w:rsidR="00000000" w:rsidRPr="00000000">
            <w:rPr>
              <w:color w:val="000000"/>
              <w:rtl w:val="0"/>
            </w:rPr>
            <w:tab/>
          </w:r>
          <w:r w:rsidDel="00000000" w:rsidR="00000000" w:rsidRPr="00000000">
            <w:fldChar w:fldCharType="begin"/>
            <w:instrText xml:space="preserve"> PAGEREF bookmark=id.y60rv8ixqotx \h </w:instrText>
            <w:fldChar w:fldCharType="separate"/>
          </w:r>
          <w:r w:rsidDel="00000000" w:rsidR="00000000" w:rsidRPr="00000000">
            <w:rPr>
              <w:color w:val="000000"/>
              <w:rtl w:val="0"/>
            </w:rPr>
            <w:t xml:space="preserve">58</w:t>
          </w:r>
          <w:r w:rsidDel="00000000" w:rsidR="00000000" w:rsidRPr="00000000">
            <w:fldChar w:fldCharType="begin"/>
            <w:instrText xml:space="preserve"> HYPERLINK \l "bookmark=id.y60rv8ixqotx"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leader="none" w:pos="9071"/>
            </w:tabs>
            <w:spacing w:after="0" w:before="0" w:line="240" w:lineRule="auto"/>
            <w:ind w:left="544" w:right="397" w:firstLine="0"/>
            <w:rPr/>
          </w:pPr>
          <w:r w:rsidDel="00000000" w:rsidR="00000000" w:rsidRPr="00000000">
            <w:fldChar w:fldCharType="end"/>
          </w:r>
          <w:hyperlink w:anchor="bookmark=id.ut7qptt5lyq0">
            <w:r w:rsidDel="00000000" w:rsidR="00000000" w:rsidRPr="00000000">
              <w:rPr>
                <w:color w:val="000000"/>
                <w:rtl w:val="0"/>
              </w:rPr>
              <w:t xml:space="preserve">2.5. Trang kiểm duyệt tin và xử lý báo cáo</w:t>
            </w:r>
          </w:hyperlink>
          <w:r w:rsidDel="00000000" w:rsidR="00000000" w:rsidRPr="00000000">
            <w:rPr>
              <w:color w:val="000000"/>
              <w:rtl w:val="0"/>
            </w:rPr>
            <w:tab/>
          </w:r>
          <w:r w:rsidDel="00000000" w:rsidR="00000000" w:rsidRPr="00000000">
            <w:fldChar w:fldCharType="begin"/>
            <w:instrText xml:space="preserve"> PAGEREF bookmark=id.ut7qptt5lyq0 \h </w:instrText>
            <w:fldChar w:fldCharType="separate"/>
          </w:r>
          <w:r w:rsidDel="00000000" w:rsidR="00000000" w:rsidRPr="00000000">
            <w:rPr>
              <w:color w:val="000000"/>
              <w:rtl w:val="0"/>
            </w:rPr>
            <w:t xml:space="preserve">59</w:t>
          </w:r>
          <w:r w:rsidDel="00000000" w:rsidR="00000000" w:rsidRPr="00000000">
            <w:fldChar w:fldCharType="begin"/>
            <w:instrText xml:space="preserve"> HYPERLINK \l "bookmark=id.ut7qptt5lyq0"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leader="none" w:pos="9071"/>
            </w:tabs>
            <w:spacing w:after="0" w:before="0" w:line="240" w:lineRule="auto"/>
            <w:ind w:left="544" w:right="397" w:firstLine="0"/>
            <w:rPr/>
          </w:pPr>
          <w:r w:rsidDel="00000000" w:rsidR="00000000" w:rsidRPr="00000000">
            <w:fldChar w:fldCharType="end"/>
          </w:r>
          <w:hyperlink w:anchor="bookmark=id.wy1s55dc2elv">
            <w:r w:rsidDel="00000000" w:rsidR="00000000" w:rsidRPr="00000000">
              <w:rPr>
                <w:color w:val="000000"/>
                <w:rtl w:val="0"/>
              </w:rPr>
              <w:t xml:space="preserve">2.6. Trang tiếp nhận yêu cầu hoàn tiền</w:t>
            </w:r>
          </w:hyperlink>
          <w:r w:rsidDel="00000000" w:rsidR="00000000" w:rsidRPr="00000000">
            <w:rPr>
              <w:color w:val="000000"/>
              <w:rtl w:val="0"/>
            </w:rPr>
            <w:tab/>
          </w:r>
          <w:r w:rsidDel="00000000" w:rsidR="00000000" w:rsidRPr="00000000">
            <w:fldChar w:fldCharType="begin"/>
            <w:instrText xml:space="preserve"> PAGEREF bookmark=id.wy1s55dc2elv \h </w:instrText>
            <w:fldChar w:fldCharType="separate"/>
          </w:r>
          <w:r w:rsidDel="00000000" w:rsidR="00000000" w:rsidRPr="00000000">
            <w:rPr>
              <w:color w:val="000000"/>
              <w:rtl w:val="0"/>
            </w:rPr>
            <w:t xml:space="preserve">59</w:t>
          </w:r>
          <w:r w:rsidDel="00000000" w:rsidR="00000000" w:rsidRPr="00000000">
            <w:fldChar w:fldCharType="begin"/>
            <w:instrText xml:space="preserve"> HYPERLINK \l "bookmark=id.wy1s55dc2elv"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leader="none" w:pos="9071"/>
            </w:tabs>
            <w:spacing w:after="0" w:before="0" w:line="240" w:lineRule="auto"/>
            <w:ind w:left="544" w:right="397" w:firstLine="0"/>
            <w:rPr/>
          </w:pPr>
          <w:r w:rsidDel="00000000" w:rsidR="00000000" w:rsidRPr="00000000">
            <w:fldChar w:fldCharType="end"/>
          </w:r>
          <w:hyperlink w:anchor="bookmark=id.fh01s4ei9wfw">
            <w:r w:rsidDel="00000000" w:rsidR="00000000" w:rsidRPr="00000000">
              <w:rPr>
                <w:color w:val="000000"/>
                <w:rtl w:val="0"/>
              </w:rPr>
              <w:t xml:space="preserve">2.7. Trang giải quyết hoàn tiền</w:t>
            </w:r>
          </w:hyperlink>
          <w:r w:rsidDel="00000000" w:rsidR="00000000" w:rsidRPr="00000000">
            <w:rPr>
              <w:color w:val="000000"/>
              <w:rtl w:val="0"/>
            </w:rPr>
            <w:tab/>
          </w:r>
          <w:r w:rsidDel="00000000" w:rsidR="00000000" w:rsidRPr="00000000">
            <w:fldChar w:fldCharType="begin"/>
            <w:instrText xml:space="preserve"> PAGEREF bookmark=id.fh01s4ei9wfw \h </w:instrText>
            <w:fldChar w:fldCharType="separate"/>
          </w:r>
          <w:r w:rsidDel="00000000" w:rsidR="00000000" w:rsidRPr="00000000">
            <w:rPr>
              <w:color w:val="000000"/>
              <w:rtl w:val="0"/>
            </w:rPr>
            <w:t xml:space="preserve">60</w:t>
          </w:r>
          <w:r w:rsidDel="00000000" w:rsidR="00000000" w:rsidRPr="00000000">
            <w:fldChar w:fldCharType="begin"/>
            <w:instrText xml:space="preserve"> HYPERLINK \l "bookmark=id.fh01s4ei9wfw"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leader="none" w:pos="9071"/>
            </w:tabs>
            <w:spacing w:after="0" w:before="0" w:line="240" w:lineRule="auto"/>
            <w:ind w:left="544" w:right="397" w:firstLine="0"/>
            <w:rPr/>
          </w:pPr>
          <w:r w:rsidDel="00000000" w:rsidR="00000000" w:rsidRPr="00000000">
            <w:fldChar w:fldCharType="end"/>
          </w:r>
          <w:hyperlink w:anchor="bookmark=id.n8t81qqx8668">
            <w:r w:rsidDel="00000000" w:rsidR="00000000" w:rsidRPr="00000000">
              <w:rPr>
                <w:color w:val="000000"/>
                <w:rtl w:val="0"/>
              </w:rPr>
              <w:t xml:space="preserve">2.8. Trang hoa hồng theo đơn</w:t>
            </w:r>
          </w:hyperlink>
          <w:r w:rsidDel="00000000" w:rsidR="00000000" w:rsidRPr="00000000">
            <w:rPr>
              <w:color w:val="000000"/>
              <w:rtl w:val="0"/>
            </w:rPr>
            <w:tab/>
          </w:r>
          <w:r w:rsidDel="00000000" w:rsidR="00000000" w:rsidRPr="00000000">
            <w:fldChar w:fldCharType="begin"/>
            <w:instrText xml:space="preserve"> PAGEREF bookmark=id.n8t81qqx8668 \h </w:instrText>
            <w:fldChar w:fldCharType="separate"/>
          </w:r>
          <w:r w:rsidDel="00000000" w:rsidR="00000000" w:rsidRPr="00000000">
            <w:rPr>
              <w:color w:val="000000"/>
              <w:rtl w:val="0"/>
            </w:rPr>
            <w:t xml:space="preserve">60</w:t>
          </w:r>
          <w:r w:rsidDel="00000000" w:rsidR="00000000" w:rsidRPr="00000000">
            <w:fldChar w:fldCharType="begin"/>
            <w:instrText xml:space="preserve"> HYPERLINK \l "bookmark=id.n8t81qqx8668"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leader="none" w:pos="9071"/>
            </w:tabs>
            <w:spacing w:after="0" w:before="0" w:line="240" w:lineRule="auto"/>
            <w:ind w:left="544" w:right="397" w:firstLine="0"/>
            <w:rPr/>
          </w:pPr>
          <w:r w:rsidDel="00000000" w:rsidR="00000000" w:rsidRPr="00000000">
            <w:fldChar w:fldCharType="end"/>
          </w:r>
          <w:hyperlink w:anchor="bookmark=id.2rt7j0rrrv7w">
            <w:r w:rsidDel="00000000" w:rsidR="00000000" w:rsidRPr="00000000">
              <w:rPr>
                <w:color w:val="000000"/>
                <w:rtl w:val="0"/>
              </w:rPr>
              <w:t xml:space="preserve">2.9. Trang thu và đối soát phí website</w:t>
            </w:r>
          </w:hyperlink>
          <w:r w:rsidDel="00000000" w:rsidR="00000000" w:rsidRPr="00000000">
            <w:rPr>
              <w:color w:val="000000"/>
              <w:rtl w:val="0"/>
            </w:rPr>
            <w:tab/>
          </w:r>
          <w:r w:rsidDel="00000000" w:rsidR="00000000" w:rsidRPr="00000000">
            <w:fldChar w:fldCharType="begin"/>
            <w:instrText xml:space="preserve"> PAGEREF bookmark=id.2rt7j0rrrv7w \h </w:instrText>
            <w:fldChar w:fldCharType="separate"/>
          </w:r>
          <w:r w:rsidDel="00000000" w:rsidR="00000000" w:rsidRPr="00000000">
            <w:rPr>
              <w:color w:val="000000"/>
              <w:rtl w:val="0"/>
            </w:rPr>
            <w:t xml:space="preserve">61</w:t>
          </w:r>
          <w:r w:rsidDel="00000000" w:rsidR="00000000" w:rsidRPr="00000000">
            <w:fldChar w:fldCharType="begin"/>
            <w:instrText xml:space="preserve"> HYPERLINK \l "bookmark=id.2rt7j0rrrv7w"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leader="none" w:pos="9071"/>
            </w:tabs>
            <w:spacing w:after="0" w:before="0" w:line="240" w:lineRule="auto"/>
            <w:ind w:left="544" w:right="397" w:firstLine="0"/>
            <w:rPr/>
          </w:pPr>
          <w:r w:rsidDel="00000000" w:rsidR="00000000" w:rsidRPr="00000000">
            <w:fldChar w:fldCharType="end"/>
          </w:r>
          <w:hyperlink w:anchor="bookmark=id.rvcq2qnzyqvq">
            <w:r w:rsidDel="00000000" w:rsidR="00000000" w:rsidRPr="00000000">
              <w:rPr>
                <w:color w:val="000000"/>
                <w:rtl w:val="0"/>
              </w:rPr>
              <w:t xml:space="preserve">2.10. Trang thống kê hoạt động và doanh thu</w:t>
            </w:r>
          </w:hyperlink>
          <w:r w:rsidDel="00000000" w:rsidR="00000000" w:rsidRPr="00000000">
            <w:rPr>
              <w:color w:val="000000"/>
              <w:rtl w:val="0"/>
            </w:rPr>
            <w:tab/>
          </w:r>
          <w:r w:rsidDel="00000000" w:rsidR="00000000" w:rsidRPr="00000000">
            <w:fldChar w:fldCharType="begin"/>
            <w:instrText xml:space="preserve"> PAGEREF bookmark=id.rvcq2qnzyqvq \h </w:instrText>
            <w:fldChar w:fldCharType="separate"/>
          </w:r>
          <w:r w:rsidDel="00000000" w:rsidR="00000000" w:rsidRPr="00000000">
            <w:rPr>
              <w:color w:val="000000"/>
              <w:rtl w:val="0"/>
            </w:rPr>
            <w:t xml:space="preserve">61</w:t>
          </w:r>
          <w:r w:rsidDel="00000000" w:rsidR="00000000" w:rsidRPr="00000000">
            <w:fldChar w:fldCharType="begin"/>
            <w:instrText xml:space="preserve"> HYPERLINK \l "bookmark=id.rvcq2qnzyqvq"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leader="none" w:pos="9071"/>
            </w:tabs>
            <w:spacing w:after="0" w:before="0" w:line="240" w:lineRule="auto"/>
            <w:ind w:left="272" w:right="397" w:firstLine="0"/>
            <w:rPr/>
          </w:pPr>
          <w:r w:rsidDel="00000000" w:rsidR="00000000" w:rsidRPr="00000000">
            <w:fldChar w:fldCharType="end"/>
          </w:r>
          <w:hyperlink w:anchor="bookmark=id.um3uig9hzuqj">
            <w:r w:rsidDel="00000000" w:rsidR="00000000" w:rsidRPr="00000000">
              <w:rPr>
                <w:color w:val="000000"/>
                <w:rtl w:val="0"/>
              </w:rPr>
              <w:t xml:space="preserve">3. Thành viên C Đối tác người bán và tương tác</w:t>
            </w:r>
          </w:hyperlink>
          <w:r w:rsidDel="00000000" w:rsidR="00000000" w:rsidRPr="00000000">
            <w:rPr>
              <w:color w:val="000000"/>
              <w:rtl w:val="0"/>
            </w:rPr>
            <w:tab/>
          </w:r>
          <w:r w:rsidDel="00000000" w:rsidR="00000000" w:rsidRPr="00000000">
            <w:fldChar w:fldCharType="begin"/>
            <w:instrText xml:space="preserve"> PAGEREF bookmark=id.um3uig9hzuqj \h </w:instrText>
            <w:fldChar w:fldCharType="separate"/>
          </w:r>
          <w:r w:rsidDel="00000000" w:rsidR="00000000" w:rsidRPr="00000000">
            <w:rPr>
              <w:color w:val="000000"/>
              <w:rtl w:val="0"/>
            </w:rPr>
            <w:t xml:space="preserve">62</w:t>
          </w:r>
          <w:r w:rsidDel="00000000" w:rsidR="00000000" w:rsidRPr="00000000">
            <w:fldChar w:fldCharType="begin"/>
            <w:instrText xml:space="preserve"> HYPERLINK \l "bookmark=id.um3uig9hzuqj"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leader="none" w:pos="9071"/>
            </w:tabs>
            <w:spacing w:after="0" w:before="0" w:line="240" w:lineRule="auto"/>
            <w:ind w:left="544" w:right="397" w:firstLine="0"/>
            <w:rPr/>
          </w:pPr>
          <w:r w:rsidDel="00000000" w:rsidR="00000000" w:rsidRPr="00000000">
            <w:fldChar w:fldCharType="end"/>
          </w:r>
          <w:hyperlink w:anchor="bookmark=id.oi3cmh5cp9nv">
            <w:r w:rsidDel="00000000" w:rsidR="00000000" w:rsidRPr="00000000">
              <w:rPr>
                <w:color w:val="000000"/>
                <w:rtl w:val="0"/>
              </w:rPr>
              <w:t xml:space="preserve">3.1. Trang đăng ký trở thành đối tác</w:t>
            </w:r>
          </w:hyperlink>
          <w:r w:rsidDel="00000000" w:rsidR="00000000" w:rsidRPr="00000000">
            <w:rPr>
              <w:color w:val="000000"/>
              <w:rtl w:val="0"/>
            </w:rPr>
            <w:tab/>
          </w:r>
          <w:r w:rsidDel="00000000" w:rsidR="00000000" w:rsidRPr="00000000">
            <w:fldChar w:fldCharType="begin"/>
            <w:instrText xml:space="preserve"> PAGEREF bookmark=id.oi3cmh5cp9nv \h </w:instrText>
            <w:fldChar w:fldCharType="separate"/>
          </w:r>
          <w:r w:rsidDel="00000000" w:rsidR="00000000" w:rsidRPr="00000000">
            <w:rPr>
              <w:color w:val="000000"/>
              <w:rtl w:val="0"/>
            </w:rPr>
            <w:t xml:space="preserve">62</w:t>
          </w:r>
          <w:r w:rsidDel="00000000" w:rsidR="00000000" w:rsidRPr="00000000">
            <w:fldChar w:fldCharType="begin"/>
            <w:instrText xml:space="preserve"> HYPERLINK \l "bookmark=id.oi3cmh5cp9nv"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leader="none" w:pos="9071"/>
            </w:tabs>
            <w:spacing w:after="0" w:before="0" w:line="240" w:lineRule="auto"/>
            <w:ind w:left="544" w:right="397" w:firstLine="0"/>
            <w:rPr/>
          </w:pPr>
          <w:r w:rsidDel="00000000" w:rsidR="00000000" w:rsidRPr="00000000">
            <w:fldChar w:fldCharType="end"/>
          </w:r>
          <w:hyperlink w:anchor="bookmark=id.p2uo7t5daao8">
            <w:r w:rsidDel="00000000" w:rsidR="00000000" w:rsidRPr="00000000">
              <w:rPr>
                <w:color w:val="000000"/>
                <w:rtl w:val="0"/>
              </w:rPr>
              <w:t xml:space="preserve">3.2. Trang gian hàng và vị trí Google Maps</w:t>
            </w:r>
          </w:hyperlink>
          <w:r w:rsidDel="00000000" w:rsidR="00000000" w:rsidRPr="00000000">
            <w:rPr>
              <w:color w:val="000000"/>
              <w:rtl w:val="0"/>
            </w:rPr>
            <w:tab/>
          </w:r>
          <w:r w:rsidDel="00000000" w:rsidR="00000000" w:rsidRPr="00000000">
            <w:fldChar w:fldCharType="begin"/>
            <w:instrText xml:space="preserve"> PAGEREF bookmark=id.p2uo7t5daao8 \h </w:instrText>
            <w:fldChar w:fldCharType="separate"/>
          </w:r>
          <w:r w:rsidDel="00000000" w:rsidR="00000000" w:rsidRPr="00000000">
            <w:rPr>
              <w:color w:val="000000"/>
              <w:rtl w:val="0"/>
            </w:rPr>
            <w:t xml:space="preserve">65</w:t>
          </w:r>
          <w:r w:rsidDel="00000000" w:rsidR="00000000" w:rsidRPr="00000000">
            <w:fldChar w:fldCharType="begin"/>
            <w:instrText xml:space="preserve"> HYPERLINK \l "bookmark=id.p2uo7t5daao8"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leader="none" w:pos="9071"/>
            </w:tabs>
            <w:spacing w:after="0" w:before="0" w:line="240" w:lineRule="auto"/>
            <w:ind w:left="544" w:right="397" w:firstLine="0"/>
            <w:rPr/>
          </w:pPr>
          <w:r w:rsidDel="00000000" w:rsidR="00000000" w:rsidRPr="00000000">
            <w:fldChar w:fldCharType="end"/>
          </w:r>
          <w:hyperlink w:anchor="bookmark=id.v22ywzkgi5j6">
            <w:r w:rsidDel="00000000" w:rsidR="00000000" w:rsidRPr="00000000">
              <w:rPr>
                <w:color w:val="000000"/>
                <w:rtl w:val="0"/>
              </w:rPr>
              <w:t xml:space="preserve">3.3. Trang đăng tin bán đồ cũ</w:t>
            </w:r>
          </w:hyperlink>
          <w:r w:rsidDel="00000000" w:rsidR="00000000" w:rsidRPr="00000000">
            <w:rPr>
              <w:color w:val="000000"/>
              <w:rtl w:val="0"/>
            </w:rPr>
            <w:tab/>
          </w:r>
          <w:r w:rsidDel="00000000" w:rsidR="00000000" w:rsidRPr="00000000">
            <w:fldChar w:fldCharType="begin"/>
            <w:instrText xml:space="preserve"> PAGEREF bookmark=id.v22ywzkgi5j6 \h </w:instrText>
            <w:fldChar w:fldCharType="separate"/>
          </w:r>
          <w:r w:rsidDel="00000000" w:rsidR="00000000" w:rsidRPr="00000000">
            <w:rPr>
              <w:color w:val="000000"/>
              <w:rtl w:val="0"/>
            </w:rPr>
            <w:t xml:space="preserve">66</w:t>
          </w:r>
          <w:r w:rsidDel="00000000" w:rsidR="00000000" w:rsidRPr="00000000">
            <w:fldChar w:fldCharType="begin"/>
            <w:instrText xml:space="preserve"> HYPERLINK \l "bookmark=id.v22ywzkgi5j6"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leader="none" w:pos="9071"/>
            </w:tabs>
            <w:spacing w:after="0" w:before="0" w:line="240" w:lineRule="auto"/>
            <w:ind w:left="544" w:right="397" w:firstLine="0"/>
            <w:rPr/>
          </w:pPr>
          <w:r w:rsidDel="00000000" w:rsidR="00000000" w:rsidRPr="00000000">
            <w:fldChar w:fldCharType="end"/>
          </w:r>
          <w:hyperlink w:anchor="bookmark=id.tjkpnaepamn7">
            <w:r w:rsidDel="00000000" w:rsidR="00000000" w:rsidRPr="00000000">
              <w:rPr>
                <w:color w:val="000000"/>
                <w:rtl w:val="0"/>
              </w:rPr>
              <w:t xml:space="preserve">3.4. Trang quản lý tin đã đăng</w:t>
            </w:r>
          </w:hyperlink>
          <w:r w:rsidDel="00000000" w:rsidR="00000000" w:rsidRPr="00000000">
            <w:rPr>
              <w:color w:val="000000"/>
              <w:rtl w:val="0"/>
            </w:rPr>
            <w:tab/>
          </w:r>
          <w:r w:rsidDel="00000000" w:rsidR="00000000" w:rsidRPr="00000000">
            <w:fldChar w:fldCharType="begin"/>
            <w:instrText xml:space="preserve"> PAGEREF bookmark=id.tjkpnaepamn7 \h </w:instrText>
            <w:fldChar w:fldCharType="separate"/>
          </w:r>
          <w:r w:rsidDel="00000000" w:rsidR="00000000" w:rsidRPr="00000000">
            <w:rPr>
              <w:color w:val="000000"/>
              <w:rtl w:val="0"/>
            </w:rPr>
            <w:t xml:space="preserve">67</w:t>
          </w:r>
          <w:r w:rsidDel="00000000" w:rsidR="00000000" w:rsidRPr="00000000">
            <w:fldChar w:fldCharType="begin"/>
            <w:instrText xml:space="preserve"> HYPERLINK \l "bookmark=id.tjkpnaepamn7"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leader="none" w:pos="9071"/>
            </w:tabs>
            <w:spacing w:after="0" w:before="0" w:line="240" w:lineRule="auto"/>
            <w:ind w:left="544" w:right="397" w:firstLine="0"/>
            <w:rPr/>
          </w:pPr>
          <w:r w:rsidDel="00000000" w:rsidR="00000000" w:rsidRPr="00000000">
            <w:fldChar w:fldCharType="end"/>
          </w:r>
          <w:hyperlink w:anchor="bookmark=id.uq8oh09k8wbm">
            <w:r w:rsidDel="00000000" w:rsidR="00000000" w:rsidRPr="00000000">
              <w:rPr>
                <w:color w:val="000000"/>
                <w:rtl w:val="0"/>
              </w:rPr>
              <w:t xml:space="preserve">3.5. Trang đăng ký tin VIP</w:t>
            </w:r>
          </w:hyperlink>
          <w:r w:rsidDel="00000000" w:rsidR="00000000" w:rsidRPr="00000000">
            <w:rPr>
              <w:color w:val="000000"/>
              <w:rtl w:val="0"/>
            </w:rPr>
            <w:tab/>
          </w:r>
          <w:r w:rsidDel="00000000" w:rsidR="00000000" w:rsidRPr="00000000">
            <w:fldChar w:fldCharType="begin"/>
            <w:instrText xml:space="preserve"> PAGEREF bookmark=id.uq8oh09k8wbm \h </w:instrText>
            <w:fldChar w:fldCharType="separate"/>
          </w:r>
          <w:r w:rsidDel="00000000" w:rsidR="00000000" w:rsidRPr="00000000">
            <w:rPr>
              <w:color w:val="000000"/>
              <w:rtl w:val="0"/>
            </w:rPr>
            <w:t xml:space="preserve">70</w:t>
          </w:r>
          <w:r w:rsidDel="00000000" w:rsidR="00000000" w:rsidRPr="00000000">
            <w:fldChar w:fldCharType="begin"/>
            <w:instrText xml:space="preserve"> HYPERLINK \l "bookmark=id.uq8oh09k8wbm"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leader="none" w:pos="9071"/>
            </w:tabs>
            <w:spacing w:after="0" w:before="0" w:line="240" w:lineRule="auto"/>
            <w:ind w:left="544" w:right="397" w:firstLine="0"/>
            <w:rPr/>
          </w:pPr>
          <w:r w:rsidDel="00000000" w:rsidR="00000000" w:rsidRPr="00000000">
            <w:fldChar w:fldCharType="end"/>
          </w:r>
          <w:hyperlink w:anchor="bookmark=id.viq8dbqmxgpb">
            <w:r w:rsidDel="00000000" w:rsidR="00000000" w:rsidRPr="00000000">
              <w:rPr>
                <w:color w:val="000000"/>
                <w:rtl w:val="0"/>
              </w:rPr>
              <w:t xml:space="preserve">3.6. Trang xác nhận hoặc từ chối đơn mua</w:t>
            </w:r>
          </w:hyperlink>
          <w:r w:rsidDel="00000000" w:rsidR="00000000" w:rsidRPr="00000000">
            <w:rPr>
              <w:color w:val="000000"/>
              <w:rtl w:val="0"/>
            </w:rPr>
            <w:tab/>
          </w:r>
          <w:r w:rsidDel="00000000" w:rsidR="00000000" w:rsidRPr="00000000">
            <w:fldChar w:fldCharType="begin"/>
            <w:instrText xml:space="preserve"> PAGEREF bookmark=id.viq8dbqmxgpb \h </w:instrText>
            <w:fldChar w:fldCharType="separate"/>
          </w:r>
          <w:r w:rsidDel="00000000" w:rsidR="00000000" w:rsidRPr="00000000">
            <w:rPr>
              <w:color w:val="000000"/>
              <w:rtl w:val="0"/>
            </w:rPr>
            <w:t xml:space="preserve">72</w:t>
          </w:r>
          <w:r w:rsidDel="00000000" w:rsidR="00000000" w:rsidRPr="00000000">
            <w:fldChar w:fldCharType="begin"/>
            <w:instrText xml:space="preserve"> HYPERLINK \l "bookmark=id.viq8dbqmxgpb"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leader="none" w:pos="9071"/>
            </w:tabs>
            <w:spacing w:after="0" w:before="0" w:line="240" w:lineRule="auto"/>
            <w:ind w:left="544" w:right="397" w:firstLine="0"/>
            <w:rPr/>
          </w:pPr>
          <w:r w:rsidDel="00000000" w:rsidR="00000000" w:rsidRPr="00000000">
            <w:fldChar w:fldCharType="end"/>
          </w:r>
          <w:hyperlink w:anchor="bookmark=id.8pamgs3dj36w">
            <w:r w:rsidDel="00000000" w:rsidR="00000000" w:rsidRPr="00000000">
              <w:rPr>
                <w:color w:val="000000"/>
                <w:rtl w:val="0"/>
              </w:rPr>
              <w:t xml:space="preserve">3.7. Trang chuẩn bị và bàn giao hàng</w:t>
            </w:r>
          </w:hyperlink>
          <w:r w:rsidDel="00000000" w:rsidR="00000000" w:rsidRPr="00000000">
            <w:rPr>
              <w:color w:val="000000"/>
              <w:rtl w:val="0"/>
            </w:rPr>
            <w:tab/>
          </w:r>
          <w:r w:rsidDel="00000000" w:rsidR="00000000" w:rsidRPr="00000000">
            <w:fldChar w:fldCharType="begin"/>
            <w:instrText xml:space="preserve"> PAGEREF bookmark=id.8pamgs3dj36w \h </w:instrText>
            <w:fldChar w:fldCharType="separate"/>
          </w:r>
          <w:r w:rsidDel="00000000" w:rsidR="00000000" w:rsidRPr="00000000">
            <w:rPr>
              <w:color w:val="000000"/>
              <w:rtl w:val="0"/>
            </w:rPr>
            <w:t xml:space="preserve">73</w:t>
          </w:r>
          <w:r w:rsidDel="00000000" w:rsidR="00000000" w:rsidRPr="00000000">
            <w:fldChar w:fldCharType="begin"/>
            <w:instrText xml:space="preserve"> HYPERLINK \l "bookmark=id.8pamgs3dj36w"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leader="none" w:pos="9071"/>
            </w:tabs>
            <w:spacing w:after="0" w:before="0" w:line="240" w:lineRule="auto"/>
            <w:ind w:left="544" w:right="397" w:firstLine="0"/>
            <w:rPr/>
          </w:pPr>
          <w:r w:rsidDel="00000000" w:rsidR="00000000" w:rsidRPr="00000000">
            <w:fldChar w:fldCharType="end"/>
          </w:r>
          <w:hyperlink w:anchor="bookmark=id.xkheej5h8gdm">
            <w:r w:rsidDel="00000000" w:rsidR="00000000" w:rsidRPr="00000000">
              <w:rPr>
                <w:color w:val="000000"/>
                <w:rtl w:val="0"/>
              </w:rPr>
              <w:t xml:space="preserve">3.8. Giao diện nhắn tin trực tiếp</w:t>
            </w:r>
          </w:hyperlink>
          <w:r w:rsidDel="00000000" w:rsidR="00000000" w:rsidRPr="00000000">
            <w:rPr>
              <w:color w:val="000000"/>
              <w:rtl w:val="0"/>
            </w:rPr>
            <w:tab/>
          </w:r>
          <w:r w:rsidDel="00000000" w:rsidR="00000000" w:rsidRPr="00000000">
            <w:fldChar w:fldCharType="begin"/>
            <w:instrText xml:space="preserve"> PAGEREF bookmark=id.xkheej5h8gdm \h </w:instrText>
            <w:fldChar w:fldCharType="separate"/>
          </w:r>
          <w:r w:rsidDel="00000000" w:rsidR="00000000" w:rsidRPr="00000000">
            <w:rPr>
              <w:color w:val="000000"/>
              <w:rtl w:val="0"/>
            </w:rPr>
            <w:t xml:space="preserve">74</w:t>
          </w:r>
          <w:r w:rsidDel="00000000" w:rsidR="00000000" w:rsidRPr="00000000">
            <w:fldChar w:fldCharType="begin"/>
            <w:instrText xml:space="preserve"> HYPERLINK \l "bookmark=id.xkheej5h8gdm"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leader="none" w:pos="9071"/>
            </w:tabs>
            <w:spacing w:after="0" w:before="0" w:line="240" w:lineRule="auto"/>
            <w:ind w:left="544" w:right="397" w:firstLine="0"/>
            <w:rPr/>
          </w:pPr>
          <w:r w:rsidDel="00000000" w:rsidR="00000000" w:rsidRPr="00000000">
            <w:fldChar w:fldCharType="end"/>
          </w:r>
          <w:hyperlink w:anchor="bookmark=id.2rfqhkl7h3wf">
            <w:r w:rsidDel="00000000" w:rsidR="00000000" w:rsidRPr="00000000">
              <w:rPr>
                <w:color w:val="000000"/>
                <w:rtl w:val="0"/>
              </w:rPr>
              <w:t xml:space="preserve">3.9. Trang đánh giá sau giao dịch</w:t>
            </w:r>
          </w:hyperlink>
          <w:r w:rsidDel="00000000" w:rsidR="00000000" w:rsidRPr="00000000">
            <w:rPr>
              <w:color w:val="000000"/>
              <w:rtl w:val="0"/>
            </w:rPr>
            <w:tab/>
          </w:r>
          <w:r w:rsidDel="00000000" w:rsidR="00000000" w:rsidRPr="00000000">
            <w:fldChar w:fldCharType="begin"/>
            <w:instrText xml:space="preserve"> PAGEREF bookmark=id.2rfqhkl7h3wf \h </w:instrText>
            <w:fldChar w:fldCharType="separate"/>
          </w:r>
          <w:r w:rsidDel="00000000" w:rsidR="00000000" w:rsidRPr="00000000">
            <w:rPr>
              <w:color w:val="000000"/>
              <w:rtl w:val="0"/>
            </w:rPr>
            <w:t xml:space="preserve">75</w:t>
          </w:r>
          <w:r w:rsidDel="00000000" w:rsidR="00000000" w:rsidRPr="00000000">
            <w:fldChar w:fldCharType="begin"/>
            <w:instrText xml:space="preserve"> HYPERLINK \l "bookmark=id.2rfqhkl7h3wf"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leader="none" w:pos="9071"/>
            </w:tabs>
            <w:spacing w:after="0" w:before="0" w:line="240" w:lineRule="auto"/>
            <w:ind w:left="544" w:right="397" w:firstLine="0"/>
            <w:rPr/>
          </w:pPr>
          <w:r w:rsidDel="00000000" w:rsidR="00000000" w:rsidRPr="00000000">
            <w:fldChar w:fldCharType="end"/>
          </w:r>
          <w:hyperlink w:anchor="bookmark=id.ai65ufy1frdh">
            <w:r w:rsidDel="00000000" w:rsidR="00000000" w:rsidRPr="00000000">
              <w:rPr>
                <w:color w:val="000000"/>
                <w:rtl w:val="0"/>
              </w:rPr>
              <w:t xml:space="preserve">3.10. Trang thông báo trong website</w:t>
            </w:r>
          </w:hyperlink>
          <w:r w:rsidDel="00000000" w:rsidR="00000000" w:rsidRPr="00000000">
            <w:rPr>
              <w:color w:val="000000"/>
              <w:rtl w:val="0"/>
            </w:rPr>
            <w:tab/>
          </w:r>
          <w:r w:rsidDel="00000000" w:rsidR="00000000" w:rsidRPr="00000000">
            <w:fldChar w:fldCharType="begin"/>
            <w:instrText xml:space="preserve"> PAGEREF bookmark=id.ai65ufy1frdh \h </w:instrText>
            <w:fldChar w:fldCharType="separate"/>
          </w:r>
          <w:r w:rsidDel="00000000" w:rsidR="00000000" w:rsidRPr="00000000">
            <w:rPr>
              <w:color w:val="000000"/>
              <w:rtl w:val="0"/>
            </w:rPr>
            <w:t xml:space="preserve">76</w:t>
          </w:r>
          <w:r w:rsidDel="00000000" w:rsidR="00000000" w:rsidRPr="00000000">
            <w:fldChar w:fldCharType="begin"/>
            <w:instrText xml:space="preserve"> HYPERLINK \l "bookmark=id.ai65ufy1frdh"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leader="none" w:pos="9071"/>
            </w:tabs>
            <w:spacing w:after="0" w:before="0" w:line="240" w:lineRule="auto"/>
            <w:ind w:left="272" w:right="397" w:firstLine="0"/>
            <w:rPr/>
          </w:pPr>
          <w:r w:rsidDel="00000000" w:rsidR="00000000" w:rsidRPr="00000000">
            <w:fldChar w:fldCharType="end"/>
          </w:r>
          <w:hyperlink w:anchor="bookmark=id.34oqtxpnx4qq">
            <w:r w:rsidDel="00000000" w:rsidR="00000000" w:rsidRPr="00000000">
              <w:rPr>
                <w:color w:val="000000"/>
                <w:rtl w:val="0"/>
              </w:rPr>
              <w:t xml:space="preserve">4. Thành viên D Đơn hàng thanh toán và đối tác tài xế</w:t>
            </w:r>
          </w:hyperlink>
          <w:r w:rsidDel="00000000" w:rsidR="00000000" w:rsidRPr="00000000">
            <w:rPr>
              <w:color w:val="000000"/>
              <w:rtl w:val="0"/>
            </w:rPr>
            <w:tab/>
          </w:r>
          <w:r w:rsidDel="00000000" w:rsidR="00000000" w:rsidRPr="00000000">
            <w:fldChar w:fldCharType="begin"/>
            <w:instrText xml:space="preserve"> PAGEREF bookmark=id.34oqtxpnx4qq \h </w:instrText>
            <w:fldChar w:fldCharType="separate"/>
          </w:r>
          <w:r w:rsidDel="00000000" w:rsidR="00000000" w:rsidRPr="00000000">
            <w:rPr>
              <w:color w:val="000000"/>
              <w:rtl w:val="0"/>
            </w:rPr>
            <w:t xml:space="preserve">77</w:t>
          </w:r>
          <w:r w:rsidDel="00000000" w:rsidR="00000000" w:rsidRPr="00000000">
            <w:fldChar w:fldCharType="begin"/>
            <w:instrText xml:space="preserve"> HYPERLINK \l "bookmark=id.34oqtxpnx4qq"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leader="none" w:pos="9071"/>
            </w:tabs>
            <w:spacing w:after="0" w:before="0" w:line="240" w:lineRule="auto"/>
            <w:ind w:left="544" w:right="397" w:firstLine="0"/>
            <w:rPr/>
          </w:pPr>
          <w:r w:rsidDel="00000000" w:rsidR="00000000" w:rsidRPr="00000000">
            <w:fldChar w:fldCharType="end"/>
          </w:r>
          <w:hyperlink w:anchor="bookmark=id.pu6tjzpkdx06">
            <w:r w:rsidDel="00000000" w:rsidR="00000000" w:rsidRPr="00000000">
              <w:rPr>
                <w:color w:val="000000"/>
                <w:rtl w:val="0"/>
              </w:rPr>
              <w:t xml:space="preserve">4.1. Trang đặt hàng và giữ món</w:t>
            </w:r>
          </w:hyperlink>
          <w:r w:rsidDel="00000000" w:rsidR="00000000" w:rsidRPr="00000000">
            <w:rPr>
              <w:color w:val="000000"/>
              <w:rtl w:val="0"/>
            </w:rPr>
            <w:tab/>
          </w:r>
          <w:r w:rsidDel="00000000" w:rsidR="00000000" w:rsidRPr="00000000">
            <w:fldChar w:fldCharType="begin"/>
            <w:instrText xml:space="preserve"> PAGEREF bookmark=id.pu6tjzpkdx06 \h </w:instrText>
            <w:fldChar w:fldCharType="separate"/>
          </w:r>
          <w:r w:rsidDel="00000000" w:rsidR="00000000" w:rsidRPr="00000000">
            <w:rPr>
              <w:color w:val="000000"/>
              <w:rtl w:val="0"/>
            </w:rPr>
            <w:t xml:space="preserve">78</w:t>
          </w:r>
          <w:r w:rsidDel="00000000" w:rsidR="00000000" w:rsidRPr="00000000">
            <w:fldChar w:fldCharType="begin"/>
            <w:instrText xml:space="preserve"> HYPERLINK \l "bookmark=id.pu6tjzpkdx06"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leader="none" w:pos="9071"/>
            </w:tabs>
            <w:spacing w:after="0" w:before="0" w:line="240" w:lineRule="auto"/>
            <w:ind w:left="544" w:right="397" w:firstLine="0"/>
            <w:rPr/>
          </w:pPr>
          <w:r w:rsidDel="00000000" w:rsidR="00000000" w:rsidRPr="00000000">
            <w:fldChar w:fldCharType="end"/>
          </w:r>
          <w:hyperlink w:anchor="bookmark=id.lohdt4feczf8">
            <w:r w:rsidDel="00000000" w:rsidR="00000000" w:rsidRPr="00000000">
              <w:rPr>
                <w:color w:val="000000"/>
                <w:rtl w:val="0"/>
              </w:rPr>
              <w:t xml:space="preserve">4.2. Giao diện hủy đơn hàng</w:t>
            </w:r>
          </w:hyperlink>
          <w:r w:rsidDel="00000000" w:rsidR="00000000" w:rsidRPr="00000000">
            <w:rPr>
              <w:color w:val="000000"/>
              <w:rtl w:val="0"/>
            </w:rPr>
            <w:tab/>
          </w:r>
          <w:r w:rsidDel="00000000" w:rsidR="00000000" w:rsidRPr="00000000">
            <w:fldChar w:fldCharType="begin"/>
            <w:instrText xml:space="preserve"> PAGEREF bookmark=id.lohdt4feczf8 \h </w:instrText>
            <w:fldChar w:fldCharType="separate"/>
          </w:r>
          <w:r w:rsidDel="00000000" w:rsidR="00000000" w:rsidRPr="00000000">
            <w:rPr>
              <w:color w:val="000000"/>
              <w:rtl w:val="0"/>
            </w:rPr>
            <w:t xml:space="preserve">79</w:t>
          </w:r>
          <w:r w:rsidDel="00000000" w:rsidR="00000000" w:rsidRPr="00000000">
            <w:fldChar w:fldCharType="begin"/>
            <w:instrText xml:space="preserve"> HYPERLINK \l "bookmark=id.lohdt4feczf8"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leader="none" w:pos="9071"/>
            </w:tabs>
            <w:spacing w:after="0" w:before="0" w:line="240" w:lineRule="auto"/>
            <w:ind w:left="544" w:right="397" w:firstLine="0"/>
            <w:rPr/>
          </w:pPr>
          <w:r w:rsidDel="00000000" w:rsidR="00000000" w:rsidRPr="00000000">
            <w:fldChar w:fldCharType="end"/>
          </w:r>
          <w:hyperlink w:anchor="bookmark=id.r4254fn17vac">
            <w:r w:rsidDel="00000000" w:rsidR="00000000" w:rsidRPr="00000000">
              <w:rPr>
                <w:color w:val="000000"/>
                <w:rtl w:val="0"/>
              </w:rPr>
              <w:t xml:space="preserve">4.3. Trang thanh toán cho người bán</w:t>
            </w:r>
          </w:hyperlink>
          <w:r w:rsidDel="00000000" w:rsidR="00000000" w:rsidRPr="00000000">
            <w:rPr>
              <w:color w:val="000000"/>
              <w:rtl w:val="0"/>
            </w:rPr>
            <w:tab/>
          </w:r>
          <w:r w:rsidDel="00000000" w:rsidR="00000000" w:rsidRPr="00000000">
            <w:fldChar w:fldCharType="begin"/>
            <w:instrText xml:space="preserve"> PAGEREF bookmark=id.r4254fn17vac \h </w:instrText>
            <w:fldChar w:fldCharType="separate"/>
          </w:r>
          <w:r w:rsidDel="00000000" w:rsidR="00000000" w:rsidRPr="00000000">
            <w:rPr>
              <w:color w:val="000000"/>
              <w:rtl w:val="0"/>
            </w:rPr>
            <w:t xml:space="preserve">80</w:t>
          </w:r>
          <w:r w:rsidDel="00000000" w:rsidR="00000000" w:rsidRPr="00000000">
            <w:fldChar w:fldCharType="begin"/>
            <w:instrText xml:space="preserve"> HYPERLINK \l "bookmark=id.r4254fn17vac"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leader="none" w:pos="9071"/>
            </w:tabs>
            <w:spacing w:after="0" w:before="0" w:line="240" w:lineRule="auto"/>
            <w:ind w:left="544" w:right="397" w:firstLine="0"/>
            <w:rPr/>
          </w:pPr>
          <w:r w:rsidDel="00000000" w:rsidR="00000000" w:rsidRPr="00000000">
            <w:fldChar w:fldCharType="end"/>
          </w:r>
          <w:hyperlink w:anchor="bookmark=id.hrzuwb6cxncj">
            <w:r w:rsidDel="00000000" w:rsidR="00000000" w:rsidRPr="00000000">
              <w:rPr>
                <w:color w:val="000000"/>
                <w:rtl w:val="0"/>
              </w:rPr>
              <w:t xml:space="preserve">4.4. Trang xác nhận nhận tiền</w:t>
            </w:r>
          </w:hyperlink>
          <w:r w:rsidDel="00000000" w:rsidR="00000000" w:rsidRPr="00000000">
            <w:rPr>
              <w:color w:val="000000"/>
              <w:rtl w:val="0"/>
            </w:rPr>
            <w:tab/>
          </w:r>
          <w:r w:rsidDel="00000000" w:rsidR="00000000" w:rsidRPr="00000000">
            <w:fldChar w:fldCharType="begin"/>
            <w:instrText xml:space="preserve"> PAGEREF bookmark=id.hrzuwb6cxncj \h </w:instrText>
            <w:fldChar w:fldCharType="separate"/>
          </w:r>
          <w:r w:rsidDel="00000000" w:rsidR="00000000" w:rsidRPr="00000000">
            <w:rPr>
              <w:color w:val="000000"/>
              <w:rtl w:val="0"/>
            </w:rPr>
            <w:t xml:space="preserve">81</w:t>
          </w:r>
          <w:r w:rsidDel="00000000" w:rsidR="00000000" w:rsidRPr="00000000">
            <w:fldChar w:fldCharType="begin"/>
            <w:instrText xml:space="preserve"> HYPERLINK \l "bookmark=id.hrzuwb6cxncj"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leader="none" w:pos="9071"/>
            </w:tabs>
            <w:spacing w:after="0" w:before="0" w:line="240" w:lineRule="auto"/>
            <w:ind w:left="544" w:right="397" w:firstLine="0"/>
            <w:rPr/>
          </w:pPr>
          <w:r w:rsidDel="00000000" w:rsidR="00000000" w:rsidRPr="00000000">
            <w:fldChar w:fldCharType="end"/>
          </w:r>
          <w:hyperlink w:anchor="bookmark=id.5g70m8iqavw6">
            <w:r w:rsidDel="00000000" w:rsidR="00000000" w:rsidRPr="00000000">
              <w:rPr>
                <w:color w:val="000000"/>
                <w:rtl w:val="0"/>
              </w:rPr>
              <w:t xml:space="preserve">4.5. Trang theo dõi đơn hàng</w:t>
            </w:r>
          </w:hyperlink>
          <w:r w:rsidDel="00000000" w:rsidR="00000000" w:rsidRPr="00000000">
            <w:rPr>
              <w:color w:val="000000"/>
              <w:rtl w:val="0"/>
            </w:rPr>
            <w:tab/>
          </w:r>
          <w:r w:rsidDel="00000000" w:rsidR="00000000" w:rsidRPr="00000000">
            <w:fldChar w:fldCharType="begin"/>
            <w:instrText xml:space="preserve"> PAGEREF bookmark=id.5g70m8iqavw6 \h </w:instrText>
            <w:fldChar w:fldCharType="separate"/>
          </w:r>
          <w:r w:rsidDel="00000000" w:rsidR="00000000" w:rsidRPr="00000000">
            <w:rPr>
              <w:color w:val="000000"/>
              <w:rtl w:val="0"/>
            </w:rPr>
            <w:t xml:space="preserve">82</w:t>
          </w:r>
          <w:r w:rsidDel="00000000" w:rsidR="00000000" w:rsidRPr="00000000">
            <w:fldChar w:fldCharType="begin"/>
            <w:instrText xml:space="preserve"> HYPERLINK \l "bookmark=id.5g70m8iqavw6"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leader="none" w:pos="9071"/>
            </w:tabs>
            <w:spacing w:after="0" w:before="0" w:line="240" w:lineRule="auto"/>
            <w:ind w:left="544" w:right="397" w:firstLine="0"/>
            <w:rPr/>
          </w:pPr>
          <w:r w:rsidDel="00000000" w:rsidR="00000000" w:rsidRPr="00000000">
            <w:fldChar w:fldCharType="end"/>
          </w:r>
          <w:hyperlink w:anchor="bookmark=id.wkx4miaj94xj">
            <w:r w:rsidDel="00000000" w:rsidR="00000000" w:rsidRPr="00000000">
              <w:rPr>
                <w:color w:val="000000"/>
                <w:rtl w:val="0"/>
              </w:rPr>
              <w:t xml:space="preserve">4.6. Giao diện xác nhận đã nhận hàng</w:t>
            </w:r>
          </w:hyperlink>
          <w:r w:rsidDel="00000000" w:rsidR="00000000" w:rsidRPr="00000000">
            <w:rPr>
              <w:color w:val="000000"/>
              <w:rtl w:val="0"/>
            </w:rPr>
            <w:tab/>
          </w:r>
          <w:r w:rsidDel="00000000" w:rsidR="00000000" w:rsidRPr="00000000">
            <w:fldChar w:fldCharType="begin"/>
            <w:instrText xml:space="preserve"> PAGEREF bookmark=id.wkx4miaj94xj \h </w:instrText>
            <w:fldChar w:fldCharType="separate"/>
          </w:r>
          <w:r w:rsidDel="00000000" w:rsidR="00000000" w:rsidRPr="00000000">
            <w:rPr>
              <w:color w:val="000000"/>
              <w:rtl w:val="0"/>
            </w:rPr>
            <w:t xml:space="preserve">83</w:t>
          </w:r>
          <w:r w:rsidDel="00000000" w:rsidR="00000000" w:rsidRPr="00000000">
            <w:fldChar w:fldCharType="begin"/>
            <w:instrText xml:space="preserve"> HYPERLINK \l "bookmark=id.wkx4miaj94xj"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leader="none" w:pos="9071"/>
            </w:tabs>
            <w:spacing w:after="0" w:before="0" w:line="240" w:lineRule="auto"/>
            <w:ind w:left="544" w:right="397" w:firstLine="0"/>
            <w:rPr/>
          </w:pPr>
          <w:r w:rsidDel="00000000" w:rsidR="00000000" w:rsidRPr="00000000">
            <w:fldChar w:fldCharType="end"/>
          </w:r>
          <w:hyperlink w:anchor="bookmark=id.re1ggdxjr5hg">
            <w:r w:rsidDel="00000000" w:rsidR="00000000" w:rsidRPr="00000000">
              <w:rPr>
                <w:color w:val="000000"/>
                <w:rtl w:val="0"/>
              </w:rPr>
              <w:t xml:space="preserve">4.7. Trang tài xế nhận chuyến</w:t>
            </w:r>
          </w:hyperlink>
          <w:r w:rsidDel="00000000" w:rsidR="00000000" w:rsidRPr="00000000">
            <w:rPr>
              <w:color w:val="000000"/>
              <w:rtl w:val="0"/>
            </w:rPr>
            <w:tab/>
          </w:r>
          <w:r w:rsidDel="00000000" w:rsidR="00000000" w:rsidRPr="00000000">
            <w:fldChar w:fldCharType="begin"/>
            <w:instrText xml:space="preserve"> PAGEREF bookmark=id.re1ggdxjr5hg \h </w:instrText>
            <w:fldChar w:fldCharType="separate"/>
          </w:r>
          <w:r w:rsidDel="00000000" w:rsidR="00000000" w:rsidRPr="00000000">
            <w:rPr>
              <w:color w:val="000000"/>
              <w:rtl w:val="0"/>
            </w:rPr>
            <w:t xml:space="preserve">84</w:t>
          </w:r>
          <w:r w:rsidDel="00000000" w:rsidR="00000000" w:rsidRPr="00000000">
            <w:fldChar w:fldCharType="begin"/>
            <w:instrText xml:space="preserve"> HYPERLINK \l "bookmark=id.re1ggdxjr5hg"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leader="none" w:pos="9071"/>
            </w:tabs>
            <w:spacing w:after="0" w:before="0" w:line="240" w:lineRule="auto"/>
            <w:ind w:left="544" w:right="397" w:firstLine="0"/>
            <w:rPr/>
          </w:pPr>
          <w:r w:rsidDel="00000000" w:rsidR="00000000" w:rsidRPr="00000000">
            <w:fldChar w:fldCharType="end"/>
          </w:r>
          <w:hyperlink w:anchor="bookmark=id.4dg89fyelkiw">
            <w:r w:rsidDel="00000000" w:rsidR="00000000" w:rsidRPr="00000000">
              <w:rPr>
                <w:color w:val="000000"/>
                <w:rtl w:val="0"/>
              </w:rPr>
              <w:t xml:space="preserve">4.8. Trang xác nhận đã lấy hàng</w:t>
            </w:r>
          </w:hyperlink>
          <w:r w:rsidDel="00000000" w:rsidR="00000000" w:rsidRPr="00000000">
            <w:rPr>
              <w:color w:val="000000"/>
              <w:rtl w:val="0"/>
            </w:rPr>
            <w:tab/>
          </w:r>
          <w:r w:rsidDel="00000000" w:rsidR="00000000" w:rsidRPr="00000000">
            <w:fldChar w:fldCharType="begin"/>
            <w:instrText xml:space="preserve"> PAGEREF bookmark=id.4dg89fyelkiw \h </w:instrText>
            <w:fldChar w:fldCharType="separate"/>
          </w:r>
          <w:r w:rsidDel="00000000" w:rsidR="00000000" w:rsidRPr="00000000">
            <w:rPr>
              <w:color w:val="000000"/>
              <w:rtl w:val="0"/>
            </w:rPr>
            <w:t xml:space="preserve">85</w:t>
          </w:r>
          <w:r w:rsidDel="00000000" w:rsidR="00000000" w:rsidRPr="00000000">
            <w:fldChar w:fldCharType="begin"/>
            <w:instrText xml:space="preserve"> HYPERLINK \l "bookmark=id.4dg89fyelkiw"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leader="none" w:pos="9071"/>
            </w:tabs>
            <w:spacing w:after="0" w:before="0" w:line="240" w:lineRule="auto"/>
            <w:ind w:left="544" w:right="397" w:firstLine="0"/>
            <w:rPr/>
          </w:pPr>
          <w:r w:rsidDel="00000000" w:rsidR="00000000" w:rsidRPr="00000000">
            <w:fldChar w:fldCharType="end"/>
          </w:r>
          <w:hyperlink w:anchor="bookmark=id.xms1jdidr9z0">
            <w:r w:rsidDel="00000000" w:rsidR="00000000" w:rsidRPr="00000000">
              <w:rPr>
                <w:color w:val="000000"/>
                <w:rtl w:val="0"/>
              </w:rPr>
              <w:t xml:space="preserve">4.9. Trang cập nhật tiến độ giao hàng</w:t>
            </w:r>
          </w:hyperlink>
          <w:r w:rsidDel="00000000" w:rsidR="00000000" w:rsidRPr="00000000">
            <w:rPr>
              <w:color w:val="000000"/>
              <w:rtl w:val="0"/>
            </w:rPr>
            <w:tab/>
          </w:r>
          <w:r w:rsidDel="00000000" w:rsidR="00000000" w:rsidRPr="00000000">
            <w:fldChar w:fldCharType="begin"/>
            <w:instrText xml:space="preserve"> PAGEREF bookmark=id.xms1jdidr9z0 \h </w:instrText>
            <w:fldChar w:fldCharType="separate"/>
          </w:r>
          <w:r w:rsidDel="00000000" w:rsidR="00000000" w:rsidRPr="00000000">
            <w:rPr>
              <w:color w:val="000000"/>
              <w:rtl w:val="0"/>
            </w:rPr>
            <w:t xml:space="preserve">86</w:t>
          </w:r>
          <w:r w:rsidDel="00000000" w:rsidR="00000000" w:rsidRPr="00000000">
            <w:fldChar w:fldCharType="begin"/>
            <w:instrText xml:space="preserve"> HYPERLINK \l "bookmark=id.xms1jdidr9z0"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leader="none" w:pos="9071"/>
            </w:tabs>
            <w:spacing w:after="0" w:before="0" w:line="240" w:lineRule="auto"/>
            <w:ind w:left="544" w:right="397" w:firstLine="0"/>
            <w:rPr/>
          </w:pPr>
          <w:r w:rsidDel="00000000" w:rsidR="00000000" w:rsidRPr="00000000">
            <w:fldChar w:fldCharType="end"/>
          </w:r>
          <w:hyperlink w:anchor="bookmark=id.81skjw2utglh">
            <w:r w:rsidDel="00000000" w:rsidR="00000000" w:rsidRPr="00000000">
              <w:rPr>
                <w:color w:val="000000"/>
                <w:rtl w:val="0"/>
              </w:rPr>
              <w:t xml:space="preserve">4.10. Trang giao thất bại và chuyển hoàn</w:t>
            </w:r>
          </w:hyperlink>
          <w:r w:rsidDel="00000000" w:rsidR="00000000" w:rsidRPr="00000000">
            <w:rPr>
              <w:color w:val="000000"/>
              <w:rtl w:val="0"/>
            </w:rPr>
            <w:tab/>
          </w:r>
          <w:r w:rsidDel="00000000" w:rsidR="00000000" w:rsidRPr="00000000">
            <w:fldChar w:fldCharType="begin"/>
            <w:instrText xml:space="preserve"> PAGEREF bookmark=id.81skjw2utglh \h </w:instrText>
            <w:fldChar w:fldCharType="separate"/>
          </w:r>
          <w:r w:rsidDel="00000000" w:rsidR="00000000" w:rsidRPr="00000000">
            <w:rPr>
              <w:color w:val="000000"/>
              <w:rtl w:val="0"/>
            </w:rPr>
            <w:t xml:space="preserve">87</w:t>
          </w:r>
          <w:r w:rsidDel="00000000" w:rsidR="00000000" w:rsidRPr="00000000">
            <w:fldChar w:fldCharType="begin"/>
            <w:instrText xml:space="preserve"> HYPERLINK \l "bookmark=id.81skjw2utglh"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leader="none" w:pos="9071"/>
            </w:tabs>
            <w:spacing w:after="0" w:before="0" w:line="240" w:lineRule="auto"/>
            <w:ind w:left="544" w:right="397" w:firstLine="0"/>
            <w:rPr/>
          </w:pPr>
          <w:r w:rsidDel="00000000" w:rsidR="00000000" w:rsidRPr="00000000">
            <w:rPr>
              <w:rtl w:val="0"/>
            </w:rPr>
            <w:t xml:space="preserve">4.11. Trang hồ sơ vận hành tài xế</w:t>
            <w:tab/>
            <w:t xml:space="preserve">88</w:t>
          </w:r>
        </w:p>
        <w:p w:rsidR="00000000" w:rsidDel="00000000" w:rsidP="00000000" w:rsidRDefault="00000000" w:rsidRPr="00000000" w14:paraId="000000A6">
          <w:pPr>
            <w:tabs>
              <w:tab w:val="right" w:leader="none" w:pos="9071"/>
            </w:tabs>
            <w:spacing w:after="0" w:before="0" w:line="240" w:lineRule="auto"/>
            <w:ind w:left="544" w:right="397" w:firstLine="0"/>
            <w:rPr/>
          </w:pPr>
          <w:r w:rsidDel="00000000" w:rsidR="00000000" w:rsidRPr="00000000">
            <w:rPr>
              <w:rtl w:val="0"/>
            </w:rPr>
            <w:t xml:space="preserve">4.12. Trang ước tính phí giao hàng</w:t>
            <w:tab/>
            <w:t xml:space="preserve">89</w:t>
          </w:r>
        </w:p>
        <w:p w:rsidR="00000000" w:rsidDel="00000000" w:rsidP="00000000" w:rsidRDefault="00000000" w:rsidRPr="00000000" w14:paraId="000000A7">
          <w:pPr>
            <w:tabs>
              <w:tab w:val="right" w:leader="none" w:pos="9071"/>
            </w:tabs>
            <w:spacing w:after="0" w:before="0" w:line="240" w:lineRule="auto"/>
            <w:ind w:left="544" w:right="397" w:firstLine="0"/>
            <w:rPr/>
          </w:pPr>
          <w:r w:rsidDel="00000000" w:rsidR="00000000" w:rsidRPr="00000000">
            <w:rPr>
              <w:rtl w:val="0"/>
            </w:rPr>
            <w:t xml:space="preserve">4.13. Trang xác thực giao hàng bằng mã OTP</w:t>
            <w:tab/>
            <w:t xml:space="preserve">90</w:t>
          </w:r>
        </w:p>
        <w:p w:rsidR="00000000" w:rsidDel="00000000" w:rsidP="00000000" w:rsidRDefault="00000000" w:rsidRPr="00000000" w14:paraId="000000A8">
          <w:pPr>
            <w:spacing w:after="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keepNext w:val="1"/>
        <w:keepLines w:val="0"/>
        <w:pageBreakBefore w:val="1"/>
        <w:widowControl w:val="1"/>
        <w:pBdr>
          <w:top w:space="0" w:sz="0" w:val="nil"/>
          <w:left w:space="0" w:sz="0" w:val="nil"/>
          <w:bottom w:space="0" w:sz="0" w:val="nil"/>
          <w:right w:space="0" w:sz="0" w:val="nil"/>
          <w:between w:space="0" w:sz="0" w:val="nil"/>
        </w:pBdr>
        <w:shd w:fill="auto" w:val="clear"/>
        <w:spacing w:after="28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DANH MỤC HÌNH ẢNH</w:t>
      </w:r>
    </w:p>
    <w:sdt>
      <w:sdtPr>
        <w:id w:val="-852063628"/>
        <w:docPartObj>
          <w:docPartGallery w:val="Table of Contents"/>
          <w:docPartUnique w:val="1"/>
        </w:docPartObj>
      </w:sdtPr>
      <w:sdtContent>
        <w:p w:rsidR="00000000" w:rsidDel="00000000" w:rsidP="00000000" w:rsidRDefault="00000000" w:rsidRPr="00000000" w14:paraId="000000AA">
          <w:pPr>
            <w:spacing w:after="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AB">
          <w:pPr>
            <w:tabs>
              <w:tab w:val="right" w:leader="none" w:pos="9071"/>
            </w:tabs>
            <w:spacing w:after="0" w:before="0" w:line="240" w:lineRule="auto"/>
            <w:ind w:left="0" w:right="397" w:firstLine="0"/>
            <w:rPr/>
          </w:pPr>
          <w:hyperlink w:anchor="bookmark=id.k8q1v6uwcowo">
            <w:r w:rsidDel="00000000" w:rsidR="00000000" w:rsidRPr="00000000">
              <w:rPr>
                <w:color w:val="000000"/>
                <w:rtl w:val="0"/>
              </w:rPr>
              <w:t xml:space="preserve">Hình 1: Mô hình ERD Website Chợ Đồ Cũ</w:t>
            </w:r>
          </w:hyperlink>
          <w:r w:rsidDel="00000000" w:rsidR="00000000" w:rsidRPr="00000000">
            <w:rPr>
              <w:color w:val="000000"/>
              <w:rtl w:val="0"/>
            </w:rPr>
            <w:tab/>
          </w:r>
          <w:r w:rsidDel="00000000" w:rsidR="00000000" w:rsidRPr="00000000">
            <w:fldChar w:fldCharType="begin"/>
            <w:instrText xml:space="preserve"> PAGEREF bookmark=id.k8q1v6uwcowo \h </w:instrText>
            <w:fldChar w:fldCharType="separate"/>
          </w:r>
          <w:r w:rsidDel="00000000" w:rsidR="00000000" w:rsidRPr="00000000">
            <w:rPr>
              <w:color w:val="000000"/>
              <w:rtl w:val="0"/>
            </w:rPr>
            <w:t xml:space="preserve">23</w:t>
          </w:r>
          <w:r w:rsidDel="00000000" w:rsidR="00000000" w:rsidRPr="00000000">
            <w:fldChar w:fldCharType="begin"/>
            <w:instrText xml:space="preserve"> HYPERLINK \l "bookmark=id.k8q1v6uwcowo"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C">
          <w:pPr>
            <w:tabs>
              <w:tab w:val="right" w:leader="none" w:pos="9071"/>
            </w:tabs>
            <w:spacing w:after="0" w:before="0" w:line="240" w:lineRule="auto"/>
            <w:ind w:left="0" w:right="397" w:firstLine="0"/>
            <w:rPr/>
          </w:pPr>
          <w:r w:rsidDel="00000000" w:rsidR="00000000" w:rsidRPr="00000000">
            <w:rPr>
              <w:rtl w:val="0"/>
            </w:rPr>
            <w:t xml:space="preserve">Hình 1a: ERD bổ sung cho phân hệ D</w:t>
            <w:tab/>
            <w:t xml:space="preserve">24</w:t>
          </w:r>
        </w:p>
        <w:p w:rsidR="00000000" w:rsidDel="00000000" w:rsidP="00000000" w:rsidRDefault="00000000" w:rsidRPr="00000000" w14:paraId="000000AD">
          <w:pPr>
            <w:tabs>
              <w:tab w:val="right" w:leader="none" w:pos="9071"/>
            </w:tabs>
            <w:spacing w:after="0" w:before="0" w:line="240" w:lineRule="auto"/>
            <w:ind w:left="0" w:right="397" w:firstLine="0"/>
            <w:rPr/>
          </w:pPr>
          <w:r w:rsidDel="00000000" w:rsidR="00000000" w:rsidRPr="00000000">
            <w:fldChar w:fldCharType="end"/>
          </w:r>
          <w:hyperlink w:anchor="bookmark=id.87mvsluziim5">
            <w:r w:rsidDel="00000000" w:rsidR="00000000" w:rsidRPr="00000000">
              <w:rPr>
                <w:color w:val="000000"/>
                <w:rtl w:val="0"/>
              </w:rPr>
              <w:t xml:space="preserve">Hình 2: Trang chủ</w:t>
            </w:r>
          </w:hyperlink>
          <w:r w:rsidDel="00000000" w:rsidR="00000000" w:rsidRPr="00000000">
            <w:rPr>
              <w:color w:val="000000"/>
              <w:rtl w:val="0"/>
            </w:rPr>
            <w:tab/>
          </w:r>
          <w:r w:rsidDel="00000000" w:rsidR="00000000" w:rsidRPr="00000000">
            <w:fldChar w:fldCharType="begin"/>
            <w:instrText xml:space="preserve"> PAGEREF bookmark=id.87mvsluziim5 \h </w:instrText>
            <w:fldChar w:fldCharType="separate"/>
          </w:r>
          <w:r w:rsidDel="00000000" w:rsidR="00000000" w:rsidRPr="00000000">
            <w:rPr>
              <w:color w:val="000000"/>
              <w:rtl w:val="0"/>
            </w:rPr>
            <w:t xml:space="preserve">47</w:t>
          </w:r>
          <w:r w:rsidDel="00000000" w:rsidR="00000000" w:rsidRPr="00000000">
            <w:fldChar w:fldCharType="begin"/>
            <w:instrText xml:space="preserve"> HYPERLINK \l "bookmark=id.87mvsluziim5"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E">
          <w:pPr>
            <w:tabs>
              <w:tab w:val="right" w:leader="none" w:pos="9071"/>
            </w:tabs>
            <w:spacing w:after="0" w:before="0" w:line="240" w:lineRule="auto"/>
            <w:ind w:left="0" w:right="397" w:firstLine="0"/>
            <w:rPr/>
          </w:pPr>
          <w:r w:rsidDel="00000000" w:rsidR="00000000" w:rsidRPr="00000000">
            <w:fldChar w:fldCharType="end"/>
          </w:r>
          <w:hyperlink w:anchor="bookmark=id.h65cthsdbj8s">
            <w:r w:rsidDel="00000000" w:rsidR="00000000" w:rsidRPr="00000000">
              <w:rPr>
                <w:color w:val="000000"/>
                <w:rtl w:val="0"/>
              </w:rPr>
              <w:t xml:space="preserve">Hình 3: Trang đăng ký và xác thực email  A01</w:t>
            </w:r>
          </w:hyperlink>
          <w:r w:rsidDel="00000000" w:rsidR="00000000" w:rsidRPr="00000000">
            <w:rPr>
              <w:color w:val="000000"/>
              <w:rtl w:val="0"/>
            </w:rPr>
            <w:tab/>
          </w:r>
          <w:r w:rsidDel="00000000" w:rsidR="00000000" w:rsidRPr="00000000">
            <w:fldChar w:fldCharType="begin"/>
            <w:instrText xml:space="preserve"> PAGEREF bookmark=id.h65cthsdbj8s \h </w:instrText>
            <w:fldChar w:fldCharType="separate"/>
          </w:r>
          <w:r w:rsidDel="00000000" w:rsidR="00000000" w:rsidRPr="00000000">
            <w:rPr>
              <w:color w:val="000000"/>
              <w:rtl w:val="0"/>
            </w:rPr>
            <w:t xml:space="preserve">48</w:t>
          </w:r>
          <w:r w:rsidDel="00000000" w:rsidR="00000000" w:rsidRPr="00000000">
            <w:fldChar w:fldCharType="begin"/>
            <w:instrText xml:space="preserve"> HYPERLINK \l "bookmark=id.h65cthsdbj8s"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F">
          <w:pPr>
            <w:tabs>
              <w:tab w:val="right" w:leader="none" w:pos="9071"/>
            </w:tabs>
            <w:spacing w:after="0" w:before="0" w:line="240" w:lineRule="auto"/>
            <w:ind w:left="0" w:right="397" w:firstLine="0"/>
            <w:rPr/>
          </w:pPr>
          <w:r w:rsidDel="00000000" w:rsidR="00000000" w:rsidRPr="00000000">
            <w:fldChar w:fldCharType="end"/>
          </w:r>
          <w:hyperlink w:anchor="bookmark=id.ry5bgl9shi8q">
            <w:r w:rsidDel="00000000" w:rsidR="00000000" w:rsidRPr="00000000">
              <w:rPr>
                <w:color w:val="000000"/>
                <w:rtl w:val="0"/>
              </w:rPr>
              <w:t xml:space="preserve">Hình 4: Trang đăng nhập  A02</w:t>
            </w:r>
          </w:hyperlink>
          <w:r w:rsidDel="00000000" w:rsidR="00000000" w:rsidRPr="00000000">
            <w:rPr>
              <w:color w:val="000000"/>
              <w:rtl w:val="0"/>
            </w:rPr>
            <w:tab/>
          </w:r>
          <w:r w:rsidDel="00000000" w:rsidR="00000000" w:rsidRPr="00000000">
            <w:fldChar w:fldCharType="begin"/>
            <w:instrText xml:space="preserve"> PAGEREF bookmark=id.ry5bgl9shi8q \h </w:instrText>
            <w:fldChar w:fldCharType="separate"/>
          </w:r>
          <w:r w:rsidDel="00000000" w:rsidR="00000000" w:rsidRPr="00000000">
            <w:rPr>
              <w:color w:val="000000"/>
              <w:rtl w:val="0"/>
            </w:rPr>
            <w:t xml:space="preserve">49</w:t>
          </w:r>
          <w:r w:rsidDel="00000000" w:rsidR="00000000" w:rsidRPr="00000000">
            <w:fldChar w:fldCharType="begin"/>
            <w:instrText xml:space="preserve"> HYPERLINK \l "bookmark=id.ry5bgl9shi8q"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0">
          <w:pPr>
            <w:tabs>
              <w:tab w:val="right" w:leader="none" w:pos="9071"/>
            </w:tabs>
            <w:spacing w:after="0" w:before="0" w:line="240" w:lineRule="auto"/>
            <w:ind w:left="0" w:right="397" w:firstLine="0"/>
            <w:rPr/>
          </w:pPr>
          <w:r w:rsidDel="00000000" w:rsidR="00000000" w:rsidRPr="00000000">
            <w:fldChar w:fldCharType="end"/>
          </w:r>
          <w:hyperlink w:anchor="bookmark=id.w1dfxrd1452k">
            <w:r w:rsidDel="00000000" w:rsidR="00000000" w:rsidRPr="00000000">
              <w:rPr>
                <w:color w:val="000000"/>
                <w:rtl w:val="0"/>
              </w:rPr>
              <w:t xml:space="preserve">Hình 5: Trang quên mật khẩu  A03</w:t>
            </w:r>
          </w:hyperlink>
          <w:r w:rsidDel="00000000" w:rsidR="00000000" w:rsidRPr="00000000">
            <w:rPr>
              <w:color w:val="000000"/>
              <w:rtl w:val="0"/>
            </w:rPr>
            <w:tab/>
          </w:r>
          <w:r w:rsidDel="00000000" w:rsidR="00000000" w:rsidRPr="00000000">
            <w:fldChar w:fldCharType="begin"/>
            <w:instrText xml:space="preserve"> PAGEREF bookmark=id.w1dfxrd1452k \h </w:instrText>
            <w:fldChar w:fldCharType="separate"/>
          </w:r>
          <w:r w:rsidDel="00000000" w:rsidR="00000000" w:rsidRPr="00000000">
            <w:rPr>
              <w:color w:val="000000"/>
              <w:rtl w:val="0"/>
            </w:rPr>
            <w:t xml:space="preserve">49</w:t>
          </w:r>
          <w:r w:rsidDel="00000000" w:rsidR="00000000" w:rsidRPr="00000000">
            <w:fldChar w:fldCharType="begin"/>
            <w:instrText xml:space="preserve"> HYPERLINK \l "bookmark=id.w1dfxrd1452k"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tabs>
              <w:tab w:val="right" w:leader="none" w:pos="9071"/>
            </w:tabs>
            <w:spacing w:after="0" w:before="0" w:line="240" w:lineRule="auto"/>
            <w:ind w:left="0" w:right="397" w:firstLine="0"/>
            <w:rPr/>
          </w:pPr>
          <w:r w:rsidDel="00000000" w:rsidR="00000000" w:rsidRPr="00000000">
            <w:fldChar w:fldCharType="end"/>
          </w:r>
          <w:hyperlink w:anchor="bookmark=id.k0sznb1k0msv">
            <w:r w:rsidDel="00000000" w:rsidR="00000000" w:rsidRPr="00000000">
              <w:rPr>
                <w:color w:val="000000"/>
                <w:rtl w:val="0"/>
              </w:rPr>
              <w:t xml:space="preserve">Hình 6: Trang hồ sơ cá nhân  A04</w:t>
            </w:r>
          </w:hyperlink>
          <w:r w:rsidDel="00000000" w:rsidR="00000000" w:rsidRPr="00000000">
            <w:rPr>
              <w:color w:val="000000"/>
              <w:rtl w:val="0"/>
            </w:rPr>
            <w:tab/>
          </w:r>
          <w:r w:rsidDel="00000000" w:rsidR="00000000" w:rsidRPr="00000000">
            <w:fldChar w:fldCharType="begin"/>
            <w:instrText xml:space="preserve"> PAGEREF bookmark=id.k0sznb1k0msv \h </w:instrText>
            <w:fldChar w:fldCharType="separate"/>
          </w:r>
          <w:r w:rsidDel="00000000" w:rsidR="00000000" w:rsidRPr="00000000">
            <w:rPr>
              <w:color w:val="000000"/>
              <w:rtl w:val="0"/>
            </w:rPr>
            <w:t xml:space="preserve">50</w:t>
          </w:r>
          <w:r w:rsidDel="00000000" w:rsidR="00000000" w:rsidRPr="00000000">
            <w:fldChar w:fldCharType="begin"/>
            <w:instrText xml:space="preserve"> HYPERLINK \l "bookmark=id.k0sznb1k0msv"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2">
          <w:pPr>
            <w:tabs>
              <w:tab w:val="right" w:leader="none" w:pos="9071"/>
            </w:tabs>
            <w:spacing w:after="0" w:before="0" w:line="240" w:lineRule="auto"/>
            <w:ind w:left="0" w:right="397" w:firstLine="0"/>
            <w:rPr/>
          </w:pPr>
          <w:r w:rsidDel="00000000" w:rsidR="00000000" w:rsidRPr="00000000">
            <w:fldChar w:fldCharType="end"/>
          </w:r>
          <w:hyperlink w:anchor="bookmark=id.ttwcx7ngurx">
            <w:r w:rsidDel="00000000" w:rsidR="00000000" w:rsidRPr="00000000">
              <w:rPr>
                <w:color w:val="000000"/>
                <w:rtl w:val="0"/>
              </w:rPr>
              <w:t xml:space="preserve">Hình 7: Trang danh sách sản phẩm và bộ lọc  A05, A06</w:t>
            </w:r>
          </w:hyperlink>
          <w:r w:rsidDel="00000000" w:rsidR="00000000" w:rsidRPr="00000000">
            <w:rPr>
              <w:color w:val="000000"/>
              <w:rtl w:val="0"/>
            </w:rPr>
            <w:tab/>
          </w:r>
          <w:r w:rsidDel="00000000" w:rsidR="00000000" w:rsidRPr="00000000">
            <w:fldChar w:fldCharType="begin"/>
            <w:instrText xml:space="preserve"> PAGEREF bookmark=id.ttwcx7ngurx \h </w:instrText>
            <w:fldChar w:fldCharType="separate"/>
          </w:r>
          <w:r w:rsidDel="00000000" w:rsidR="00000000" w:rsidRPr="00000000">
            <w:rPr>
              <w:color w:val="000000"/>
              <w:rtl w:val="0"/>
            </w:rPr>
            <w:t xml:space="preserve">50</w:t>
          </w:r>
          <w:r w:rsidDel="00000000" w:rsidR="00000000" w:rsidRPr="00000000">
            <w:fldChar w:fldCharType="begin"/>
            <w:instrText xml:space="preserve"> HYPERLINK \l "bookmark=id.ttwcx7ngurx"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3">
          <w:pPr>
            <w:tabs>
              <w:tab w:val="right" w:leader="none" w:pos="9071"/>
            </w:tabs>
            <w:spacing w:after="0" w:before="0" w:line="240" w:lineRule="auto"/>
            <w:ind w:left="0" w:right="397" w:firstLine="0"/>
            <w:rPr/>
          </w:pPr>
          <w:r w:rsidDel="00000000" w:rsidR="00000000" w:rsidRPr="00000000">
            <w:fldChar w:fldCharType="end"/>
          </w:r>
          <w:hyperlink w:anchor="bookmark=id.lcetba1j6fs3">
            <w:r w:rsidDel="00000000" w:rsidR="00000000" w:rsidRPr="00000000">
              <w:rPr>
                <w:color w:val="000000"/>
                <w:rtl w:val="0"/>
              </w:rPr>
              <w:t xml:space="preserve">Hình 8: Trang chi tiết và gợi ý sản phẩm tương tự  A05, A09</w:t>
            </w:r>
          </w:hyperlink>
          <w:r w:rsidDel="00000000" w:rsidR="00000000" w:rsidRPr="00000000">
            <w:rPr>
              <w:color w:val="000000"/>
              <w:rtl w:val="0"/>
            </w:rPr>
            <w:tab/>
          </w:r>
          <w:r w:rsidDel="00000000" w:rsidR="00000000" w:rsidRPr="00000000">
            <w:fldChar w:fldCharType="begin"/>
            <w:instrText xml:space="preserve"> PAGEREF bookmark=id.lcetba1j6fs3 \h </w:instrText>
            <w:fldChar w:fldCharType="separate"/>
          </w:r>
          <w:r w:rsidDel="00000000" w:rsidR="00000000" w:rsidRPr="00000000">
            <w:rPr>
              <w:color w:val="000000"/>
              <w:rtl w:val="0"/>
            </w:rPr>
            <w:t xml:space="preserve">51</w:t>
          </w:r>
          <w:r w:rsidDel="00000000" w:rsidR="00000000" w:rsidRPr="00000000">
            <w:fldChar w:fldCharType="begin"/>
            <w:instrText xml:space="preserve"> HYPERLINK \l "bookmark=id.lcetba1j6fs3"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4">
          <w:pPr>
            <w:tabs>
              <w:tab w:val="right" w:leader="none" w:pos="9071"/>
            </w:tabs>
            <w:spacing w:after="0" w:before="0" w:line="240" w:lineRule="auto"/>
            <w:ind w:left="0" w:right="397" w:firstLine="0"/>
            <w:rPr/>
          </w:pPr>
          <w:r w:rsidDel="00000000" w:rsidR="00000000" w:rsidRPr="00000000">
            <w:fldChar w:fldCharType="end"/>
          </w:r>
          <w:hyperlink w:anchor="bookmark=id.4i43p6x5qrlb">
            <w:r w:rsidDel="00000000" w:rsidR="00000000" w:rsidRPr="00000000">
              <w:rPr>
                <w:color w:val="000000"/>
                <w:rtl w:val="0"/>
              </w:rPr>
              <w:t xml:space="preserve">Hình 9: Trang danh sách yêu thích  A07</w:t>
            </w:r>
          </w:hyperlink>
          <w:r w:rsidDel="00000000" w:rsidR="00000000" w:rsidRPr="00000000">
            <w:rPr>
              <w:color w:val="000000"/>
              <w:rtl w:val="0"/>
            </w:rPr>
            <w:tab/>
          </w:r>
          <w:r w:rsidDel="00000000" w:rsidR="00000000" w:rsidRPr="00000000">
            <w:fldChar w:fldCharType="begin"/>
            <w:instrText xml:space="preserve"> PAGEREF bookmark=id.4i43p6x5qrlb \h </w:instrText>
            <w:fldChar w:fldCharType="separate"/>
          </w:r>
          <w:r w:rsidDel="00000000" w:rsidR="00000000" w:rsidRPr="00000000">
            <w:rPr>
              <w:color w:val="000000"/>
              <w:rtl w:val="0"/>
            </w:rPr>
            <w:t xml:space="preserve">52</w:t>
          </w:r>
          <w:r w:rsidDel="00000000" w:rsidR="00000000" w:rsidRPr="00000000">
            <w:fldChar w:fldCharType="begin"/>
            <w:instrText xml:space="preserve"> HYPERLINK \l "bookmark=id.4i43p6x5qrlb"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5">
          <w:pPr>
            <w:tabs>
              <w:tab w:val="right" w:leader="none" w:pos="9071"/>
            </w:tabs>
            <w:spacing w:after="0" w:before="0" w:line="240" w:lineRule="auto"/>
            <w:ind w:left="0" w:right="397" w:firstLine="0"/>
            <w:rPr/>
          </w:pPr>
          <w:r w:rsidDel="00000000" w:rsidR="00000000" w:rsidRPr="00000000">
            <w:fldChar w:fldCharType="end"/>
          </w:r>
          <w:hyperlink w:anchor="bookmark=id.20y4dttlecso">
            <w:r w:rsidDel="00000000" w:rsidR="00000000" w:rsidRPr="00000000">
              <w:rPr>
                <w:color w:val="000000"/>
                <w:rtl w:val="0"/>
              </w:rPr>
              <w:t xml:space="preserve">Hình 10: Trang so sánh sản phẩm  A08</w:t>
            </w:r>
          </w:hyperlink>
          <w:r w:rsidDel="00000000" w:rsidR="00000000" w:rsidRPr="00000000">
            <w:rPr>
              <w:color w:val="000000"/>
              <w:rtl w:val="0"/>
            </w:rPr>
            <w:tab/>
          </w:r>
          <w:r w:rsidDel="00000000" w:rsidR="00000000" w:rsidRPr="00000000">
            <w:fldChar w:fldCharType="begin"/>
            <w:instrText xml:space="preserve"> PAGEREF bookmark=id.20y4dttlecso \h </w:instrText>
            <w:fldChar w:fldCharType="separate"/>
          </w:r>
          <w:r w:rsidDel="00000000" w:rsidR="00000000" w:rsidRPr="00000000">
            <w:rPr>
              <w:color w:val="000000"/>
              <w:rtl w:val="0"/>
            </w:rPr>
            <w:t xml:space="preserve">53</w:t>
          </w:r>
          <w:r w:rsidDel="00000000" w:rsidR="00000000" w:rsidRPr="00000000">
            <w:fldChar w:fldCharType="begin"/>
            <w:instrText xml:space="preserve"> HYPERLINK \l "bookmark=id.20y4dttlecso"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6">
          <w:pPr>
            <w:tabs>
              <w:tab w:val="right" w:leader="none" w:pos="9071"/>
            </w:tabs>
            <w:spacing w:after="0" w:before="0" w:line="240" w:lineRule="auto"/>
            <w:ind w:left="0" w:right="397" w:firstLine="0"/>
            <w:rPr/>
          </w:pPr>
          <w:r w:rsidDel="00000000" w:rsidR="00000000" w:rsidRPr="00000000">
            <w:fldChar w:fldCharType="end"/>
          </w:r>
          <w:hyperlink w:anchor="bookmark=id.hrsaeixd729w">
            <w:r w:rsidDel="00000000" w:rsidR="00000000" w:rsidRPr="00000000">
              <w:rPr>
                <w:color w:val="000000"/>
                <w:rtl w:val="0"/>
              </w:rPr>
              <w:t xml:space="preserve">Hình 11: Giao diện chatbot AI hỗ trợ  A10</w:t>
            </w:r>
          </w:hyperlink>
          <w:r w:rsidDel="00000000" w:rsidR="00000000" w:rsidRPr="00000000">
            <w:rPr>
              <w:color w:val="000000"/>
              <w:rtl w:val="0"/>
            </w:rPr>
            <w:tab/>
          </w:r>
          <w:r w:rsidDel="00000000" w:rsidR="00000000" w:rsidRPr="00000000">
            <w:fldChar w:fldCharType="begin"/>
            <w:instrText xml:space="preserve"> PAGEREF bookmark=id.hrsaeixd729w \h </w:instrText>
            <w:fldChar w:fldCharType="separate"/>
          </w:r>
          <w:r w:rsidDel="00000000" w:rsidR="00000000" w:rsidRPr="00000000">
            <w:rPr>
              <w:color w:val="000000"/>
              <w:rtl w:val="0"/>
            </w:rPr>
            <w:t xml:space="preserve">54</w:t>
          </w:r>
          <w:r w:rsidDel="00000000" w:rsidR="00000000" w:rsidRPr="00000000">
            <w:fldChar w:fldCharType="begin"/>
            <w:instrText xml:space="preserve"> HYPERLINK \l "bookmark=id.hrsaeixd729w"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7">
          <w:pPr>
            <w:tabs>
              <w:tab w:val="right" w:leader="none" w:pos="9071"/>
            </w:tabs>
            <w:spacing w:after="0" w:before="0" w:line="240" w:lineRule="auto"/>
            <w:ind w:left="0" w:right="397" w:firstLine="0"/>
            <w:rPr/>
          </w:pPr>
          <w:r w:rsidDel="00000000" w:rsidR="00000000" w:rsidRPr="00000000">
            <w:fldChar w:fldCharType="end"/>
          </w:r>
          <w:hyperlink w:anchor="bookmark=id.e6agv9ccwk9u">
            <w:r w:rsidDel="00000000" w:rsidR="00000000" w:rsidRPr="00000000">
              <w:rPr>
                <w:color w:val="000000"/>
                <w:rtl w:val="0"/>
              </w:rPr>
              <w:t xml:space="preserve">Hình 12: Trang quản lý tài khoản và phân quyền  B01</w:t>
            </w:r>
          </w:hyperlink>
          <w:r w:rsidDel="00000000" w:rsidR="00000000" w:rsidRPr="00000000">
            <w:rPr>
              <w:color w:val="000000"/>
              <w:rtl w:val="0"/>
            </w:rPr>
            <w:tab/>
          </w:r>
          <w:r w:rsidDel="00000000" w:rsidR="00000000" w:rsidRPr="00000000">
            <w:fldChar w:fldCharType="begin"/>
            <w:instrText xml:space="preserve"> PAGEREF bookmark=id.e6agv9ccwk9u \h </w:instrText>
            <w:fldChar w:fldCharType="separate"/>
          </w:r>
          <w:r w:rsidDel="00000000" w:rsidR="00000000" w:rsidRPr="00000000">
            <w:rPr>
              <w:color w:val="000000"/>
              <w:rtl w:val="0"/>
            </w:rPr>
            <w:t xml:space="preserve">55</w:t>
          </w:r>
          <w:r w:rsidDel="00000000" w:rsidR="00000000" w:rsidRPr="00000000">
            <w:fldChar w:fldCharType="begin"/>
            <w:instrText xml:space="preserve"> HYPERLINK \l "bookmark=id.e6agv9ccwk9u"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8">
          <w:pPr>
            <w:tabs>
              <w:tab w:val="right" w:leader="none" w:pos="9071"/>
            </w:tabs>
            <w:spacing w:after="0" w:before="0" w:line="240" w:lineRule="auto"/>
            <w:ind w:left="0" w:right="397" w:firstLine="0"/>
            <w:rPr/>
          </w:pPr>
          <w:r w:rsidDel="00000000" w:rsidR="00000000" w:rsidRPr="00000000">
            <w:fldChar w:fldCharType="end"/>
          </w:r>
          <w:hyperlink w:anchor="bookmark=id.3301z28xuclb">
            <w:r w:rsidDel="00000000" w:rsidR="00000000" w:rsidRPr="00000000">
              <w:rPr>
                <w:color w:val="000000"/>
                <w:rtl w:val="0"/>
              </w:rPr>
              <w:t xml:space="preserve">Hình 13: Trang duyệt đăng ký đối tác  B02</w:t>
            </w:r>
          </w:hyperlink>
          <w:r w:rsidDel="00000000" w:rsidR="00000000" w:rsidRPr="00000000">
            <w:rPr>
              <w:color w:val="000000"/>
              <w:rtl w:val="0"/>
            </w:rPr>
            <w:tab/>
          </w:r>
          <w:r w:rsidDel="00000000" w:rsidR="00000000" w:rsidRPr="00000000">
            <w:fldChar w:fldCharType="begin"/>
            <w:instrText xml:space="preserve"> PAGEREF bookmark=id.3301z28xuclb \h </w:instrText>
            <w:fldChar w:fldCharType="separate"/>
          </w:r>
          <w:r w:rsidDel="00000000" w:rsidR="00000000" w:rsidRPr="00000000">
            <w:rPr>
              <w:color w:val="000000"/>
              <w:rtl w:val="0"/>
            </w:rPr>
            <w:t xml:space="preserve">56</w:t>
          </w:r>
          <w:r w:rsidDel="00000000" w:rsidR="00000000" w:rsidRPr="00000000">
            <w:fldChar w:fldCharType="begin"/>
            <w:instrText xml:space="preserve"> HYPERLINK \l "bookmark=id.3301z28xuclb"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9">
          <w:pPr>
            <w:tabs>
              <w:tab w:val="right" w:leader="none" w:pos="9071"/>
            </w:tabs>
            <w:spacing w:after="0" w:before="0" w:line="240" w:lineRule="auto"/>
            <w:ind w:left="0" w:right="397" w:firstLine="0"/>
            <w:rPr/>
          </w:pPr>
          <w:r w:rsidDel="00000000" w:rsidR="00000000" w:rsidRPr="00000000">
            <w:fldChar w:fldCharType="end"/>
          </w:r>
          <w:hyperlink w:anchor="bookmark=id.585ai3c63p8f">
            <w:r w:rsidDel="00000000" w:rsidR="00000000" w:rsidRPr="00000000">
              <w:rPr>
                <w:color w:val="000000"/>
                <w:rtl w:val="0"/>
              </w:rPr>
              <w:t xml:space="preserve">Hình 14: Trang quản lý danh mục  B03</w:t>
            </w:r>
          </w:hyperlink>
          <w:r w:rsidDel="00000000" w:rsidR="00000000" w:rsidRPr="00000000">
            <w:rPr>
              <w:color w:val="000000"/>
              <w:rtl w:val="0"/>
            </w:rPr>
            <w:tab/>
          </w:r>
          <w:r w:rsidDel="00000000" w:rsidR="00000000" w:rsidRPr="00000000">
            <w:fldChar w:fldCharType="begin"/>
            <w:instrText xml:space="preserve"> PAGEREF bookmark=id.585ai3c63p8f \h </w:instrText>
            <w:fldChar w:fldCharType="separate"/>
          </w:r>
          <w:r w:rsidDel="00000000" w:rsidR="00000000" w:rsidRPr="00000000">
            <w:rPr>
              <w:color w:val="000000"/>
              <w:rtl w:val="0"/>
            </w:rPr>
            <w:t xml:space="preserve">57</w:t>
          </w:r>
          <w:r w:rsidDel="00000000" w:rsidR="00000000" w:rsidRPr="00000000">
            <w:fldChar w:fldCharType="begin"/>
            <w:instrText xml:space="preserve"> HYPERLINK \l "bookmark=id.585ai3c63p8f"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A">
          <w:pPr>
            <w:tabs>
              <w:tab w:val="right" w:leader="none" w:pos="9071"/>
            </w:tabs>
            <w:spacing w:after="0" w:before="0" w:line="240" w:lineRule="auto"/>
            <w:ind w:left="0" w:right="397" w:firstLine="0"/>
            <w:rPr/>
          </w:pPr>
          <w:r w:rsidDel="00000000" w:rsidR="00000000" w:rsidRPr="00000000">
            <w:fldChar w:fldCharType="end"/>
          </w:r>
          <w:hyperlink w:anchor="bookmark=id.3jjey12tgb5">
            <w:r w:rsidDel="00000000" w:rsidR="00000000" w:rsidRPr="00000000">
              <w:rPr>
                <w:color w:val="000000"/>
                <w:rtl w:val="0"/>
              </w:rPr>
              <w:t xml:space="preserve">Hình 15: Trang tiếp nhận báo cáo vi phạm  B04</w:t>
            </w:r>
          </w:hyperlink>
          <w:r w:rsidDel="00000000" w:rsidR="00000000" w:rsidRPr="00000000">
            <w:rPr>
              <w:color w:val="000000"/>
              <w:rtl w:val="0"/>
            </w:rPr>
            <w:tab/>
          </w:r>
          <w:r w:rsidDel="00000000" w:rsidR="00000000" w:rsidRPr="00000000">
            <w:fldChar w:fldCharType="begin"/>
            <w:instrText xml:space="preserve"> PAGEREF bookmark=id.3jjey12tgb5 \h </w:instrText>
            <w:fldChar w:fldCharType="separate"/>
          </w:r>
          <w:r w:rsidDel="00000000" w:rsidR="00000000" w:rsidRPr="00000000">
            <w:rPr>
              <w:color w:val="000000"/>
              <w:rtl w:val="0"/>
            </w:rPr>
            <w:t xml:space="preserve">58</w:t>
          </w:r>
          <w:r w:rsidDel="00000000" w:rsidR="00000000" w:rsidRPr="00000000">
            <w:fldChar w:fldCharType="begin"/>
            <w:instrText xml:space="preserve"> HYPERLINK \l "bookmark=id.3jjey12tgb5"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right" w:leader="none" w:pos="9071"/>
            </w:tabs>
            <w:spacing w:after="0" w:before="0" w:line="240" w:lineRule="auto"/>
            <w:ind w:left="0" w:right="397" w:firstLine="0"/>
            <w:rPr/>
          </w:pPr>
          <w:r w:rsidDel="00000000" w:rsidR="00000000" w:rsidRPr="00000000">
            <w:fldChar w:fldCharType="end"/>
          </w:r>
          <w:hyperlink w:anchor="bookmark=id.ejs0onqgk2b4">
            <w:r w:rsidDel="00000000" w:rsidR="00000000" w:rsidRPr="00000000">
              <w:rPr>
                <w:color w:val="000000"/>
                <w:rtl w:val="0"/>
              </w:rPr>
              <w:t xml:space="preserve">Hình 16: Trang kiểm duyệt tin và xử lý báo cáo  B05</w:t>
            </w:r>
          </w:hyperlink>
          <w:r w:rsidDel="00000000" w:rsidR="00000000" w:rsidRPr="00000000">
            <w:rPr>
              <w:color w:val="000000"/>
              <w:rtl w:val="0"/>
            </w:rPr>
            <w:tab/>
          </w:r>
          <w:r w:rsidDel="00000000" w:rsidR="00000000" w:rsidRPr="00000000">
            <w:fldChar w:fldCharType="begin"/>
            <w:instrText xml:space="preserve"> PAGEREF bookmark=id.ejs0onqgk2b4 \h </w:instrText>
            <w:fldChar w:fldCharType="separate"/>
          </w:r>
          <w:r w:rsidDel="00000000" w:rsidR="00000000" w:rsidRPr="00000000">
            <w:rPr>
              <w:color w:val="000000"/>
              <w:rtl w:val="0"/>
            </w:rPr>
            <w:t xml:space="preserve">59</w:t>
          </w:r>
          <w:r w:rsidDel="00000000" w:rsidR="00000000" w:rsidRPr="00000000">
            <w:fldChar w:fldCharType="begin"/>
            <w:instrText xml:space="preserve"> HYPERLINK \l "bookmark=id.ejs0onqgk2b4"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right" w:leader="none" w:pos="9071"/>
            </w:tabs>
            <w:spacing w:after="0" w:before="0" w:line="240" w:lineRule="auto"/>
            <w:ind w:left="0" w:right="397" w:firstLine="0"/>
            <w:rPr/>
          </w:pPr>
          <w:r w:rsidDel="00000000" w:rsidR="00000000" w:rsidRPr="00000000">
            <w:fldChar w:fldCharType="end"/>
          </w:r>
          <w:hyperlink w:anchor="bookmark=id.rw8yx1serndb">
            <w:r w:rsidDel="00000000" w:rsidR="00000000" w:rsidRPr="00000000">
              <w:rPr>
                <w:color w:val="000000"/>
                <w:rtl w:val="0"/>
              </w:rPr>
              <w:t xml:space="preserve">Hình 17: Trang tiếp nhận yêu cầu hoàn tiền  B06</w:t>
            </w:r>
          </w:hyperlink>
          <w:r w:rsidDel="00000000" w:rsidR="00000000" w:rsidRPr="00000000">
            <w:rPr>
              <w:color w:val="000000"/>
              <w:rtl w:val="0"/>
            </w:rPr>
            <w:tab/>
          </w:r>
          <w:r w:rsidDel="00000000" w:rsidR="00000000" w:rsidRPr="00000000">
            <w:fldChar w:fldCharType="begin"/>
            <w:instrText xml:space="preserve"> PAGEREF bookmark=id.rw8yx1serndb \h </w:instrText>
            <w:fldChar w:fldCharType="separate"/>
          </w:r>
          <w:r w:rsidDel="00000000" w:rsidR="00000000" w:rsidRPr="00000000">
            <w:rPr>
              <w:color w:val="000000"/>
              <w:rtl w:val="0"/>
            </w:rPr>
            <w:t xml:space="preserve">59</w:t>
          </w:r>
          <w:r w:rsidDel="00000000" w:rsidR="00000000" w:rsidRPr="00000000">
            <w:fldChar w:fldCharType="begin"/>
            <w:instrText xml:space="preserve"> HYPERLINK \l "bookmark=id.rw8yx1serndb"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D">
          <w:pPr>
            <w:tabs>
              <w:tab w:val="right" w:leader="none" w:pos="9071"/>
            </w:tabs>
            <w:spacing w:after="0" w:before="0" w:line="240" w:lineRule="auto"/>
            <w:ind w:left="0" w:right="397" w:firstLine="0"/>
            <w:rPr/>
          </w:pPr>
          <w:r w:rsidDel="00000000" w:rsidR="00000000" w:rsidRPr="00000000">
            <w:fldChar w:fldCharType="end"/>
          </w:r>
          <w:hyperlink w:anchor="bookmark=id.j0emgv3dtzl3">
            <w:r w:rsidDel="00000000" w:rsidR="00000000" w:rsidRPr="00000000">
              <w:rPr>
                <w:color w:val="000000"/>
                <w:rtl w:val="0"/>
              </w:rPr>
              <w:t xml:space="preserve">Hình 18: Trang giải quyết hoàn tiền  B07</w:t>
            </w:r>
          </w:hyperlink>
          <w:r w:rsidDel="00000000" w:rsidR="00000000" w:rsidRPr="00000000">
            <w:rPr>
              <w:color w:val="000000"/>
              <w:rtl w:val="0"/>
            </w:rPr>
            <w:tab/>
          </w:r>
          <w:r w:rsidDel="00000000" w:rsidR="00000000" w:rsidRPr="00000000">
            <w:fldChar w:fldCharType="begin"/>
            <w:instrText xml:space="preserve"> PAGEREF bookmark=id.j0emgv3dtzl3 \h </w:instrText>
            <w:fldChar w:fldCharType="separate"/>
          </w:r>
          <w:r w:rsidDel="00000000" w:rsidR="00000000" w:rsidRPr="00000000">
            <w:rPr>
              <w:color w:val="000000"/>
              <w:rtl w:val="0"/>
            </w:rPr>
            <w:t xml:space="preserve">60</w:t>
          </w:r>
          <w:r w:rsidDel="00000000" w:rsidR="00000000" w:rsidRPr="00000000">
            <w:fldChar w:fldCharType="begin"/>
            <w:instrText xml:space="preserve"> HYPERLINK \l "bookmark=id.j0emgv3dtzl3"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E">
          <w:pPr>
            <w:tabs>
              <w:tab w:val="right" w:leader="none" w:pos="9071"/>
            </w:tabs>
            <w:spacing w:after="0" w:before="0" w:line="240" w:lineRule="auto"/>
            <w:ind w:left="0" w:right="397" w:firstLine="0"/>
            <w:rPr/>
          </w:pPr>
          <w:r w:rsidDel="00000000" w:rsidR="00000000" w:rsidRPr="00000000">
            <w:fldChar w:fldCharType="end"/>
          </w:r>
          <w:hyperlink w:anchor="bookmark=id.utj0g7ycxuug">
            <w:r w:rsidDel="00000000" w:rsidR="00000000" w:rsidRPr="00000000">
              <w:rPr>
                <w:color w:val="000000"/>
                <w:rtl w:val="0"/>
              </w:rPr>
              <w:t xml:space="preserve">Hình 19: Trang hoa hồng theo đơn  B08</w:t>
            </w:r>
          </w:hyperlink>
          <w:r w:rsidDel="00000000" w:rsidR="00000000" w:rsidRPr="00000000">
            <w:rPr>
              <w:color w:val="000000"/>
              <w:rtl w:val="0"/>
            </w:rPr>
            <w:tab/>
          </w:r>
          <w:r w:rsidDel="00000000" w:rsidR="00000000" w:rsidRPr="00000000">
            <w:fldChar w:fldCharType="begin"/>
            <w:instrText xml:space="preserve"> PAGEREF bookmark=id.utj0g7ycxuug \h </w:instrText>
            <w:fldChar w:fldCharType="separate"/>
          </w:r>
          <w:r w:rsidDel="00000000" w:rsidR="00000000" w:rsidRPr="00000000">
            <w:rPr>
              <w:color w:val="000000"/>
              <w:rtl w:val="0"/>
            </w:rPr>
            <w:t xml:space="preserve">60</w:t>
          </w:r>
          <w:r w:rsidDel="00000000" w:rsidR="00000000" w:rsidRPr="00000000">
            <w:fldChar w:fldCharType="begin"/>
            <w:instrText xml:space="preserve"> HYPERLINK \l "bookmark=id.utj0g7ycxuug"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F">
          <w:pPr>
            <w:tabs>
              <w:tab w:val="right" w:leader="none" w:pos="9071"/>
            </w:tabs>
            <w:spacing w:after="0" w:before="0" w:line="240" w:lineRule="auto"/>
            <w:ind w:left="0" w:right="397" w:firstLine="0"/>
            <w:rPr/>
          </w:pPr>
          <w:r w:rsidDel="00000000" w:rsidR="00000000" w:rsidRPr="00000000">
            <w:fldChar w:fldCharType="end"/>
          </w:r>
          <w:hyperlink w:anchor="bookmark=id.t84hg8f5gu99">
            <w:r w:rsidDel="00000000" w:rsidR="00000000" w:rsidRPr="00000000">
              <w:rPr>
                <w:color w:val="000000"/>
                <w:rtl w:val="0"/>
              </w:rPr>
              <w:t xml:space="preserve">Hình 20: Trang thu và đối soát phí website  B09</w:t>
            </w:r>
          </w:hyperlink>
          <w:r w:rsidDel="00000000" w:rsidR="00000000" w:rsidRPr="00000000">
            <w:rPr>
              <w:color w:val="000000"/>
              <w:rtl w:val="0"/>
            </w:rPr>
            <w:tab/>
          </w:r>
          <w:r w:rsidDel="00000000" w:rsidR="00000000" w:rsidRPr="00000000">
            <w:fldChar w:fldCharType="begin"/>
            <w:instrText xml:space="preserve"> PAGEREF bookmark=id.t84hg8f5gu99 \h </w:instrText>
            <w:fldChar w:fldCharType="separate"/>
          </w:r>
          <w:r w:rsidDel="00000000" w:rsidR="00000000" w:rsidRPr="00000000">
            <w:rPr>
              <w:color w:val="000000"/>
              <w:rtl w:val="0"/>
            </w:rPr>
            <w:t xml:space="preserve">61</w:t>
          </w:r>
          <w:r w:rsidDel="00000000" w:rsidR="00000000" w:rsidRPr="00000000">
            <w:fldChar w:fldCharType="begin"/>
            <w:instrText xml:space="preserve"> HYPERLINK \l "bookmark=id.t84hg8f5gu99"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0">
          <w:pPr>
            <w:tabs>
              <w:tab w:val="right" w:leader="none" w:pos="9071"/>
            </w:tabs>
            <w:spacing w:after="0" w:before="0" w:line="240" w:lineRule="auto"/>
            <w:ind w:left="0" w:right="397" w:firstLine="0"/>
            <w:rPr/>
          </w:pPr>
          <w:r w:rsidDel="00000000" w:rsidR="00000000" w:rsidRPr="00000000">
            <w:fldChar w:fldCharType="end"/>
          </w:r>
          <w:hyperlink w:anchor="bookmark=id.8i922a1jckp">
            <w:r w:rsidDel="00000000" w:rsidR="00000000" w:rsidRPr="00000000">
              <w:rPr>
                <w:color w:val="000000"/>
                <w:rtl w:val="0"/>
              </w:rPr>
              <w:t xml:space="preserve">Hình 21: Trang thống kê hoạt động và doanh thu  B10</w:t>
            </w:r>
          </w:hyperlink>
          <w:r w:rsidDel="00000000" w:rsidR="00000000" w:rsidRPr="00000000">
            <w:rPr>
              <w:color w:val="000000"/>
              <w:rtl w:val="0"/>
            </w:rPr>
            <w:tab/>
          </w:r>
          <w:r w:rsidDel="00000000" w:rsidR="00000000" w:rsidRPr="00000000">
            <w:fldChar w:fldCharType="begin"/>
            <w:instrText xml:space="preserve"> PAGEREF bookmark=id.8i922a1jckp \h </w:instrText>
            <w:fldChar w:fldCharType="separate"/>
          </w:r>
          <w:r w:rsidDel="00000000" w:rsidR="00000000" w:rsidRPr="00000000">
            <w:rPr>
              <w:color w:val="000000"/>
              <w:rtl w:val="0"/>
            </w:rPr>
            <w:t xml:space="preserve">61</w:t>
          </w:r>
          <w:r w:rsidDel="00000000" w:rsidR="00000000" w:rsidRPr="00000000">
            <w:fldChar w:fldCharType="begin"/>
            <w:instrText xml:space="preserve"> HYPERLINK \l "bookmark=id.8i922a1jckp"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1">
          <w:pPr>
            <w:tabs>
              <w:tab w:val="right" w:leader="none" w:pos="9071"/>
            </w:tabs>
            <w:spacing w:after="0" w:before="0" w:line="240" w:lineRule="auto"/>
            <w:ind w:left="0" w:right="397" w:firstLine="0"/>
            <w:rPr/>
          </w:pPr>
          <w:r w:rsidDel="00000000" w:rsidR="00000000" w:rsidRPr="00000000">
            <w:fldChar w:fldCharType="end"/>
          </w:r>
          <w:hyperlink w:anchor="bookmark=id.dk1uhgtn7653">
            <w:r w:rsidDel="00000000" w:rsidR="00000000" w:rsidRPr="00000000">
              <w:rPr>
                <w:color w:val="000000"/>
                <w:rtl w:val="0"/>
              </w:rPr>
              <w:t xml:space="preserve">Hình 22: Trang đăng ký trở thành đối tác  C01</w:t>
            </w:r>
          </w:hyperlink>
          <w:r w:rsidDel="00000000" w:rsidR="00000000" w:rsidRPr="00000000">
            <w:rPr>
              <w:color w:val="000000"/>
              <w:rtl w:val="0"/>
            </w:rPr>
            <w:tab/>
          </w:r>
          <w:r w:rsidDel="00000000" w:rsidR="00000000" w:rsidRPr="00000000">
            <w:fldChar w:fldCharType="begin"/>
            <w:instrText xml:space="preserve"> PAGEREF bookmark=id.dk1uhgtn7653 \h </w:instrText>
            <w:fldChar w:fldCharType="separate"/>
          </w:r>
          <w:r w:rsidDel="00000000" w:rsidR="00000000" w:rsidRPr="00000000">
            <w:rPr>
              <w:color w:val="000000"/>
              <w:rtl w:val="0"/>
            </w:rPr>
            <w:t xml:space="preserve">62</w:t>
          </w:r>
          <w:r w:rsidDel="00000000" w:rsidR="00000000" w:rsidRPr="00000000">
            <w:fldChar w:fldCharType="begin"/>
            <w:instrText xml:space="preserve"> HYPERLINK \l "bookmark=id.dk1uhgtn7653"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2">
          <w:pPr>
            <w:tabs>
              <w:tab w:val="right" w:leader="none" w:pos="9071"/>
            </w:tabs>
            <w:spacing w:after="0" w:before="0" w:line="240" w:lineRule="auto"/>
            <w:ind w:left="0" w:right="397" w:firstLine="0"/>
            <w:rPr/>
          </w:pPr>
          <w:r w:rsidDel="00000000" w:rsidR="00000000" w:rsidRPr="00000000">
            <w:fldChar w:fldCharType="end"/>
          </w:r>
          <w:hyperlink w:anchor="bookmark=id.2l662m3t7ots">
            <w:r w:rsidDel="00000000" w:rsidR="00000000" w:rsidRPr="00000000">
              <w:rPr>
                <w:color w:val="000000"/>
                <w:rtl w:val="0"/>
              </w:rPr>
              <w:t xml:space="preserve">Hình 23: Trang gian hàng và vị trí Google Maps  C02</w:t>
            </w:r>
          </w:hyperlink>
          <w:r w:rsidDel="00000000" w:rsidR="00000000" w:rsidRPr="00000000">
            <w:rPr>
              <w:color w:val="000000"/>
              <w:rtl w:val="0"/>
            </w:rPr>
            <w:tab/>
          </w:r>
          <w:r w:rsidDel="00000000" w:rsidR="00000000" w:rsidRPr="00000000">
            <w:fldChar w:fldCharType="begin"/>
            <w:instrText xml:space="preserve"> PAGEREF bookmark=id.2l662m3t7ots \h </w:instrText>
            <w:fldChar w:fldCharType="separate"/>
          </w:r>
          <w:r w:rsidDel="00000000" w:rsidR="00000000" w:rsidRPr="00000000">
            <w:rPr>
              <w:color w:val="000000"/>
              <w:rtl w:val="0"/>
            </w:rPr>
            <w:t xml:space="preserve">65</w:t>
          </w:r>
          <w:r w:rsidDel="00000000" w:rsidR="00000000" w:rsidRPr="00000000">
            <w:fldChar w:fldCharType="begin"/>
            <w:instrText xml:space="preserve"> HYPERLINK \l "bookmark=id.2l662m3t7ots"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3">
          <w:pPr>
            <w:tabs>
              <w:tab w:val="right" w:leader="none" w:pos="9071"/>
            </w:tabs>
            <w:spacing w:after="0" w:before="0" w:line="240" w:lineRule="auto"/>
            <w:ind w:left="0" w:right="397" w:firstLine="0"/>
            <w:rPr/>
          </w:pPr>
          <w:r w:rsidDel="00000000" w:rsidR="00000000" w:rsidRPr="00000000">
            <w:fldChar w:fldCharType="end"/>
          </w:r>
          <w:hyperlink w:anchor="bookmark=id.wgyfnb3fcx8k">
            <w:r w:rsidDel="00000000" w:rsidR="00000000" w:rsidRPr="00000000">
              <w:rPr>
                <w:color w:val="000000"/>
                <w:rtl w:val="0"/>
              </w:rPr>
              <w:t xml:space="preserve">Hình 24: Trang đăng tin bán đồ cũ  C03</w:t>
            </w:r>
          </w:hyperlink>
          <w:r w:rsidDel="00000000" w:rsidR="00000000" w:rsidRPr="00000000">
            <w:rPr>
              <w:color w:val="000000"/>
              <w:rtl w:val="0"/>
            </w:rPr>
            <w:tab/>
          </w:r>
          <w:r w:rsidDel="00000000" w:rsidR="00000000" w:rsidRPr="00000000">
            <w:fldChar w:fldCharType="begin"/>
            <w:instrText xml:space="preserve"> PAGEREF bookmark=id.wgyfnb3fcx8k \h </w:instrText>
            <w:fldChar w:fldCharType="separate"/>
          </w:r>
          <w:r w:rsidDel="00000000" w:rsidR="00000000" w:rsidRPr="00000000">
            <w:rPr>
              <w:color w:val="000000"/>
              <w:rtl w:val="0"/>
            </w:rPr>
            <w:t xml:space="preserve">66</w:t>
          </w:r>
          <w:r w:rsidDel="00000000" w:rsidR="00000000" w:rsidRPr="00000000">
            <w:fldChar w:fldCharType="begin"/>
            <w:instrText xml:space="preserve"> HYPERLINK \l "bookmark=id.wgyfnb3fcx8k"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4">
          <w:pPr>
            <w:tabs>
              <w:tab w:val="right" w:leader="none" w:pos="9071"/>
            </w:tabs>
            <w:spacing w:after="0" w:before="0" w:line="240" w:lineRule="auto"/>
            <w:ind w:left="0" w:right="397" w:firstLine="0"/>
            <w:rPr/>
          </w:pPr>
          <w:r w:rsidDel="00000000" w:rsidR="00000000" w:rsidRPr="00000000">
            <w:fldChar w:fldCharType="end"/>
          </w:r>
          <w:hyperlink w:anchor="bookmark=id.cxvb7f9bhdh8">
            <w:r w:rsidDel="00000000" w:rsidR="00000000" w:rsidRPr="00000000">
              <w:rPr>
                <w:color w:val="000000"/>
                <w:rtl w:val="0"/>
              </w:rPr>
              <w:t xml:space="preserve">Hình 25: Trang quản lý tin đã đăng  C04</w:t>
            </w:r>
          </w:hyperlink>
          <w:r w:rsidDel="00000000" w:rsidR="00000000" w:rsidRPr="00000000">
            <w:rPr>
              <w:color w:val="000000"/>
              <w:rtl w:val="0"/>
            </w:rPr>
            <w:tab/>
          </w:r>
          <w:r w:rsidDel="00000000" w:rsidR="00000000" w:rsidRPr="00000000">
            <w:fldChar w:fldCharType="begin"/>
            <w:instrText xml:space="preserve"> PAGEREF bookmark=id.cxvb7f9bhdh8 \h </w:instrText>
            <w:fldChar w:fldCharType="separate"/>
          </w:r>
          <w:r w:rsidDel="00000000" w:rsidR="00000000" w:rsidRPr="00000000">
            <w:rPr>
              <w:color w:val="000000"/>
              <w:rtl w:val="0"/>
            </w:rPr>
            <w:t xml:space="preserve">67</w:t>
          </w:r>
          <w:r w:rsidDel="00000000" w:rsidR="00000000" w:rsidRPr="00000000">
            <w:fldChar w:fldCharType="begin"/>
            <w:instrText xml:space="preserve"> HYPERLINK \l "bookmark=id.cxvb7f9bhdh8"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5">
          <w:pPr>
            <w:tabs>
              <w:tab w:val="right" w:leader="none" w:pos="9071"/>
            </w:tabs>
            <w:spacing w:after="0" w:before="0" w:line="240" w:lineRule="auto"/>
            <w:ind w:left="0" w:right="397" w:firstLine="0"/>
            <w:rPr/>
          </w:pPr>
          <w:r w:rsidDel="00000000" w:rsidR="00000000" w:rsidRPr="00000000">
            <w:fldChar w:fldCharType="end"/>
          </w:r>
          <w:hyperlink w:anchor="bookmark=id.efiz3qm1dlpl">
            <w:r w:rsidDel="00000000" w:rsidR="00000000" w:rsidRPr="00000000">
              <w:rPr>
                <w:color w:val="000000"/>
                <w:rtl w:val="0"/>
              </w:rPr>
              <w:t xml:space="preserve">Hình 26: Trang đăng ký tin VIP  C05</w:t>
            </w:r>
          </w:hyperlink>
          <w:r w:rsidDel="00000000" w:rsidR="00000000" w:rsidRPr="00000000">
            <w:rPr>
              <w:color w:val="000000"/>
              <w:rtl w:val="0"/>
            </w:rPr>
            <w:tab/>
          </w:r>
          <w:r w:rsidDel="00000000" w:rsidR="00000000" w:rsidRPr="00000000">
            <w:fldChar w:fldCharType="begin"/>
            <w:instrText xml:space="preserve"> PAGEREF bookmark=id.efiz3qm1dlpl \h </w:instrText>
            <w:fldChar w:fldCharType="separate"/>
          </w:r>
          <w:r w:rsidDel="00000000" w:rsidR="00000000" w:rsidRPr="00000000">
            <w:rPr>
              <w:color w:val="000000"/>
              <w:rtl w:val="0"/>
            </w:rPr>
            <w:t xml:space="preserve">70</w:t>
          </w:r>
          <w:r w:rsidDel="00000000" w:rsidR="00000000" w:rsidRPr="00000000">
            <w:fldChar w:fldCharType="begin"/>
            <w:instrText xml:space="preserve"> HYPERLINK \l "bookmark=id.efiz3qm1dlpl"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6">
          <w:pPr>
            <w:tabs>
              <w:tab w:val="right" w:leader="none" w:pos="9071"/>
            </w:tabs>
            <w:spacing w:after="0" w:before="0" w:line="240" w:lineRule="auto"/>
            <w:ind w:left="0" w:right="397" w:firstLine="0"/>
            <w:rPr/>
          </w:pPr>
          <w:r w:rsidDel="00000000" w:rsidR="00000000" w:rsidRPr="00000000">
            <w:fldChar w:fldCharType="end"/>
          </w:r>
          <w:hyperlink w:anchor="bookmark=id.8jez6ssnnra6">
            <w:r w:rsidDel="00000000" w:rsidR="00000000" w:rsidRPr="00000000">
              <w:rPr>
                <w:color w:val="000000"/>
                <w:rtl w:val="0"/>
              </w:rPr>
              <w:t xml:space="preserve">Hình 27: Trang xác nhận hoặc từ chối đơn mua  C06</w:t>
            </w:r>
          </w:hyperlink>
          <w:r w:rsidDel="00000000" w:rsidR="00000000" w:rsidRPr="00000000">
            <w:rPr>
              <w:color w:val="000000"/>
              <w:rtl w:val="0"/>
            </w:rPr>
            <w:tab/>
          </w:r>
          <w:r w:rsidDel="00000000" w:rsidR="00000000" w:rsidRPr="00000000">
            <w:fldChar w:fldCharType="begin"/>
            <w:instrText xml:space="preserve"> PAGEREF bookmark=id.8jez6ssnnra6 \h </w:instrText>
            <w:fldChar w:fldCharType="separate"/>
          </w:r>
          <w:r w:rsidDel="00000000" w:rsidR="00000000" w:rsidRPr="00000000">
            <w:rPr>
              <w:color w:val="000000"/>
              <w:rtl w:val="0"/>
            </w:rPr>
            <w:t xml:space="preserve">72</w:t>
          </w:r>
          <w:r w:rsidDel="00000000" w:rsidR="00000000" w:rsidRPr="00000000">
            <w:fldChar w:fldCharType="begin"/>
            <w:instrText xml:space="preserve"> HYPERLINK \l "bookmark=id.8jez6ssnnra6"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7">
          <w:pPr>
            <w:tabs>
              <w:tab w:val="right" w:leader="none" w:pos="9071"/>
            </w:tabs>
            <w:spacing w:after="0" w:before="0" w:line="240" w:lineRule="auto"/>
            <w:ind w:left="0" w:right="397" w:firstLine="0"/>
            <w:rPr/>
          </w:pPr>
          <w:r w:rsidDel="00000000" w:rsidR="00000000" w:rsidRPr="00000000">
            <w:fldChar w:fldCharType="end"/>
          </w:r>
          <w:hyperlink w:anchor="bookmark=id.g1avak5wnus6">
            <w:r w:rsidDel="00000000" w:rsidR="00000000" w:rsidRPr="00000000">
              <w:rPr>
                <w:color w:val="000000"/>
                <w:rtl w:val="0"/>
              </w:rPr>
              <w:t xml:space="preserve">Hình 28: Trang chuẩn bị và bàn giao hàng  C07</w:t>
            </w:r>
          </w:hyperlink>
          <w:r w:rsidDel="00000000" w:rsidR="00000000" w:rsidRPr="00000000">
            <w:rPr>
              <w:color w:val="000000"/>
              <w:rtl w:val="0"/>
            </w:rPr>
            <w:tab/>
          </w:r>
          <w:r w:rsidDel="00000000" w:rsidR="00000000" w:rsidRPr="00000000">
            <w:fldChar w:fldCharType="begin"/>
            <w:instrText xml:space="preserve"> PAGEREF bookmark=id.g1avak5wnus6 \h </w:instrText>
            <w:fldChar w:fldCharType="separate"/>
          </w:r>
          <w:r w:rsidDel="00000000" w:rsidR="00000000" w:rsidRPr="00000000">
            <w:rPr>
              <w:color w:val="000000"/>
              <w:rtl w:val="0"/>
            </w:rPr>
            <w:t xml:space="preserve">73</w:t>
          </w:r>
          <w:r w:rsidDel="00000000" w:rsidR="00000000" w:rsidRPr="00000000">
            <w:fldChar w:fldCharType="begin"/>
            <w:instrText xml:space="preserve"> HYPERLINK \l "bookmark=id.g1avak5wnus6"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8">
          <w:pPr>
            <w:tabs>
              <w:tab w:val="right" w:leader="none" w:pos="9071"/>
            </w:tabs>
            <w:spacing w:after="0" w:before="0" w:line="240" w:lineRule="auto"/>
            <w:ind w:left="0" w:right="397" w:firstLine="0"/>
            <w:rPr/>
          </w:pPr>
          <w:r w:rsidDel="00000000" w:rsidR="00000000" w:rsidRPr="00000000">
            <w:fldChar w:fldCharType="end"/>
          </w:r>
          <w:hyperlink w:anchor="bookmark=id.18w72y9g80er">
            <w:r w:rsidDel="00000000" w:rsidR="00000000" w:rsidRPr="00000000">
              <w:rPr>
                <w:color w:val="000000"/>
                <w:rtl w:val="0"/>
              </w:rPr>
              <w:t xml:space="preserve">Hình 29: Giao diện nhắn tin trực tiếp  C08</w:t>
            </w:r>
          </w:hyperlink>
          <w:r w:rsidDel="00000000" w:rsidR="00000000" w:rsidRPr="00000000">
            <w:rPr>
              <w:color w:val="000000"/>
              <w:rtl w:val="0"/>
            </w:rPr>
            <w:tab/>
          </w:r>
          <w:r w:rsidDel="00000000" w:rsidR="00000000" w:rsidRPr="00000000">
            <w:fldChar w:fldCharType="begin"/>
            <w:instrText xml:space="preserve"> PAGEREF bookmark=id.18w72y9g80er \h </w:instrText>
            <w:fldChar w:fldCharType="separate"/>
          </w:r>
          <w:r w:rsidDel="00000000" w:rsidR="00000000" w:rsidRPr="00000000">
            <w:rPr>
              <w:color w:val="000000"/>
              <w:rtl w:val="0"/>
            </w:rPr>
            <w:t xml:space="preserve">74</w:t>
          </w:r>
          <w:r w:rsidDel="00000000" w:rsidR="00000000" w:rsidRPr="00000000">
            <w:fldChar w:fldCharType="begin"/>
            <w:instrText xml:space="preserve"> HYPERLINK \l "bookmark=id.18w72y9g80er"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9">
          <w:pPr>
            <w:tabs>
              <w:tab w:val="right" w:leader="none" w:pos="9071"/>
            </w:tabs>
            <w:spacing w:after="0" w:before="0" w:line="240" w:lineRule="auto"/>
            <w:ind w:left="0" w:right="397" w:firstLine="0"/>
            <w:rPr/>
          </w:pPr>
          <w:r w:rsidDel="00000000" w:rsidR="00000000" w:rsidRPr="00000000">
            <w:fldChar w:fldCharType="end"/>
          </w:r>
          <w:hyperlink w:anchor="bookmark=id.7jskcodq45jq">
            <w:r w:rsidDel="00000000" w:rsidR="00000000" w:rsidRPr="00000000">
              <w:rPr>
                <w:color w:val="000000"/>
                <w:rtl w:val="0"/>
              </w:rPr>
              <w:t xml:space="preserve">Hình 30: Trang đánh giá sau giao dịch  C09</w:t>
            </w:r>
          </w:hyperlink>
          <w:r w:rsidDel="00000000" w:rsidR="00000000" w:rsidRPr="00000000">
            <w:rPr>
              <w:color w:val="000000"/>
              <w:rtl w:val="0"/>
            </w:rPr>
            <w:tab/>
          </w:r>
          <w:r w:rsidDel="00000000" w:rsidR="00000000" w:rsidRPr="00000000">
            <w:fldChar w:fldCharType="begin"/>
            <w:instrText xml:space="preserve"> PAGEREF bookmark=id.7jskcodq45jq \h </w:instrText>
            <w:fldChar w:fldCharType="separate"/>
          </w:r>
          <w:r w:rsidDel="00000000" w:rsidR="00000000" w:rsidRPr="00000000">
            <w:rPr>
              <w:color w:val="000000"/>
              <w:rtl w:val="0"/>
            </w:rPr>
            <w:t xml:space="preserve">75</w:t>
          </w:r>
          <w:r w:rsidDel="00000000" w:rsidR="00000000" w:rsidRPr="00000000">
            <w:fldChar w:fldCharType="begin"/>
            <w:instrText xml:space="preserve"> HYPERLINK \l "bookmark=id.7jskcodq45jq"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A">
          <w:pPr>
            <w:tabs>
              <w:tab w:val="right" w:leader="none" w:pos="9071"/>
            </w:tabs>
            <w:spacing w:after="0" w:before="0" w:line="240" w:lineRule="auto"/>
            <w:ind w:left="0" w:right="397" w:firstLine="0"/>
            <w:rPr/>
          </w:pPr>
          <w:r w:rsidDel="00000000" w:rsidR="00000000" w:rsidRPr="00000000">
            <w:fldChar w:fldCharType="end"/>
          </w:r>
          <w:hyperlink w:anchor="bookmark=id.inxk5u3isoze">
            <w:r w:rsidDel="00000000" w:rsidR="00000000" w:rsidRPr="00000000">
              <w:rPr>
                <w:color w:val="000000"/>
                <w:rtl w:val="0"/>
              </w:rPr>
              <w:t xml:space="preserve">Hình 31: Trang thông báo trong website  C10</w:t>
            </w:r>
          </w:hyperlink>
          <w:r w:rsidDel="00000000" w:rsidR="00000000" w:rsidRPr="00000000">
            <w:rPr>
              <w:color w:val="000000"/>
              <w:rtl w:val="0"/>
            </w:rPr>
            <w:tab/>
          </w:r>
          <w:r w:rsidDel="00000000" w:rsidR="00000000" w:rsidRPr="00000000">
            <w:fldChar w:fldCharType="begin"/>
            <w:instrText xml:space="preserve"> PAGEREF bookmark=id.inxk5u3isoze \h </w:instrText>
            <w:fldChar w:fldCharType="separate"/>
          </w:r>
          <w:r w:rsidDel="00000000" w:rsidR="00000000" w:rsidRPr="00000000">
            <w:rPr>
              <w:color w:val="000000"/>
              <w:rtl w:val="0"/>
            </w:rPr>
            <w:t xml:space="preserve">76</w:t>
          </w:r>
          <w:r w:rsidDel="00000000" w:rsidR="00000000" w:rsidRPr="00000000">
            <w:fldChar w:fldCharType="begin"/>
            <w:instrText xml:space="preserve"> HYPERLINK \l "bookmark=id.inxk5u3isoze"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B">
          <w:pPr>
            <w:tabs>
              <w:tab w:val="right" w:leader="none" w:pos="9071"/>
            </w:tabs>
            <w:spacing w:after="0" w:before="0" w:line="240" w:lineRule="auto"/>
            <w:ind w:left="0" w:right="397" w:firstLine="0"/>
            <w:rPr/>
          </w:pPr>
          <w:r w:rsidDel="00000000" w:rsidR="00000000" w:rsidRPr="00000000">
            <w:fldChar w:fldCharType="end"/>
          </w:r>
          <w:hyperlink w:anchor="bookmark=id.td7p8cnhgu37">
            <w:r w:rsidDel="00000000" w:rsidR="00000000" w:rsidRPr="00000000">
              <w:rPr>
                <w:color w:val="000000"/>
                <w:rtl w:val="0"/>
              </w:rPr>
              <w:t xml:space="preserve">Hình 32: Trang đặt hàng và giữ món  D01</w:t>
            </w:r>
          </w:hyperlink>
          <w:r w:rsidDel="00000000" w:rsidR="00000000" w:rsidRPr="00000000">
            <w:rPr>
              <w:color w:val="000000"/>
              <w:rtl w:val="0"/>
            </w:rPr>
            <w:tab/>
          </w:r>
          <w:r w:rsidDel="00000000" w:rsidR="00000000" w:rsidRPr="00000000">
            <w:fldChar w:fldCharType="begin"/>
            <w:instrText xml:space="preserve"> PAGEREF bookmark=id.td7p8cnhgu37 \h </w:instrText>
            <w:fldChar w:fldCharType="separate"/>
          </w:r>
          <w:r w:rsidDel="00000000" w:rsidR="00000000" w:rsidRPr="00000000">
            <w:rPr>
              <w:color w:val="000000"/>
              <w:rtl w:val="0"/>
            </w:rPr>
            <w:t xml:space="preserve">78</w:t>
          </w:r>
          <w:r w:rsidDel="00000000" w:rsidR="00000000" w:rsidRPr="00000000">
            <w:fldChar w:fldCharType="begin"/>
            <w:instrText xml:space="preserve"> HYPERLINK \l "bookmark=id.td7p8cnhgu37"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C">
          <w:pPr>
            <w:tabs>
              <w:tab w:val="right" w:leader="none" w:pos="9071"/>
            </w:tabs>
            <w:spacing w:after="0" w:before="0" w:line="240" w:lineRule="auto"/>
            <w:ind w:left="0" w:right="397" w:firstLine="0"/>
            <w:rPr/>
          </w:pPr>
          <w:r w:rsidDel="00000000" w:rsidR="00000000" w:rsidRPr="00000000">
            <w:fldChar w:fldCharType="end"/>
          </w:r>
          <w:hyperlink w:anchor="bookmark=id.o299c16ma8em">
            <w:r w:rsidDel="00000000" w:rsidR="00000000" w:rsidRPr="00000000">
              <w:rPr>
                <w:color w:val="000000"/>
                <w:rtl w:val="0"/>
              </w:rPr>
              <w:t xml:space="preserve">Hình 33: Giao diện hủy đơn hàng  D02</w:t>
            </w:r>
          </w:hyperlink>
          <w:r w:rsidDel="00000000" w:rsidR="00000000" w:rsidRPr="00000000">
            <w:rPr>
              <w:color w:val="000000"/>
              <w:rtl w:val="0"/>
            </w:rPr>
            <w:tab/>
          </w:r>
          <w:r w:rsidDel="00000000" w:rsidR="00000000" w:rsidRPr="00000000">
            <w:fldChar w:fldCharType="begin"/>
            <w:instrText xml:space="preserve"> PAGEREF bookmark=id.o299c16ma8em \h </w:instrText>
            <w:fldChar w:fldCharType="separate"/>
          </w:r>
          <w:r w:rsidDel="00000000" w:rsidR="00000000" w:rsidRPr="00000000">
            <w:rPr>
              <w:color w:val="000000"/>
              <w:rtl w:val="0"/>
            </w:rPr>
            <w:t xml:space="preserve">79</w:t>
          </w:r>
          <w:r w:rsidDel="00000000" w:rsidR="00000000" w:rsidRPr="00000000">
            <w:fldChar w:fldCharType="begin"/>
            <w:instrText xml:space="preserve"> HYPERLINK \l "bookmark=id.o299c16ma8em"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D">
          <w:pPr>
            <w:tabs>
              <w:tab w:val="right" w:leader="none" w:pos="9071"/>
            </w:tabs>
            <w:spacing w:after="0" w:before="0" w:line="240" w:lineRule="auto"/>
            <w:ind w:left="0" w:right="397" w:firstLine="0"/>
            <w:rPr/>
          </w:pPr>
          <w:r w:rsidDel="00000000" w:rsidR="00000000" w:rsidRPr="00000000">
            <w:fldChar w:fldCharType="end"/>
          </w:r>
          <w:hyperlink w:anchor="bookmark=id.e8icqswculvq">
            <w:r w:rsidDel="00000000" w:rsidR="00000000" w:rsidRPr="00000000">
              <w:rPr>
                <w:color w:val="000000"/>
                <w:rtl w:val="0"/>
              </w:rPr>
              <w:t xml:space="preserve">Hình 34: Trang thanh toán cho người bán  D03</w:t>
            </w:r>
          </w:hyperlink>
          <w:r w:rsidDel="00000000" w:rsidR="00000000" w:rsidRPr="00000000">
            <w:rPr>
              <w:color w:val="000000"/>
              <w:rtl w:val="0"/>
            </w:rPr>
            <w:tab/>
          </w:r>
          <w:r w:rsidDel="00000000" w:rsidR="00000000" w:rsidRPr="00000000">
            <w:fldChar w:fldCharType="begin"/>
            <w:instrText xml:space="preserve"> PAGEREF bookmark=id.e8icqswculvq \h </w:instrText>
            <w:fldChar w:fldCharType="separate"/>
          </w:r>
          <w:r w:rsidDel="00000000" w:rsidR="00000000" w:rsidRPr="00000000">
            <w:rPr>
              <w:color w:val="000000"/>
              <w:rtl w:val="0"/>
            </w:rPr>
            <w:t xml:space="preserve">80</w:t>
          </w:r>
          <w:r w:rsidDel="00000000" w:rsidR="00000000" w:rsidRPr="00000000">
            <w:fldChar w:fldCharType="begin"/>
            <w:instrText xml:space="preserve"> HYPERLINK \l "bookmark=id.e8icqswculvq"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E">
          <w:pPr>
            <w:tabs>
              <w:tab w:val="right" w:leader="none" w:pos="9071"/>
            </w:tabs>
            <w:spacing w:after="0" w:before="0" w:line="240" w:lineRule="auto"/>
            <w:ind w:left="0" w:right="397" w:firstLine="0"/>
            <w:rPr/>
          </w:pPr>
          <w:r w:rsidDel="00000000" w:rsidR="00000000" w:rsidRPr="00000000">
            <w:fldChar w:fldCharType="end"/>
          </w:r>
          <w:hyperlink w:anchor="bookmark=id.utt1cle3fpzl">
            <w:r w:rsidDel="00000000" w:rsidR="00000000" w:rsidRPr="00000000">
              <w:rPr>
                <w:color w:val="000000"/>
                <w:rtl w:val="0"/>
              </w:rPr>
              <w:t xml:space="preserve">Hình 35: Trang xác nhận nhận tiền  D04</w:t>
            </w:r>
          </w:hyperlink>
          <w:r w:rsidDel="00000000" w:rsidR="00000000" w:rsidRPr="00000000">
            <w:rPr>
              <w:color w:val="000000"/>
              <w:rtl w:val="0"/>
            </w:rPr>
            <w:tab/>
          </w:r>
          <w:r w:rsidDel="00000000" w:rsidR="00000000" w:rsidRPr="00000000">
            <w:fldChar w:fldCharType="begin"/>
            <w:instrText xml:space="preserve"> PAGEREF bookmark=id.utt1cle3fpzl \h </w:instrText>
            <w:fldChar w:fldCharType="separate"/>
          </w:r>
          <w:r w:rsidDel="00000000" w:rsidR="00000000" w:rsidRPr="00000000">
            <w:rPr>
              <w:color w:val="000000"/>
              <w:rtl w:val="0"/>
            </w:rPr>
            <w:t xml:space="preserve">81</w:t>
          </w:r>
          <w:r w:rsidDel="00000000" w:rsidR="00000000" w:rsidRPr="00000000">
            <w:fldChar w:fldCharType="begin"/>
            <w:instrText xml:space="preserve"> HYPERLINK \l "bookmark=id.utt1cle3fpzl"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F">
          <w:pPr>
            <w:tabs>
              <w:tab w:val="right" w:leader="none" w:pos="9071"/>
            </w:tabs>
            <w:spacing w:after="0" w:before="0" w:line="240" w:lineRule="auto"/>
            <w:ind w:left="0" w:right="397" w:firstLine="0"/>
            <w:rPr/>
          </w:pPr>
          <w:r w:rsidDel="00000000" w:rsidR="00000000" w:rsidRPr="00000000">
            <w:fldChar w:fldCharType="end"/>
          </w:r>
          <w:hyperlink w:anchor="bookmark=id.linqabwkudwi">
            <w:r w:rsidDel="00000000" w:rsidR="00000000" w:rsidRPr="00000000">
              <w:rPr>
                <w:color w:val="000000"/>
                <w:rtl w:val="0"/>
              </w:rPr>
              <w:t xml:space="preserve">Hình 36: Trang theo dõi đơn hàng  D05</w:t>
            </w:r>
          </w:hyperlink>
          <w:r w:rsidDel="00000000" w:rsidR="00000000" w:rsidRPr="00000000">
            <w:rPr>
              <w:color w:val="000000"/>
              <w:rtl w:val="0"/>
            </w:rPr>
            <w:tab/>
          </w:r>
          <w:r w:rsidDel="00000000" w:rsidR="00000000" w:rsidRPr="00000000">
            <w:fldChar w:fldCharType="begin"/>
            <w:instrText xml:space="preserve"> PAGEREF bookmark=id.linqabwkudwi \h </w:instrText>
            <w:fldChar w:fldCharType="separate"/>
          </w:r>
          <w:r w:rsidDel="00000000" w:rsidR="00000000" w:rsidRPr="00000000">
            <w:rPr>
              <w:color w:val="000000"/>
              <w:rtl w:val="0"/>
            </w:rPr>
            <w:t xml:space="preserve">82</w:t>
          </w:r>
          <w:r w:rsidDel="00000000" w:rsidR="00000000" w:rsidRPr="00000000">
            <w:fldChar w:fldCharType="begin"/>
            <w:instrText xml:space="preserve"> HYPERLINK \l "bookmark=id.linqabwkudwi"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0">
          <w:pPr>
            <w:tabs>
              <w:tab w:val="right" w:leader="none" w:pos="9071"/>
            </w:tabs>
            <w:spacing w:after="0" w:before="0" w:line="240" w:lineRule="auto"/>
            <w:ind w:left="0" w:right="397" w:firstLine="0"/>
            <w:rPr/>
          </w:pPr>
          <w:r w:rsidDel="00000000" w:rsidR="00000000" w:rsidRPr="00000000">
            <w:fldChar w:fldCharType="end"/>
          </w:r>
          <w:hyperlink w:anchor="bookmark=id.aelt38hzsnze">
            <w:r w:rsidDel="00000000" w:rsidR="00000000" w:rsidRPr="00000000">
              <w:rPr>
                <w:color w:val="000000"/>
                <w:rtl w:val="0"/>
              </w:rPr>
              <w:t xml:space="preserve">Hình 37: Giao diện xác nhận đã nhận hàng  D06</w:t>
            </w:r>
          </w:hyperlink>
          <w:r w:rsidDel="00000000" w:rsidR="00000000" w:rsidRPr="00000000">
            <w:rPr>
              <w:color w:val="000000"/>
              <w:rtl w:val="0"/>
            </w:rPr>
            <w:tab/>
          </w:r>
          <w:r w:rsidDel="00000000" w:rsidR="00000000" w:rsidRPr="00000000">
            <w:fldChar w:fldCharType="begin"/>
            <w:instrText xml:space="preserve"> PAGEREF bookmark=id.aelt38hzsnze \h </w:instrText>
            <w:fldChar w:fldCharType="separate"/>
          </w:r>
          <w:r w:rsidDel="00000000" w:rsidR="00000000" w:rsidRPr="00000000">
            <w:rPr>
              <w:color w:val="000000"/>
              <w:rtl w:val="0"/>
            </w:rPr>
            <w:t xml:space="preserve">83</w:t>
          </w:r>
          <w:r w:rsidDel="00000000" w:rsidR="00000000" w:rsidRPr="00000000">
            <w:fldChar w:fldCharType="begin"/>
            <w:instrText xml:space="preserve"> HYPERLINK \l "bookmark=id.aelt38hzsnze"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1">
          <w:pPr>
            <w:tabs>
              <w:tab w:val="right" w:leader="none" w:pos="9071"/>
            </w:tabs>
            <w:spacing w:after="0" w:before="0" w:line="240" w:lineRule="auto"/>
            <w:ind w:left="0" w:right="397" w:firstLine="0"/>
            <w:rPr/>
          </w:pPr>
          <w:r w:rsidDel="00000000" w:rsidR="00000000" w:rsidRPr="00000000">
            <w:fldChar w:fldCharType="end"/>
          </w:r>
          <w:hyperlink w:anchor="bookmark=id.a89kpy8vkpup">
            <w:r w:rsidDel="00000000" w:rsidR="00000000" w:rsidRPr="00000000">
              <w:rPr>
                <w:color w:val="000000"/>
                <w:rtl w:val="0"/>
              </w:rPr>
              <w:t xml:space="preserve">Hình 38: Trang tài xế nhận chuyến  D07</w:t>
            </w:r>
          </w:hyperlink>
          <w:r w:rsidDel="00000000" w:rsidR="00000000" w:rsidRPr="00000000">
            <w:rPr>
              <w:color w:val="000000"/>
              <w:rtl w:val="0"/>
            </w:rPr>
            <w:tab/>
          </w:r>
          <w:r w:rsidDel="00000000" w:rsidR="00000000" w:rsidRPr="00000000">
            <w:fldChar w:fldCharType="begin"/>
            <w:instrText xml:space="preserve"> PAGEREF bookmark=id.a89kpy8vkpup \h </w:instrText>
            <w:fldChar w:fldCharType="separate"/>
          </w:r>
          <w:r w:rsidDel="00000000" w:rsidR="00000000" w:rsidRPr="00000000">
            <w:rPr>
              <w:color w:val="000000"/>
              <w:rtl w:val="0"/>
            </w:rPr>
            <w:t xml:space="preserve">84</w:t>
          </w:r>
          <w:r w:rsidDel="00000000" w:rsidR="00000000" w:rsidRPr="00000000">
            <w:fldChar w:fldCharType="begin"/>
            <w:instrText xml:space="preserve"> HYPERLINK \l "bookmark=id.a89kpy8vkpup"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2">
          <w:pPr>
            <w:tabs>
              <w:tab w:val="right" w:leader="none" w:pos="9071"/>
            </w:tabs>
            <w:spacing w:after="0" w:before="0" w:line="240" w:lineRule="auto"/>
            <w:ind w:left="0" w:right="397" w:firstLine="0"/>
            <w:rPr/>
          </w:pPr>
          <w:r w:rsidDel="00000000" w:rsidR="00000000" w:rsidRPr="00000000">
            <w:fldChar w:fldCharType="end"/>
          </w:r>
          <w:hyperlink w:anchor="bookmark=id.sqw9pdz7bf1n">
            <w:r w:rsidDel="00000000" w:rsidR="00000000" w:rsidRPr="00000000">
              <w:rPr>
                <w:color w:val="000000"/>
                <w:rtl w:val="0"/>
              </w:rPr>
              <w:t xml:space="preserve">Hình 39: Trang xác nhận đã lấy hàng  D08</w:t>
            </w:r>
          </w:hyperlink>
          <w:r w:rsidDel="00000000" w:rsidR="00000000" w:rsidRPr="00000000">
            <w:rPr>
              <w:color w:val="000000"/>
              <w:rtl w:val="0"/>
            </w:rPr>
            <w:tab/>
          </w:r>
          <w:r w:rsidDel="00000000" w:rsidR="00000000" w:rsidRPr="00000000">
            <w:fldChar w:fldCharType="begin"/>
            <w:instrText xml:space="preserve"> PAGEREF bookmark=id.sqw9pdz7bf1n \h </w:instrText>
            <w:fldChar w:fldCharType="separate"/>
          </w:r>
          <w:r w:rsidDel="00000000" w:rsidR="00000000" w:rsidRPr="00000000">
            <w:rPr>
              <w:color w:val="000000"/>
              <w:rtl w:val="0"/>
            </w:rPr>
            <w:t xml:space="preserve">85</w:t>
          </w:r>
          <w:r w:rsidDel="00000000" w:rsidR="00000000" w:rsidRPr="00000000">
            <w:fldChar w:fldCharType="begin"/>
            <w:instrText xml:space="preserve"> HYPERLINK \l "bookmark=id.sqw9pdz7bf1n"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3">
          <w:pPr>
            <w:tabs>
              <w:tab w:val="right" w:leader="none" w:pos="9071"/>
            </w:tabs>
            <w:spacing w:after="0" w:before="0" w:line="240" w:lineRule="auto"/>
            <w:ind w:left="0" w:right="397" w:firstLine="0"/>
            <w:rPr/>
          </w:pPr>
          <w:r w:rsidDel="00000000" w:rsidR="00000000" w:rsidRPr="00000000">
            <w:fldChar w:fldCharType="end"/>
          </w:r>
          <w:hyperlink w:anchor="bookmark=id.ff3kw8e4k6oz">
            <w:r w:rsidDel="00000000" w:rsidR="00000000" w:rsidRPr="00000000">
              <w:rPr>
                <w:color w:val="000000"/>
                <w:rtl w:val="0"/>
              </w:rPr>
              <w:t xml:space="preserve">Hình 40: Trang cập nhật tiến độ giao hàng  D09</w:t>
            </w:r>
          </w:hyperlink>
          <w:r w:rsidDel="00000000" w:rsidR="00000000" w:rsidRPr="00000000">
            <w:rPr>
              <w:color w:val="000000"/>
              <w:rtl w:val="0"/>
            </w:rPr>
            <w:tab/>
          </w:r>
          <w:r w:rsidDel="00000000" w:rsidR="00000000" w:rsidRPr="00000000">
            <w:fldChar w:fldCharType="begin"/>
            <w:instrText xml:space="preserve"> PAGEREF bookmark=id.ff3kw8e4k6oz \h </w:instrText>
            <w:fldChar w:fldCharType="separate"/>
          </w:r>
          <w:r w:rsidDel="00000000" w:rsidR="00000000" w:rsidRPr="00000000">
            <w:rPr>
              <w:color w:val="000000"/>
              <w:rtl w:val="0"/>
            </w:rPr>
            <w:t xml:space="preserve">86</w:t>
          </w:r>
          <w:r w:rsidDel="00000000" w:rsidR="00000000" w:rsidRPr="00000000">
            <w:fldChar w:fldCharType="begin"/>
            <w:instrText xml:space="preserve"> HYPERLINK \l "bookmark=id.ff3kw8e4k6oz"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4">
          <w:pPr>
            <w:tabs>
              <w:tab w:val="right" w:leader="none" w:pos="9071"/>
            </w:tabs>
            <w:spacing w:after="0" w:before="0" w:line="240" w:lineRule="auto"/>
            <w:ind w:left="0" w:right="397" w:firstLine="0"/>
            <w:rPr/>
          </w:pPr>
          <w:r w:rsidDel="00000000" w:rsidR="00000000" w:rsidRPr="00000000">
            <w:fldChar w:fldCharType="end"/>
          </w:r>
          <w:hyperlink w:anchor="bookmark=id.13qb0x3lmnm1">
            <w:r w:rsidDel="00000000" w:rsidR="00000000" w:rsidRPr="00000000">
              <w:rPr>
                <w:color w:val="000000"/>
                <w:rtl w:val="0"/>
              </w:rPr>
              <w:t xml:space="preserve">Hình 41: Trang giao thất bại và chuyển hoàn  D10</w:t>
            </w:r>
          </w:hyperlink>
          <w:r w:rsidDel="00000000" w:rsidR="00000000" w:rsidRPr="00000000">
            <w:rPr>
              <w:color w:val="000000"/>
              <w:rtl w:val="0"/>
            </w:rPr>
            <w:tab/>
          </w:r>
          <w:r w:rsidDel="00000000" w:rsidR="00000000" w:rsidRPr="00000000">
            <w:fldChar w:fldCharType="begin"/>
            <w:instrText xml:space="preserve"> PAGEREF bookmark=id.13qb0x3lmnm1 \h </w:instrText>
            <w:fldChar w:fldCharType="separate"/>
          </w:r>
          <w:r w:rsidDel="00000000" w:rsidR="00000000" w:rsidRPr="00000000">
            <w:rPr>
              <w:color w:val="000000"/>
              <w:rtl w:val="0"/>
            </w:rPr>
            <w:t xml:space="preserve">87</w:t>
          </w:r>
          <w:r w:rsidDel="00000000" w:rsidR="00000000" w:rsidRPr="00000000">
            <w:fldChar w:fldCharType="begin"/>
            <w:instrText xml:space="preserve"> HYPERLINK \l "bookmark=id.13qb0x3lmnm1"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5">
          <w:pPr>
            <w:tabs>
              <w:tab w:val="right" w:leader="none" w:pos="9071"/>
            </w:tabs>
            <w:spacing w:after="0" w:before="0" w:line="240" w:lineRule="auto"/>
            <w:ind w:left="0" w:right="397" w:firstLine="0"/>
            <w:rPr/>
          </w:pPr>
          <w:r w:rsidDel="00000000" w:rsidR="00000000" w:rsidRPr="00000000">
            <w:rPr>
              <w:rtl w:val="0"/>
            </w:rPr>
            <w:t xml:space="preserve">Hình 42: Trang hồ sơ vận hành tài xế D11</w:t>
            <w:tab/>
            <w:t xml:space="preserve">88</w:t>
          </w:r>
        </w:p>
        <w:p w:rsidR="00000000" w:rsidDel="00000000" w:rsidP="00000000" w:rsidRDefault="00000000" w:rsidRPr="00000000" w14:paraId="000000D6">
          <w:pPr>
            <w:tabs>
              <w:tab w:val="right" w:leader="none" w:pos="9071"/>
            </w:tabs>
            <w:spacing w:after="0" w:before="0" w:line="240" w:lineRule="auto"/>
            <w:ind w:left="0" w:right="397" w:firstLine="0"/>
            <w:rPr/>
          </w:pPr>
          <w:r w:rsidDel="00000000" w:rsidR="00000000" w:rsidRPr="00000000">
            <w:rPr>
              <w:rtl w:val="0"/>
            </w:rPr>
            <w:t xml:space="preserve">Hình 43: Trang ước tính phí giao hàng D12</w:t>
            <w:tab/>
            <w:t xml:space="preserve">89</w:t>
          </w:r>
        </w:p>
        <w:p w:rsidR="00000000" w:rsidDel="00000000" w:rsidP="00000000" w:rsidRDefault="00000000" w:rsidRPr="00000000" w14:paraId="000000D7">
          <w:pPr>
            <w:tabs>
              <w:tab w:val="right" w:leader="none" w:pos="9071"/>
            </w:tabs>
            <w:spacing w:after="0" w:before="0" w:line="240" w:lineRule="auto"/>
            <w:ind w:left="0" w:right="397" w:firstLine="0"/>
            <w:rPr/>
          </w:pPr>
          <w:r w:rsidDel="00000000" w:rsidR="00000000" w:rsidRPr="00000000">
            <w:rPr>
              <w:rtl w:val="0"/>
            </w:rPr>
            <w:t xml:space="preserve">Hình 44: Trang xác thực giao hàng bằng mã OTP D13</w:t>
            <w:tab/>
            <w:t xml:space="preserve">90</w:t>
          </w:r>
        </w:p>
        <w:p w:rsidR="00000000" w:rsidDel="00000000" w:rsidP="00000000" w:rsidRDefault="00000000" w:rsidRPr="00000000" w14:paraId="000000D8">
          <w:pPr>
            <w:spacing w:after="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keepNext w:val="1"/>
        <w:keepLines w:val="0"/>
        <w:pageBreakBefore w:val="1"/>
        <w:widowControl w:val="1"/>
        <w:pBdr>
          <w:top w:space="0" w:sz="0" w:val="nil"/>
          <w:left w:space="0" w:sz="0" w:val="nil"/>
          <w:bottom w:space="0" w:sz="0" w:val="nil"/>
          <w:right w:space="0" w:sz="0" w:val="nil"/>
          <w:between w:space="0" w:sz="0" w:val="nil"/>
        </w:pBdr>
        <w:shd w:fill="auto" w:val="clear"/>
        <w:spacing w:after="28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DANH MỤC BẢNG</w:t>
      </w:r>
    </w:p>
    <w:sdt>
      <w:sdtPr>
        <w:id w:val="2057372830"/>
        <w:docPartObj>
          <w:docPartGallery w:val="Table of Contents"/>
          <w:docPartUnique w:val="1"/>
        </w:docPartObj>
      </w:sdtPr>
      <w:sdtContent>
        <w:p w:rsidR="00000000" w:rsidDel="00000000" w:rsidP="00000000" w:rsidRDefault="00000000" w:rsidRPr="00000000" w14:paraId="000000D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Kế hoạch làm việc nhóm</w:t>
              <w:tab/>
              <w:t xml:space="preserve">8</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Bảng phân chia công việc</w:t>
              <w:tab/>
              <w:t xml:space="preserve">8</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Bảng báo cáo phiên họp nhóm</w:t>
              <w:tab/>
              <w:t xml:space="preserve">12</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Giới thiệu đề tài và mô tả chức năng</w:t>
              <w:tab/>
              <w:t xml:space="preserve">13</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Giới thiệu đề tài</w:t>
              <w:tab/>
              <w:t xml:space="preserve">13</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Hiện trạng và vấn đề</w:t>
              <w:tab/>
              <w:t xml:space="preserve">13</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Mục tiêu của đề tài</w:t>
              <w:tab/>
              <w:t xml:space="preserve">13</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Đối tượng sử dụng</w:t>
              <w:tab/>
              <w:t xml:space="preserve">13</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Phạm vi và quy trình nghiệp vụ</w:t>
              <w:tab/>
              <w:t xml:space="preserve">13</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Công nghệ sử dụng</w:t>
              <w:tab/>
              <w:t xml:space="preserve">14</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Mô tả chức năng</w:t>
              <w:tab/>
              <w:t xml:space="preserve">14</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Phân hệ A Người dùng và tài khoản</w:t>
              <w:tab/>
              <w:t xml:space="preserve">15</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Phân hệ B Quản trị và doanh thu website</w:t>
              <w:tab/>
              <w:t xml:space="preserve">17</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Phân hệ C Đối tác người bán và tương tác</w:t>
              <w:tab/>
              <w:t xml:space="preserve">19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Phân hệ D Đơn hàng thanh toán và đối tác tài xế</w:t>
              <w:tab/>
              <w:t xml:space="preserve">21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Database và mô hình ERD</w:t>
              <w:tab/>
              <w:t xml:space="preserve">23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Mô hình ERD</w:t>
              <w:tab/>
              <w:t xml:space="preserve">23</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Database</w:t>
              <w:tab/>
              <w:t xml:space="preserve">24</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Users</w:t>
              <w:tab/>
              <w:t xml:space="preserve">24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Roles</w:t>
              <w:tab/>
              <w:t xml:space="preserve">25</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UserRoles</w:t>
              <w:tab/>
              <w:t xml:space="preserve">25</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VerificationCodes</w:t>
              <w:tab/>
              <w:t xml:space="preserve">26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PartnerApplications</w:t>
              <w:tab/>
              <w:t xml:space="preserve">26</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Stores</w:t>
              <w:tab/>
              <w:t xml:space="preserve">27</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Categories</w:t>
              <w:tab/>
              <w:t xml:space="preserve">28</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Listings</w:t>
              <w:tab/>
              <w:t xml:space="preserve">29</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ListingMedia</w:t>
              <w:tab/>
              <w:t xml:space="preserve">30</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Favorites</w:t>
              <w:tab/>
              <w:t xml:space="preserve">30</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ListingPromotions</w:t>
              <w:tab/>
              <w:t xml:space="preserve">31</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Orders</w:t>
              <w:tab/>
              <w:t xml:space="preserve">31</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Payments</w:t>
              <w:tab/>
              <w:t xml:space="preserve">33</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RefundRequests</w:t>
              <w:tab/>
              <w:t xml:space="preserve">34</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Commissions</w:t>
              <w:tab/>
              <w:t xml:space="preserve">35</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Deliveries</w:t>
              <w:tab/>
              <w:t xml:space="preserve">36</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StatusHistories</w:t>
              <w:tab/>
              <w:t xml:space="preserve">37</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Conversations</w:t>
              <w:tab/>
              <w:t xml:space="preserve">38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 Messages</w:t>
              <w:tab/>
              <w:t xml:space="preserve">38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2.20. Reviews</w:t>
              <w:tab/>
              <w:t xml:space="preserve">39</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Reports</w:t>
              <w:tab/>
              <w:t xml:space="preserve">40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Notifications</w:t>
              <w:tab/>
              <w:t xml:space="preserve">41</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DriverProfiles</w:t>
              <w:tab/>
              <w:t xml:space="preserve">41</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DeliveryFeeRules</w:t>
              <w:tab/>
              <w:t xml:space="preserve">42</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Thiết kế giao diện Demo</w:t>
              <w:tab/>
              <w:t xml:space="preserve">44</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Thành viên A Người dùng và tài khoản</w:t>
              <w:tab/>
              <w:t xml:space="preserve">44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Trang chủ</w:t>
              <w:tab/>
              <w:t xml:space="preserve">44</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Trang đăng ký và xác thực email</w:t>
              <w:tab/>
              <w:t xml:space="preserve">45</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Trang đăng nhập</w:t>
              <w:tab/>
              <w:t xml:space="preserve">46</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Trang quên mật khẩu</w:t>
              <w:tab/>
              <w:t xml:space="preserve">46</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Trang hồ sơ cá nhân</w:t>
              <w:tab/>
              <w:t xml:space="preserve">48</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Trang danh sách sản phẩm và bộ lọc</w:t>
              <w:tab/>
              <w:t xml:space="preserve">48</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Trang chi tiết và gợi ý sản phẩm tương tự</w:t>
              <w:tab/>
              <w:t xml:space="preserve">49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Trang danh sách yêu thích</w:t>
              <w:tab/>
              <w:t xml:space="preserve">50</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Trang so sánh sản phẩm</w:t>
              <w:tab/>
              <w:t xml:space="preserve">51</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 Giao diện chatbot AI hỗ trợ</w:t>
              <w:tab/>
              <w:t xml:space="preserve">52</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Thành viên B Quản trị và doanh thu website</w:t>
              <w:tab/>
              <w:t xml:space="preserve">53</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Trang quản lý tài khoản và phân quyền</w:t>
              <w:tab/>
              <w:t xml:space="preserve">53</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Trang duyệt đăng ký đối tác</w:t>
              <w:tab/>
              <w:t xml:space="preserve">54</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Trang quản lý danh mục</w:t>
              <w:tab/>
              <w:t xml:space="preserve">55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Trang tiếp nhận báo cáo vi phạm</w:t>
              <w:tab/>
              <w:t xml:space="preserve">56</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Trang kiểm duyệt tin và xử lý báo cáo</w:t>
              <w:tab/>
              <w:t xml:space="preserve">57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Trang tiếp nhận yêu cầu hoàn tiền</w:t>
              <w:tab/>
              <w:t xml:space="preserve">57</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Trang giải quyết hoàn tiền</w:t>
              <w:tab/>
              <w:t xml:space="preserve">58</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Trang hoa hồng theo đơn</w:t>
              <w:tab/>
              <w:t xml:space="preserve">58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Trang thu và đối soát phí website</w:t>
              <w:tab/>
              <w:t xml:space="preserve">59</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Trang thống kê hoạt động và doanh thu</w:t>
              <w:tab/>
              <w:t xml:space="preserve">59</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Thành viên C Đối tác người bán và tương tác</w:t>
              <w:tab/>
              <w:t xml:space="preserve">60</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Trang đăng ký trở thành đối tác</w:t>
              <w:tab/>
              <w:t xml:space="preserve">60</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Trang gian hàng và vị trí Google Maps</w:t>
              <w:tab/>
              <w:t xml:space="preserve">63</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Trang đăng tin bán đồ cũ</w:t>
              <w:tab/>
              <w:t xml:space="preserve">65</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Trang quản lý tin đã đăng</w:t>
              <w:tab/>
              <w:t xml:space="preserve">66</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Trang đăng ký tin VIP</w:t>
              <w:tab/>
              <w:t xml:space="preserve">69</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Trang xác nhận hoặc từ chối đơn mua</w:t>
              <w:tab/>
              <w:t xml:space="preserve">73</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Trang chuẩn bị và bàn giao hàng</w:t>
              <w:tab/>
              <w:t xml:space="preserve">74</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Giao diện nhắn tin trực tiếp</w:t>
              <w:tab/>
              <w:t xml:space="preserve">75</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Trang đánh giá sau giao dịch</w:t>
              <w:tab/>
              <w:t xml:space="preserve">76</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Trang thông báo trong website</w:t>
              <w:tab/>
              <w:t xml:space="preserve">77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Thành viên D Đơn hàng thanh toán và đối tác tài xế</w:t>
              <w:tab/>
              <w:t xml:space="preserve">78</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Trang đặt hàng và giữ món</w:t>
              <w:tab/>
              <w:t xml:space="preserve">79</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Giao diện hủy đơn hàng</w:t>
              <w:tab/>
              <w:t xml:space="preserve">80</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Trang thanh toán cho người bán</w:t>
              <w:tab/>
              <w:t xml:space="preserve">81</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Trang xác nhận nhận tiền</w:t>
              <w:tab/>
              <w:t xml:space="preserve">82</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Trang theo dõi đơn hàng</w:t>
              <w:tab/>
              <w:t xml:space="preserve">83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Giao diện xác nhận đã nhận hàng</w:t>
              <w:tab/>
              <w:t xml:space="preserve">84</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Trang tài xế nhận chuyến</w:t>
              <w:tab/>
              <w:t xml:space="preserve">85</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Trang xác nhận đã lấy hàng</w:t>
              <w:tab/>
              <w:t xml:space="preserve">86</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Trang cập nhật tiến độ giao hàng</w:t>
              <w:tab/>
              <w:t xml:space="preserve">87</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Trang giao thất bại và chuyển hoàn</w:t>
              <w:tab/>
              <w:t xml:space="preserve">88</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Trang hồ sơ vận hành tài xế</w:t>
              <w:tab/>
              <w:t xml:space="preserve">89</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Trang ước tính phí giao hàng</w:t>
              <w:tab/>
              <w:t xml:space="preserve">90</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Trang xác thực giao hàng bằng mã OTP</w:t>
              <w:tab/>
              <w:t xml:space="preserve">91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4">
      <w:pPr>
        <w:keepNext w:val="1"/>
        <w:keepLines w:val="0"/>
        <w:pageBreakBefore w:val="1"/>
        <w:widowControl w:val="1"/>
        <w:pBdr>
          <w:top w:space="0" w:sz="0" w:val="nil"/>
          <w:left w:space="0" w:sz="0" w:val="nil"/>
          <w:bottom w:space="0" w:sz="0" w:val="nil"/>
          <w:right w:space="0" w:sz="0" w:val="nil"/>
          <w:between w:space="0" w:sz="0" w:val="nil"/>
        </w:pBdr>
        <w:shd w:fill="auto" w:val="clear"/>
        <w:spacing w:after="28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LỜI MỞ ĐẦU</w:t>
      </w:r>
    </w:p>
    <w:p w:rsidR="00000000" w:rsidDel="00000000" w:rsidP="00000000" w:rsidRDefault="00000000" w:rsidRPr="00000000" w14:paraId="00000135">
      <w:pPr>
        <w:ind w:firstLine="425"/>
        <w:jc w:val="both"/>
        <w:rPr/>
      </w:pPr>
      <w:r w:rsidDel="00000000" w:rsidR="00000000" w:rsidRPr="00000000">
        <w:rPr>
          <w:rtl w:val="0"/>
        </w:rPr>
        <w:t xml:space="preserve">Nhu cầu mua bán đồ đã qua sử dụng xuất hiện trong nhiều hoạt động hằng ngày, từ tìm sách và đồ dùng học tập đến mua sắm thiết bị điện tử hoặc thanh lý đồ gia dụng. Khi thông tin được đăng rải rác, người mua khó so sánh giá và tình trạng sản phẩm; người bán cũng khó theo dõi người quan tâm, đơn hàng và quá trình giao nhận.</w:t>
      </w:r>
    </w:p>
    <w:p w:rsidR="00000000" w:rsidDel="00000000" w:rsidP="00000000" w:rsidRDefault="00000000" w:rsidRPr="00000000" w14:paraId="00000136">
      <w:pPr>
        <w:ind w:firstLine="425"/>
        <w:jc w:val="both"/>
        <w:rPr/>
      </w:pPr>
      <w:r w:rsidDel="00000000" w:rsidR="00000000" w:rsidRPr="00000000">
        <w:rPr>
          <w:rtl w:val="0"/>
        </w:rPr>
        <w:t xml:space="preserve">Từ nhu cầu đó, nhóm chúng em lựa chọn đề tài Website Chợ Đồ Cũ cho học phần Chuyên đề phát triển Web 1. Đề tài hướng đến một website trung gian kết nối người mua, đối tác người bán và đối tác tài xế, có quản trị viên hỗ trợ kiểm duyệt nội dung và theo dõi hoạt động của sàn. Website dự kiến thu hoa hồng từ các giao dịch hoàn tất và phí dịch vụ tin VIP.</w:t>
      </w:r>
    </w:p>
    <w:p w:rsidR="00000000" w:rsidDel="00000000" w:rsidP="00000000" w:rsidRDefault="00000000" w:rsidRPr="00000000" w14:paraId="00000137">
      <w:pPr>
        <w:ind w:firstLine="425"/>
        <w:jc w:val="both"/>
        <w:rPr/>
      </w:pPr>
      <w:r w:rsidDel="00000000" w:rsidR="00000000" w:rsidRPr="00000000">
        <w:rPr>
          <w:rtl w:val="0"/>
        </w:rPr>
        <w:t xml:space="preserve">Trong phạm vi đồ án, nhóm tập trung vào những chức năng phù hợp với năng lực sinh viên: đăng bán, tìm kiếm và so sánh sản phẩm, đặt hàng, chuyển khoản trực tiếp cho người bán, xác nhận thanh toán thủ công và cập nhật tiến độ giao hàng. Chatbot AI hỗ trợ hướng dẫn thao tác và tìm sản phẩm; thông tin cửa hàng trên bản đồ được sử dụng dưới dạng dữ liệu minh họa.</w:t>
      </w:r>
    </w:p>
    <w:p w:rsidR="00000000" w:rsidDel="00000000" w:rsidP="00000000" w:rsidRDefault="00000000" w:rsidRPr="00000000" w14:paraId="00000138">
      <w:pPr>
        <w:ind w:firstLine="425"/>
        <w:jc w:val="both"/>
        <w:rPr/>
      </w:pPr>
      <w:r w:rsidDel="00000000" w:rsidR="00000000" w:rsidRPr="00000000">
        <w:rPr>
          <w:rtl w:val="0"/>
        </w:rPr>
        <w:t xml:space="preserve">Dự án sử dụng ReactJS để xây dựng giao diện, NodeJS và Express để xử lý nghiệp vụ, Docker để thống nhất môi trường chạy, cùng các dịch vụ tích hợp cần thiết. Bốn thành viên được phân công theo bốn phân hệ; số lượng chức năng và trọng số đánh giá được xác định theo phạm vi, độ khó và mức độ liên kết của từng phần việc.</w:t>
      </w:r>
    </w:p>
    <w:p w:rsidR="00000000" w:rsidDel="00000000" w:rsidP="00000000" w:rsidRDefault="00000000" w:rsidRPr="00000000" w14:paraId="00000139">
      <w:pPr>
        <w:ind w:firstLine="425"/>
        <w:jc w:val="both"/>
        <w:rPr/>
      </w:pPr>
      <w:r w:rsidDel="00000000" w:rsidR="00000000" w:rsidRPr="00000000">
        <w:rPr>
          <w:rtl w:val="0"/>
        </w:rPr>
        <w:t xml:space="preserve">Báo cáo trình bày kế hoạch làm việc nhóm, giới thiệu đề tài, công nghệ dự kiến sử dụng, mô tả chức năng, mô hình cơ sở dữ liệu, sơ đồ ERD và khung thiết kế giao diện. Nhóm chúng em mong nhận được góp ý của giảng viên để hoàn thiện phạm vi và hướng triển khai đề tài.</w:t>
      </w:r>
    </w:p>
    <w:bookmarkStart w:colFirst="0" w:colLast="0" w:name="bookmark=id.amrr9lhsvbfy" w:id="0"/>
    <w:bookmarkEnd w:id="0"/>
    <w:bookmarkStart w:colFirst="0" w:colLast="0" w:name="bookmark=id.xy02yotb37fs" w:id="1"/>
    <w:bookmarkEnd w:id="1"/>
    <w:p w:rsidR="00000000" w:rsidDel="00000000" w:rsidP="00000000" w:rsidRDefault="00000000" w:rsidRPr="00000000" w14:paraId="0000013A">
      <w:pPr>
        <w:pStyle w:val="Heading1"/>
        <w:pageBreakBefore w:val="1"/>
        <w:rPr>
          <w:sz w:val="26"/>
          <w:szCs w:val="26"/>
        </w:rPr>
      </w:pPr>
      <w:r w:rsidDel="00000000" w:rsidR="00000000" w:rsidRPr="00000000">
        <w:rPr>
          <w:sz w:val="26"/>
          <w:szCs w:val="26"/>
          <w:rtl w:val="0"/>
        </w:rPr>
        <w:t xml:space="preserve">I. Kế hoạch làm việc nhóm</w:t>
      </w:r>
    </w:p>
    <w:bookmarkStart w:colFirst="0" w:colLast="0" w:name="bookmark=id.3kju9q318gke" w:id="2"/>
    <w:bookmarkEnd w:id="2"/>
    <w:bookmarkStart w:colFirst="0" w:colLast="0" w:name="bookmark=id.kmdxvi7hv9cr" w:id="3"/>
    <w:bookmarkEnd w:id="3"/>
    <w:p w:rsidR="00000000" w:rsidDel="00000000" w:rsidP="00000000" w:rsidRDefault="00000000" w:rsidRPr="00000000" w14:paraId="0000013B">
      <w:pPr>
        <w:pStyle w:val="Heading2"/>
        <w:pageBreakBefore w:val="0"/>
        <w:rPr>
          <w:sz w:val="26"/>
          <w:szCs w:val="26"/>
        </w:rPr>
      </w:pPr>
      <w:r w:rsidDel="00000000" w:rsidR="00000000" w:rsidRPr="00000000">
        <w:rPr>
          <w:sz w:val="26"/>
          <w:szCs w:val="26"/>
          <w:rtl w:val="0"/>
        </w:rPr>
        <w:t xml:space="preserve">1. Bảng phân chia công việc</w:t>
      </w:r>
    </w:p>
    <w:p w:rsidR="00000000" w:rsidDel="00000000" w:rsidP="00000000" w:rsidRDefault="00000000" w:rsidRPr="00000000" w14:paraId="0000013C">
      <w:pPr>
        <w:ind w:firstLine="425"/>
        <w:jc w:val="both"/>
        <w:rPr/>
      </w:pPr>
      <w:r w:rsidDel="00000000" w:rsidR="00000000" w:rsidRPr="00000000">
        <w:rPr>
          <w:rtl w:val="0"/>
        </w:rPr>
        <w:t xml:space="preserve">Nhóm gồm bốn thành viên, được quy ước A, B, C và D. Mỗi thành viên phụ trách một phân hệ, bao gồm giao diện, API và kiểm tra phần việc được giao. Điểm tự đánh giá được chia theo độ khó thay vì mặc định mỗi chức năng một điểm. Các thành viên thống nhất quy tắc phân quyền, trạng thái đơn hàng và cách trao đổi dữ liệu trước khi tích hợp.</w:t>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Thành viên A  Người dùng và tài khoản</w:t>
      </w:r>
    </w:p>
    <w:tbl>
      <w:tblPr>
        <w:tblStyle w:val="Table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247"/>
        <w:gridCol w:w="652"/>
        <w:gridCol w:w="3231"/>
        <w:gridCol w:w="1219"/>
        <w:gridCol w:w="1361"/>
        <w:gridCol w:w="1361"/>
        <w:tblGridChange w:id="0">
          <w:tblGrid>
            <w:gridCol w:w="1247"/>
            <w:gridCol w:w="652"/>
            <w:gridCol w:w="3231"/>
            <w:gridCol w:w="1219"/>
            <w:gridCol w:w="1361"/>
            <w:gridCol w:w="1361"/>
          </w:tblGrid>
        </w:tblGridChange>
      </w:tblGrid>
      <w:tr>
        <w:trPr>
          <w:cantSplit w:val="1"/>
          <w:trHeight w:val="726" w:hRule="atLeast"/>
          <w:tblHeader w:val="1"/>
        </w:trPr>
        <w:tc>
          <w:tcPr>
            <w:shd w:fill="e7e6e6" w:val="clear"/>
            <w:tcMar>
              <w:top w:w="90.0" w:type="dxa"/>
              <w:left w:w="95.0" w:type="dxa"/>
              <w:bottom w:w="90.0" w:type="dxa"/>
              <w:right w:w="95.0" w:type="dxa"/>
            </w:tcMar>
            <w:vAlign w:val="center"/>
          </w:tcPr>
          <w:p w:rsidR="00000000" w:rsidDel="00000000" w:rsidP="00000000" w:rsidRDefault="00000000" w:rsidRPr="00000000" w14:paraId="0000013E">
            <w:pPr>
              <w:spacing w:after="40" w:before="40" w:line="252.00000000000003" w:lineRule="auto"/>
              <w:jc w:val="center"/>
              <w:rPr/>
            </w:pPr>
            <w:r w:rsidDel="00000000" w:rsidR="00000000" w:rsidRPr="00000000">
              <w:rPr>
                <w:b w:val="1"/>
                <w:bCs w:val="1"/>
                <w:color w:val="000000"/>
                <w:rtl w:val="0"/>
              </w:rPr>
              <w:t xml:space="preserve">Họ và tên</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3F">
            <w:pPr>
              <w:spacing w:after="40" w:before="40" w:line="252.00000000000003" w:lineRule="auto"/>
              <w:jc w:val="center"/>
              <w:rPr/>
            </w:pPr>
            <w:r w:rsidDel="00000000" w:rsidR="00000000" w:rsidRPr="00000000">
              <w:rPr>
                <w:b w:val="1"/>
                <w:bCs w:val="1"/>
                <w:color w:val="000000"/>
                <w:rtl w:val="0"/>
              </w:rPr>
              <w:t xml:space="preserve">STT</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40">
            <w:pPr>
              <w:spacing w:after="40" w:before="40" w:line="252.00000000000003" w:lineRule="auto"/>
              <w:jc w:val="center"/>
              <w:rPr/>
            </w:pPr>
            <w:r w:rsidDel="00000000" w:rsidR="00000000" w:rsidRPr="00000000">
              <w:rPr>
                <w:b w:val="1"/>
                <w:bCs w:val="1"/>
                <w:color w:val="000000"/>
                <w:rtl w:val="0"/>
              </w:rPr>
              <w:t xml:space="preserve">Công việc</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41">
            <w:pPr>
              <w:spacing w:after="40" w:before="40" w:line="252.00000000000003" w:lineRule="auto"/>
              <w:jc w:val="center"/>
              <w:rPr/>
            </w:pPr>
            <w:r w:rsidDel="00000000" w:rsidR="00000000" w:rsidRPr="00000000">
              <w:rPr>
                <w:b w:val="1"/>
                <w:bCs w:val="1"/>
                <w:color w:val="000000"/>
                <w:rtl w:val="0"/>
              </w:rPr>
              <w:t xml:space="preserve">Hạn hoàn thành</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42">
            <w:pPr>
              <w:spacing w:after="40" w:before="40" w:line="252.00000000000003" w:lineRule="auto"/>
              <w:jc w:val="center"/>
              <w:rPr/>
            </w:pPr>
            <w:r w:rsidDel="00000000" w:rsidR="00000000" w:rsidRPr="00000000">
              <w:rPr>
                <w:b w:val="1"/>
                <w:bCs w:val="1"/>
                <w:color w:val="000000"/>
                <w:rtl w:val="0"/>
              </w:rPr>
              <w:t xml:space="preserve">Sinh viên đánh giá</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43">
            <w:pPr>
              <w:spacing w:after="40" w:before="40" w:line="252.00000000000003" w:lineRule="auto"/>
              <w:jc w:val="center"/>
              <w:rPr/>
            </w:pPr>
            <w:r w:rsidDel="00000000" w:rsidR="00000000" w:rsidRPr="00000000">
              <w:rPr>
                <w:b w:val="1"/>
                <w:bCs w:val="1"/>
                <w:color w:val="000000"/>
                <w:rtl w:val="0"/>
              </w:rPr>
              <w:t xml:space="preserve">Đánh giá của GV</w:t>
            </w:r>
            <w:r w:rsidDel="00000000" w:rsidR="00000000" w:rsidRPr="00000000">
              <w:rPr>
                <w:rtl w:val="0"/>
              </w:rPr>
            </w:r>
          </w:p>
        </w:tc>
      </w:tr>
      <w:tr>
        <w:trPr>
          <w:cantSplit w:val="1"/>
          <w:trHeight w:val="726" w:hRule="atLeast"/>
          <w:tblHeader w:val="0"/>
        </w:trPr>
        <w:tc>
          <w:tcPr>
            <w:vMerge w:val="restart"/>
            <w:tcMar>
              <w:top w:w="90.0" w:type="dxa"/>
              <w:left w:w="95.0" w:type="dxa"/>
              <w:bottom w:w="90.0" w:type="dxa"/>
              <w:right w:w="95.0" w:type="dxa"/>
            </w:tcMar>
            <w:vAlign w:val="center"/>
          </w:tcPr>
          <w:p w:rsidR="00000000" w:rsidDel="00000000" w:rsidP="00000000" w:rsidRDefault="00000000" w:rsidRPr="00000000" w14:paraId="00000144">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45">
            <w:pPr>
              <w:spacing w:after="40" w:before="40" w:line="252.00000000000003" w:lineRule="auto"/>
              <w:jc w:val="center"/>
              <w:rPr/>
            </w:pPr>
            <w:r w:rsidDel="00000000" w:rsidR="00000000" w:rsidRPr="00000000">
              <w:rPr>
                <w:color w:val="000000"/>
                <w:rtl w:val="0"/>
              </w:rPr>
              <w:t xml:space="preserve">1</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46">
            <w:pPr>
              <w:spacing w:after="40" w:before="40" w:line="252.00000000000003" w:lineRule="auto"/>
              <w:jc w:val="left"/>
              <w:rPr/>
            </w:pPr>
            <w:r w:rsidDel="00000000" w:rsidR="00000000" w:rsidRPr="00000000">
              <w:rPr>
                <w:color w:val="000000"/>
                <w:rtl w:val="0"/>
              </w:rPr>
              <w:t xml:space="preserve">A01  Đăng ký và xác thực email</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47">
            <w:pPr>
              <w:spacing w:after="40" w:before="40" w:line="252.00000000000003" w:lineRule="auto"/>
              <w:jc w:val="left"/>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48">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49">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4B">
            <w:pPr>
              <w:spacing w:after="40" w:before="40" w:line="252.00000000000003" w:lineRule="auto"/>
              <w:jc w:val="center"/>
              <w:rPr/>
            </w:pPr>
            <w:r w:rsidDel="00000000" w:rsidR="00000000" w:rsidRPr="00000000">
              <w:rPr>
                <w:color w:val="000000"/>
                <w:rtl w:val="0"/>
              </w:rPr>
              <w:t xml:space="preserve">2</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4C">
            <w:pPr>
              <w:spacing w:after="40" w:before="40" w:line="252.00000000000003" w:lineRule="auto"/>
              <w:jc w:val="left"/>
              <w:rPr/>
            </w:pPr>
            <w:r w:rsidDel="00000000" w:rsidR="00000000" w:rsidRPr="00000000">
              <w:rPr>
                <w:color w:val="000000"/>
                <w:rtl w:val="0"/>
              </w:rPr>
              <w:t xml:space="preserve">A02  Đăng nhập</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4D">
            <w:pPr>
              <w:spacing w:after="40" w:before="40" w:line="252.00000000000003" w:lineRule="auto"/>
              <w:jc w:val="left"/>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4E">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4F">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51">
            <w:pPr>
              <w:spacing w:after="40" w:before="40" w:line="252.00000000000003" w:lineRule="auto"/>
              <w:jc w:val="center"/>
              <w:rPr/>
            </w:pPr>
            <w:r w:rsidDel="00000000" w:rsidR="00000000" w:rsidRPr="00000000">
              <w:rPr>
                <w:color w:val="000000"/>
                <w:rtl w:val="0"/>
              </w:rPr>
              <w:t xml:space="preserve">3</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52">
            <w:pPr>
              <w:spacing w:after="40" w:before="40" w:line="252.00000000000003" w:lineRule="auto"/>
              <w:jc w:val="left"/>
              <w:rPr/>
            </w:pPr>
            <w:r w:rsidDel="00000000" w:rsidR="00000000" w:rsidRPr="00000000">
              <w:rPr>
                <w:color w:val="000000"/>
                <w:rtl w:val="0"/>
              </w:rPr>
              <w:t xml:space="preserve">A03  Quên mật khẩu</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53">
            <w:pPr>
              <w:spacing w:after="40" w:before="40" w:line="252.00000000000003" w:lineRule="auto"/>
              <w:jc w:val="left"/>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54">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55">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57">
            <w:pPr>
              <w:spacing w:after="40" w:before="40" w:line="252.00000000000003" w:lineRule="auto"/>
              <w:jc w:val="center"/>
              <w:rPr/>
            </w:pPr>
            <w:r w:rsidDel="00000000" w:rsidR="00000000" w:rsidRPr="00000000">
              <w:rPr>
                <w:color w:val="000000"/>
                <w:rtl w:val="0"/>
              </w:rPr>
              <w:t xml:space="preserve">4</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58">
            <w:pPr>
              <w:spacing w:after="40" w:before="40" w:line="252.00000000000003" w:lineRule="auto"/>
              <w:jc w:val="left"/>
              <w:rPr/>
            </w:pPr>
            <w:r w:rsidDel="00000000" w:rsidR="00000000" w:rsidRPr="00000000">
              <w:rPr>
                <w:color w:val="000000"/>
                <w:rtl w:val="0"/>
              </w:rPr>
              <w:t xml:space="preserve">A04  Hồ sơ cá nhân</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59">
            <w:pPr>
              <w:spacing w:after="40" w:before="40" w:line="252.00000000000003" w:lineRule="auto"/>
              <w:jc w:val="left"/>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5A">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5B">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5D">
            <w:pPr>
              <w:spacing w:after="40" w:before="40" w:line="252.00000000000003" w:lineRule="auto"/>
              <w:jc w:val="center"/>
              <w:rPr/>
            </w:pPr>
            <w:r w:rsidDel="00000000" w:rsidR="00000000" w:rsidRPr="00000000">
              <w:rPr>
                <w:color w:val="000000"/>
                <w:rtl w:val="0"/>
              </w:rPr>
              <w:t xml:space="preserve">5</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5E">
            <w:pPr>
              <w:spacing w:after="40" w:before="40" w:line="252.00000000000003" w:lineRule="auto"/>
              <w:jc w:val="left"/>
              <w:rPr/>
            </w:pPr>
            <w:r w:rsidDel="00000000" w:rsidR="00000000" w:rsidRPr="00000000">
              <w:rPr>
                <w:color w:val="000000"/>
                <w:rtl w:val="0"/>
              </w:rPr>
              <w:t xml:space="preserve"> Tìm kiếm và xem sản phẩm</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5F">
            <w:pPr>
              <w:spacing w:after="40" w:before="40" w:line="252.00000000000003" w:lineRule="auto"/>
              <w:jc w:val="left"/>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60">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61">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63">
            <w:pPr>
              <w:spacing w:after="40" w:before="40" w:line="252.00000000000003" w:lineRule="auto"/>
              <w:jc w:val="center"/>
              <w:rPr/>
            </w:pPr>
            <w:r w:rsidDel="00000000" w:rsidR="00000000" w:rsidRPr="00000000">
              <w:rPr>
                <w:color w:val="000000"/>
                <w:rtl w:val="0"/>
              </w:rPr>
              <w:t xml:space="preserve">6</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64">
            <w:pPr>
              <w:spacing w:after="40" w:before="40" w:line="252.00000000000003" w:lineRule="auto"/>
              <w:jc w:val="left"/>
              <w:rPr/>
            </w:pPr>
            <w:r w:rsidDel="00000000" w:rsidR="00000000" w:rsidRPr="00000000">
              <w:rPr>
                <w:color w:val="000000"/>
                <w:rtl w:val="0"/>
              </w:rPr>
              <w:t xml:space="preserve">Bộ lọc nâng cao</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65">
            <w:pPr>
              <w:spacing w:after="40" w:before="40" w:line="252.00000000000003" w:lineRule="auto"/>
              <w:jc w:val="left"/>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66">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67">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69">
            <w:pPr>
              <w:spacing w:after="40" w:before="40" w:line="252.00000000000003" w:lineRule="auto"/>
              <w:jc w:val="center"/>
              <w:rPr/>
            </w:pPr>
            <w:r w:rsidDel="00000000" w:rsidR="00000000" w:rsidRPr="00000000">
              <w:rPr>
                <w:color w:val="000000"/>
                <w:rtl w:val="0"/>
              </w:rPr>
              <w:t xml:space="preserve">7</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6A">
            <w:pPr>
              <w:spacing w:after="40" w:before="40" w:line="252.00000000000003" w:lineRule="auto"/>
              <w:jc w:val="left"/>
              <w:rPr/>
            </w:pPr>
            <w:r w:rsidDel="00000000" w:rsidR="00000000" w:rsidRPr="00000000">
              <w:rPr>
                <w:color w:val="000000"/>
                <w:rtl w:val="0"/>
              </w:rPr>
              <w:t xml:space="preserve"> Danh sách yêu thích</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6B">
            <w:pPr>
              <w:spacing w:after="40" w:before="40" w:line="252.00000000000003" w:lineRule="auto"/>
              <w:jc w:val="left"/>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6C">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6D">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6F">
            <w:pPr>
              <w:spacing w:after="40" w:before="40" w:line="252.00000000000003" w:lineRule="auto"/>
              <w:jc w:val="center"/>
              <w:rPr/>
            </w:pPr>
            <w:r w:rsidDel="00000000" w:rsidR="00000000" w:rsidRPr="00000000">
              <w:rPr>
                <w:color w:val="000000"/>
                <w:rtl w:val="0"/>
              </w:rPr>
              <w:t xml:space="preserve">8</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70">
            <w:pPr>
              <w:spacing w:after="40" w:before="40" w:line="252.00000000000003" w:lineRule="auto"/>
              <w:jc w:val="left"/>
              <w:rPr/>
            </w:pPr>
            <w:r w:rsidDel="00000000" w:rsidR="00000000" w:rsidRPr="00000000">
              <w:rPr>
                <w:color w:val="000000"/>
                <w:rtl w:val="0"/>
              </w:rPr>
              <w:t xml:space="preserve"> So sánh sản phẩm</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71">
            <w:pPr>
              <w:spacing w:after="40" w:before="40" w:line="252.00000000000003" w:lineRule="auto"/>
              <w:jc w:val="left"/>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72">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73">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75">
            <w:pPr>
              <w:spacing w:after="40" w:before="40" w:line="252.00000000000003" w:lineRule="auto"/>
              <w:jc w:val="center"/>
              <w:rPr/>
            </w:pPr>
            <w:r w:rsidDel="00000000" w:rsidR="00000000" w:rsidRPr="00000000">
              <w:rPr>
                <w:color w:val="000000"/>
                <w:rtl w:val="0"/>
              </w:rPr>
              <w:t xml:space="preserve">9</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76">
            <w:pPr>
              <w:spacing w:after="40" w:before="40" w:line="252.00000000000003" w:lineRule="auto"/>
              <w:jc w:val="left"/>
              <w:rPr/>
            </w:pPr>
            <w:r w:rsidDel="00000000" w:rsidR="00000000" w:rsidRPr="00000000">
              <w:rPr>
                <w:color w:val="000000"/>
                <w:rtl w:val="0"/>
              </w:rPr>
              <w:t xml:space="preserve"> Gợi ý sản phẩm tương tự</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77">
            <w:pPr>
              <w:spacing w:after="40" w:before="40" w:line="252.00000000000003" w:lineRule="auto"/>
              <w:jc w:val="left"/>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78">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79">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7B">
            <w:pPr>
              <w:spacing w:after="40" w:before="40" w:line="252.00000000000003" w:lineRule="auto"/>
              <w:jc w:val="center"/>
              <w:rPr/>
            </w:pPr>
            <w:r w:rsidDel="00000000" w:rsidR="00000000" w:rsidRPr="00000000">
              <w:rPr>
                <w:color w:val="000000"/>
                <w:rtl w:val="0"/>
              </w:rPr>
              <w:t xml:space="preserve">10</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7C">
            <w:pPr>
              <w:spacing w:after="40" w:before="40" w:line="252.00000000000003" w:lineRule="auto"/>
              <w:jc w:val="left"/>
              <w:rPr/>
            </w:pPr>
            <w:r w:rsidDel="00000000" w:rsidR="00000000" w:rsidRPr="00000000">
              <w:rPr>
                <w:color w:val="000000"/>
                <w:rtl w:val="0"/>
              </w:rPr>
              <w:t xml:space="preserve">Chatbot AI hỗ trợ</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7D">
            <w:pPr>
              <w:spacing w:after="40" w:before="40" w:line="252.00000000000003" w:lineRule="auto"/>
              <w:jc w:val="left"/>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7E">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7F">
            <w:pPr>
              <w:spacing w:after="40" w:before="40" w:line="252.00000000000003" w:lineRule="auto"/>
              <w:jc w:val="left"/>
              <w:rPr/>
            </w:pPr>
            <w:r w:rsidDel="00000000" w:rsidR="00000000" w:rsidRPr="00000000">
              <w:rPr>
                <w:rtl w:val="0"/>
              </w:rPr>
            </w:r>
          </w:p>
        </w:tc>
      </w:tr>
    </w:tbl>
    <w:bookmarkStart w:colFirst="0" w:colLast="0" w:name="bookmark=id.6lawzcgbv81k" w:id="4"/>
    <w:bookmarkEnd w:id="4"/>
    <w:bookmarkStart w:colFirst="0" w:colLast="0" w:name="bookmark=id.gp4tandfreht" w:id="5"/>
    <w:bookmarkEnd w:id="5"/>
    <w:p w:rsidR="00000000" w:rsidDel="00000000" w:rsidP="00000000" w:rsidRDefault="00000000" w:rsidRPr="00000000" w14:paraId="00000180">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1: Phân chia công việc của thành viên A</w:t>
      </w:r>
    </w:p>
    <w:p w:rsidR="00000000" w:rsidDel="00000000" w:rsidP="00000000" w:rsidRDefault="00000000" w:rsidRPr="00000000" w14:paraId="00000181">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Thành viên B  Quản trị và doanh thu website</w:t>
      </w:r>
    </w:p>
    <w:tbl>
      <w:tblPr>
        <w:tblStyle w:val="Table6"/>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247"/>
        <w:gridCol w:w="652"/>
        <w:gridCol w:w="3231"/>
        <w:gridCol w:w="1219"/>
        <w:gridCol w:w="1361"/>
        <w:gridCol w:w="1361"/>
        <w:tblGridChange w:id="0">
          <w:tblGrid>
            <w:gridCol w:w="1247"/>
            <w:gridCol w:w="652"/>
            <w:gridCol w:w="3231"/>
            <w:gridCol w:w="1219"/>
            <w:gridCol w:w="1361"/>
            <w:gridCol w:w="1361"/>
          </w:tblGrid>
        </w:tblGridChange>
      </w:tblGrid>
      <w:tr>
        <w:trPr>
          <w:cantSplit w:val="1"/>
          <w:trHeight w:val="726" w:hRule="atLeast"/>
          <w:tblHeader w:val="1"/>
        </w:trPr>
        <w:tc>
          <w:tcPr>
            <w:shd w:fill="e7e6e6" w:val="clear"/>
            <w:tcMar>
              <w:top w:w="90.0" w:type="dxa"/>
              <w:left w:w="95.0" w:type="dxa"/>
              <w:bottom w:w="90.0" w:type="dxa"/>
              <w:right w:w="95.0" w:type="dxa"/>
            </w:tcMar>
            <w:vAlign w:val="center"/>
          </w:tcPr>
          <w:p w:rsidR="00000000" w:rsidDel="00000000" w:rsidP="00000000" w:rsidRDefault="00000000" w:rsidRPr="00000000" w14:paraId="00000182">
            <w:pPr>
              <w:spacing w:after="40" w:before="40" w:line="252.00000000000003" w:lineRule="auto"/>
              <w:jc w:val="center"/>
              <w:rPr/>
            </w:pPr>
            <w:r w:rsidDel="00000000" w:rsidR="00000000" w:rsidRPr="00000000">
              <w:rPr>
                <w:b w:val="1"/>
                <w:bCs w:val="1"/>
                <w:color w:val="000000"/>
                <w:rtl w:val="0"/>
              </w:rPr>
              <w:t xml:space="preserve">Họ và tên</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83">
            <w:pPr>
              <w:spacing w:after="40" w:before="40" w:line="252.00000000000003" w:lineRule="auto"/>
              <w:jc w:val="center"/>
              <w:rPr/>
            </w:pPr>
            <w:r w:rsidDel="00000000" w:rsidR="00000000" w:rsidRPr="00000000">
              <w:rPr>
                <w:b w:val="1"/>
                <w:bCs w:val="1"/>
                <w:color w:val="000000"/>
                <w:rtl w:val="0"/>
              </w:rPr>
              <w:t xml:space="preserve">STT</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84">
            <w:pPr>
              <w:spacing w:after="40" w:before="40" w:line="252.00000000000003" w:lineRule="auto"/>
              <w:jc w:val="center"/>
              <w:rPr/>
            </w:pPr>
            <w:r w:rsidDel="00000000" w:rsidR="00000000" w:rsidRPr="00000000">
              <w:rPr>
                <w:b w:val="1"/>
                <w:bCs w:val="1"/>
                <w:color w:val="000000"/>
                <w:rtl w:val="0"/>
              </w:rPr>
              <w:t xml:space="preserve">Công việc</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85">
            <w:pPr>
              <w:spacing w:after="40" w:before="40" w:line="252.00000000000003" w:lineRule="auto"/>
              <w:jc w:val="center"/>
              <w:rPr/>
            </w:pPr>
            <w:r w:rsidDel="00000000" w:rsidR="00000000" w:rsidRPr="00000000">
              <w:rPr>
                <w:b w:val="1"/>
                <w:bCs w:val="1"/>
                <w:color w:val="000000"/>
                <w:rtl w:val="0"/>
              </w:rPr>
              <w:t xml:space="preserve">Hạn hoàn thành</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86">
            <w:pPr>
              <w:spacing w:after="40" w:before="40" w:line="252.00000000000003" w:lineRule="auto"/>
              <w:jc w:val="center"/>
              <w:rPr/>
            </w:pPr>
            <w:r w:rsidDel="00000000" w:rsidR="00000000" w:rsidRPr="00000000">
              <w:rPr>
                <w:b w:val="1"/>
                <w:bCs w:val="1"/>
                <w:color w:val="000000"/>
                <w:rtl w:val="0"/>
              </w:rPr>
              <w:t xml:space="preserve">Sinh viên đánh giá</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87">
            <w:pPr>
              <w:spacing w:after="40" w:before="40" w:line="252.00000000000003" w:lineRule="auto"/>
              <w:jc w:val="center"/>
              <w:rPr/>
            </w:pPr>
            <w:r w:rsidDel="00000000" w:rsidR="00000000" w:rsidRPr="00000000">
              <w:rPr>
                <w:b w:val="1"/>
                <w:bCs w:val="1"/>
                <w:color w:val="000000"/>
                <w:rtl w:val="0"/>
              </w:rPr>
              <w:t xml:space="preserve">Đánh giá của GV</w:t>
            </w:r>
            <w:r w:rsidDel="00000000" w:rsidR="00000000" w:rsidRPr="00000000">
              <w:rPr>
                <w:rtl w:val="0"/>
              </w:rPr>
            </w:r>
          </w:p>
        </w:tc>
      </w:tr>
      <w:tr>
        <w:trPr>
          <w:cantSplit w:val="1"/>
          <w:trHeight w:val="726" w:hRule="atLeast"/>
          <w:tblHeader w:val="0"/>
        </w:trPr>
        <w:tc>
          <w:tcPr>
            <w:vMerge w:val="restart"/>
            <w:tcMar>
              <w:top w:w="90.0" w:type="dxa"/>
              <w:left w:w="95.0" w:type="dxa"/>
              <w:bottom w:w="90.0" w:type="dxa"/>
              <w:right w:w="95.0" w:type="dxa"/>
            </w:tcMar>
            <w:vAlign w:val="center"/>
          </w:tcPr>
          <w:p w:rsidR="00000000" w:rsidDel="00000000" w:rsidP="00000000" w:rsidRDefault="00000000" w:rsidRPr="00000000" w14:paraId="00000188">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89">
            <w:pPr>
              <w:spacing w:after="40" w:before="40" w:line="252.00000000000003" w:lineRule="auto"/>
              <w:jc w:val="center"/>
              <w:rPr/>
            </w:pPr>
            <w:r w:rsidDel="00000000" w:rsidR="00000000" w:rsidRPr="00000000">
              <w:rPr>
                <w:color w:val="000000"/>
                <w:rtl w:val="0"/>
              </w:rPr>
              <w:t xml:space="preserve">1</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8A">
            <w:pPr>
              <w:spacing w:after="40" w:before="40" w:line="252.00000000000003" w:lineRule="auto"/>
              <w:jc w:val="left"/>
              <w:rPr/>
            </w:pPr>
            <w:r w:rsidDel="00000000" w:rsidR="00000000" w:rsidRPr="00000000">
              <w:rPr>
                <w:color w:val="000000"/>
                <w:rtl w:val="0"/>
              </w:rPr>
              <w:t xml:space="preserve">B01  Quản lý tài khoản và phân quyền</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8B">
            <w:pPr>
              <w:spacing w:after="40" w:before="40" w:line="252.00000000000003" w:lineRule="auto"/>
              <w:jc w:val="left"/>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8C">
            <w:pPr>
              <w:spacing w:after="40" w:before="40" w:line="252.00000000000003" w:lineRule="auto"/>
              <w:jc w:val="left"/>
              <w:rPr/>
            </w:pPr>
            <w:r w:rsidDel="00000000" w:rsidR="00000000" w:rsidRPr="00000000">
              <w:rPr>
                <w:rtl w:val="0"/>
              </w:rPr>
              <w:t xml:space="preserve">0.5</w:t>
            </w:r>
          </w:p>
        </w:tc>
        <w:tc>
          <w:tcPr>
            <w:tcMar>
              <w:top w:w="90.0" w:type="dxa"/>
              <w:left w:w="95.0" w:type="dxa"/>
              <w:bottom w:w="90.0" w:type="dxa"/>
              <w:right w:w="95.0" w:type="dxa"/>
            </w:tcMar>
            <w:vAlign w:val="center"/>
          </w:tcPr>
          <w:p w:rsidR="00000000" w:rsidDel="00000000" w:rsidP="00000000" w:rsidRDefault="00000000" w:rsidRPr="00000000" w14:paraId="0000018D">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8F">
            <w:pPr>
              <w:spacing w:after="40" w:before="40" w:line="252.00000000000003" w:lineRule="auto"/>
              <w:jc w:val="center"/>
              <w:rPr/>
            </w:pPr>
            <w:r w:rsidDel="00000000" w:rsidR="00000000" w:rsidRPr="00000000">
              <w:rPr>
                <w:color w:val="000000"/>
                <w:rtl w:val="0"/>
              </w:rPr>
              <w:t xml:space="preserve">2</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90">
            <w:pPr>
              <w:spacing w:after="40" w:before="40" w:line="252.00000000000003" w:lineRule="auto"/>
              <w:jc w:val="left"/>
              <w:rPr/>
            </w:pPr>
            <w:r w:rsidDel="00000000" w:rsidR="00000000" w:rsidRPr="00000000">
              <w:rPr>
                <w:color w:val="000000"/>
                <w:rtl w:val="0"/>
              </w:rPr>
              <w:t xml:space="preserve">B02  Duyệt đăng ký đối tác</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91">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92">
            <w:pPr>
              <w:spacing w:after="40" w:before="40" w:line="252.00000000000003" w:lineRule="auto"/>
              <w:jc w:val="left"/>
              <w:rPr/>
            </w:pPr>
            <w:r w:rsidDel="00000000" w:rsidR="00000000" w:rsidRPr="00000000">
              <w:rPr>
                <w:rtl w:val="0"/>
              </w:rPr>
              <w:t xml:space="preserve">0.5</w:t>
            </w:r>
          </w:p>
        </w:tc>
        <w:tc>
          <w:tcPr>
            <w:tcMar>
              <w:top w:w="90.0" w:type="dxa"/>
              <w:left w:w="95.0" w:type="dxa"/>
              <w:bottom w:w="90.0" w:type="dxa"/>
              <w:right w:w="95.0" w:type="dxa"/>
            </w:tcMar>
            <w:vAlign w:val="center"/>
          </w:tcPr>
          <w:p w:rsidR="00000000" w:rsidDel="00000000" w:rsidP="00000000" w:rsidRDefault="00000000" w:rsidRPr="00000000" w14:paraId="00000193">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95">
            <w:pPr>
              <w:spacing w:after="40" w:before="40" w:line="252.00000000000003" w:lineRule="auto"/>
              <w:jc w:val="center"/>
              <w:rPr/>
            </w:pPr>
            <w:r w:rsidDel="00000000" w:rsidR="00000000" w:rsidRPr="00000000">
              <w:rPr>
                <w:color w:val="000000"/>
                <w:rtl w:val="0"/>
              </w:rPr>
              <w:t xml:space="preserve">3</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96">
            <w:pPr>
              <w:spacing w:after="40" w:before="40" w:line="252.00000000000003" w:lineRule="auto"/>
              <w:jc w:val="left"/>
              <w:rPr/>
            </w:pPr>
            <w:r w:rsidDel="00000000" w:rsidR="00000000" w:rsidRPr="00000000">
              <w:rPr>
                <w:color w:val="000000"/>
                <w:rtl w:val="0"/>
              </w:rPr>
              <w:t xml:space="preserve">B03  Quản lý danh mục</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97">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98">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99">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9B">
            <w:pPr>
              <w:spacing w:after="40" w:before="40" w:line="252.00000000000003" w:lineRule="auto"/>
              <w:jc w:val="center"/>
              <w:rPr/>
            </w:pPr>
            <w:r w:rsidDel="00000000" w:rsidR="00000000" w:rsidRPr="00000000">
              <w:rPr>
                <w:color w:val="000000"/>
                <w:rtl w:val="0"/>
              </w:rPr>
              <w:t xml:space="preserve">4</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9C">
            <w:pPr>
              <w:spacing w:after="40" w:before="40" w:line="252.00000000000003" w:lineRule="auto"/>
              <w:jc w:val="left"/>
              <w:rPr/>
            </w:pPr>
            <w:r w:rsidDel="00000000" w:rsidR="00000000" w:rsidRPr="00000000">
              <w:rPr>
                <w:color w:val="000000"/>
                <w:rtl w:val="0"/>
              </w:rPr>
              <w:t xml:space="preserve">B04  Tiếp nhận báo cáo vi phạm</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9D">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9E">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9F">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A1">
            <w:pPr>
              <w:spacing w:after="40" w:before="40" w:line="252.00000000000003" w:lineRule="auto"/>
              <w:jc w:val="center"/>
              <w:rPr/>
            </w:pPr>
            <w:r w:rsidDel="00000000" w:rsidR="00000000" w:rsidRPr="00000000">
              <w:rPr>
                <w:color w:val="000000"/>
                <w:rtl w:val="0"/>
              </w:rPr>
              <w:t xml:space="preserve">5</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A2">
            <w:pPr>
              <w:spacing w:after="40" w:before="40" w:line="252.00000000000003" w:lineRule="auto"/>
              <w:jc w:val="left"/>
              <w:rPr/>
            </w:pPr>
            <w:r w:rsidDel="00000000" w:rsidR="00000000" w:rsidRPr="00000000">
              <w:rPr>
                <w:color w:val="000000"/>
                <w:rtl w:val="0"/>
              </w:rPr>
              <w:t xml:space="preserve">B05  Kiểm duyệt tin và xử lý báo cáo</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A3">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A4">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A5">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A7">
            <w:pPr>
              <w:spacing w:after="40" w:before="40" w:line="252.00000000000003" w:lineRule="auto"/>
              <w:jc w:val="center"/>
              <w:rPr/>
            </w:pPr>
            <w:r w:rsidDel="00000000" w:rsidR="00000000" w:rsidRPr="00000000">
              <w:rPr>
                <w:color w:val="000000"/>
                <w:rtl w:val="0"/>
              </w:rPr>
              <w:t xml:space="preserve">6</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A8">
            <w:pPr>
              <w:spacing w:after="40" w:before="40" w:line="252.00000000000003" w:lineRule="auto"/>
              <w:jc w:val="left"/>
              <w:rPr/>
            </w:pPr>
            <w:r w:rsidDel="00000000" w:rsidR="00000000" w:rsidRPr="00000000">
              <w:rPr>
                <w:color w:val="000000"/>
                <w:rtl w:val="0"/>
              </w:rPr>
              <w:t xml:space="preserve">B06  Tiếp nhận yêu cầu hoàn tiền</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A9">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AA">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AB">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AD">
            <w:pPr>
              <w:spacing w:after="40" w:before="40" w:line="252.00000000000003" w:lineRule="auto"/>
              <w:jc w:val="center"/>
              <w:rPr/>
            </w:pPr>
            <w:r w:rsidDel="00000000" w:rsidR="00000000" w:rsidRPr="00000000">
              <w:rPr>
                <w:color w:val="000000"/>
                <w:rtl w:val="0"/>
              </w:rPr>
              <w:t xml:space="preserve">7</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AE">
            <w:pPr>
              <w:spacing w:after="40" w:before="40" w:line="252.00000000000003" w:lineRule="auto"/>
              <w:jc w:val="left"/>
              <w:rPr/>
            </w:pPr>
            <w:r w:rsidDel="00000000" w:rsidR="00000000" w:rsidRPr="00000000">
              <w:rPr>
                <w:color w:val="000000"/>
                <w:rtl w:val="0"/>
              </w:rPr>
              <w:t xml:space="preserve">B07  Giải quyết hoàn tiền</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AF">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B0">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B1">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B3">
            <w:pPr>
              <w:spacing w:after="40" w:before="40" w:line="252.00000000000003" w:lineRule="auto"/>
              <w:jc w:val="center"/>
              <w:rPr/>
            </w:pPr>
            <w:r w:rsidDel="00000000" w:rsidR="00000000" w:rsidRPr="00000000">
              <w:rPr>
                <w:color w:val="000000"/>
                <w:rtl w:val="0"/>
              </w:rPr>
              <w:t xml:space="preserve">8</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B4">
            <w:pPr>
              <w:spacing w:after="40" w:before="40" w:line="252.00000000000003" w:lineRule="auto"/>
              <w:jc w:val="left"/>
              <w:rPr/>
            </w:pPr>
            <w:r w:rsidDel="00000000" w:rsidR="00000000" w:rsidRPr="00000000">
              <w:rPr>
                <w:color w:val="000000"/>
                <w:rtl w:val="0"/>
              </w:rPr>
              <w:t xml:space="preserve">B08  Tính hoa hồng theo đơn</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B5">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B6">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B7">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B9">
            <w:pPr>
              <w:spacing w:after="40" w:before="40" w:line="252.00000000000003" w:lineRule="auto"/>
              <w:jc w:val="center"/>
              <w:rPr/>
            </w:pPr>
            <w:r w:rsidDel="00000000" w:rsidR="00000000" w:rsidRPr="00000000">
              <w:rPr>
                <w:color w:val="000000"/>
                <w:rtl w:val="0"/>
              </w:rPr>
              <w:t xml:space="preserve">9</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BA">
            <w:pPr>
              <w:spacing w:after="40" w:before="40" w:line="252.00000000000003" w:lineRule="auto"/>
              <w:jc w:val="left"/>
              <w:rPr/>
            </w:pPr>
            <w:r w:rsidDel="00000000" w:rsidR="00000000" w:rsidRPr="00000000">
              <w:rPr>
                <w:color w:val="000000"/>
                <w:rtl w:val="0"/>
              </w:rPr>
              <w:t xml:space="preserve">B09  Thu và đối soát phí website</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BB">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BC">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BD">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BF">
            <w:pPr>
              <w:spacing w:after="40" w:before="40" w:line="252.00000000000003" w:lineRule="auto"/>
              <w:jc w:val="center"/>
              <w:rPr/>
            </w:pPr>
            <w:r w:rsidDel="00000000" w:rsidR="00000000" w:rsidRPr="00000000">
              <w:rPr>
                <w:color w:val="000000"/>
                <w:rtl w:val="0"/>
              </w:rPr>
              <w:t xml:space="preserve">10</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C0">
            <w:pPr>
              <w:spacing w:after="40" w:before="40" w:line="252.00000000000003" w:lineRule="auto"/>
              <w:jc w:val="left"/>
              <w:rPr/>
            </w:pPr>
            <w:r w:rsidDel="00000000" w:rsidR="00000000" w:rsidRPr="00000000">
              <w:rPr>
                <w:color w:val="000000"/>
                <w:rtl w:val="0"/>
              </w:rPr>
              <w:t xml:space="preserve">B10  Thống kê hoạt động và doanh thu</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C1">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C2">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C3">
            <w:pPr>
              <w:spacing w:after="40" w:before="40" w:line="252.00000000000003" w:lineRule="auto"/>
              <w:jc w:val="left"/>
              <w:rPr/>
            </w:pPr>
            <w:r w:rsidDel="00000000" w:rsidR="00000000" w:rsidRPr="00000000">
              <w:rPr>
                <w:rtl w:val="0"/>
              </w:rPr>
            </w:r>
          </w:p>
        </w:tc>
      </w:tr>
      <w:tr>
        <w:trPr>
          <w:cantSplit w:val="1"/>
          <w:trHeight w:val="726" w:hRule="atLeast"/>
          <w:tblHeader w:val="0"/>
        </w:trPr>
        <w:tc>
          <w:tcPr>
            <w:tcMar>
              <w:top w:w="90.0" w:type="dxa"/>
              <w:left w:w="95.0" w:type="dxa"/>
              <w:bottom w:w="90.0" w:type="dxa"/>
              <w:right w:w="95.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C5">
            <w:pPr>
              <w:spacing w:after="40" w:before="40" w:line="252.00000000000003" w:lineRule="auto"/>
              <w:jc w:val="center"/>
              <w:rPr>
                <w:color w:val="000000"/>
              </w:rPr>
            </w:pPr>
            <w:r w:rsidDel="00000000" w:rsidR="00000000" w:rsidRPr="00000000">
              <w:rPr>
                <w:rtl w:val="0"/>
              </w:rPr>
              <w:t xml:space="preserve">11</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C6">
            <w:pPr>
              <w:spacing w:after="40" w:before="40" w:line="252.00000000000003" w:lineRule="auto"/>
              <w:jc w:val="left"/>
              <w:rPr>
                <w:color w:val="000000"/>
              </w:rPr>
            </w:pPr>
            <w:r w:rsidDel="00000000" w:rsidR="00000000" w:rsidRPr="00000000">
              <w:rPr>
                <w:rtl w:val="0"/>
              </w:rPr>
              <w:t xml:space="preserve">B11,12 Bảng nhật ký có bộ lọc, form cấu hình có hộp xác nhận lưu </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C7">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C8">
            <w:pPr>
              <w:spacing w:after="40" w:before="40" w:line="252.00000000000003" w:lineRule="auto"/>
              <w:jc w:val="left"/>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C9">
            <w:pPr>
              <w:spacing w:after="40" w:before="40" w:line="252.00000000000003" w:lineRule="auto"/>
              <w:jc w:val="left"/>
              <w:rPr/>
            </w:pPr>
            <w:r w:rsidDel="00000000" w:rsidR="00000000" w:rsidRPr="00000000">
              <w:rPr>
                <w:rtl w:val="0"/>
              </w:rPr>
            </w:r>
          </w:p>
        </w:tc>
      </w:tr>
    </w:tbl>
    <w:bookmarkStart w:colFirst="0" w:colLast="0" w:name="bookmark=id.3i6zfqmg1f3d" w:id="6"/>
    <w:bookmarkEnd w:id="6"/>
    <w:bookmarkStart w:colFirst="0" w:colLast="0" w:name="bookmark=id.to2r8fyb73jn" w:id="7"/>
    <w:bookmarkEnd w:id="7"/>
    <w:p w:rsidR="00000000" w:rsidDel="00000000" w:rsidP="00000000" w:rsidRDefault="00000000" w:rsidRPr="00000000" w14:paraId="000001CA">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2: Phân chia công việc của thành viên B</w:t>
      </w:r>
    </w:p>
    <w:p w:rsidR="00000000" w:rsidDel="00000000" w:rsidP="00000000" w:rsidRDefault="00000000" w:rsidRPr="00000000" w14:paraId="000001CB">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rtl w:val="0"/>
        </w:rPr>
        <w:t xml:space="preserve">Vũ Hoàng Minh Đăng:</w:t>
      </w:r>
      <w:r w:rsidDel="00000000" w:rsidR="00000000" w:rsidRPr="00000000">
        <w:rPr>
          <w:b w:val="1"/>
          <w:bCs w:val="1"/>
          <w:i w:val="0"/>
          <w:iCs w:val="0"/>
          <w:smallCaps w:val="0"/>
          <w:strike w:val="0"/>
          <w:color w:val="000000"/>
          <w:u w:val="none"/>
          <w:shd w:fill="auto" w:val="clear"/>
          <w:vertAlign w:val="baseline"/>
          <w:rtl w:val="0"/>
        </w:rPr>
        <w:t xml:space="preserve"> Đối tác người bán và tương tác</w:t>
      </w:r>
    </w:p>
    <w:tbl>
      <w:tblPr>
        <w:tblStyle w:val="Table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247"/>
        <w:gridCol w:w="652"/>
        <w:gridCol w:w="3231"/>
        <w:gridCol w:w="1219"/>
        <w:gridCol w:w="1361"/>
        <w:gridCol w:w="1361"/>
        <w:tblGridChange w:id="0">
          <w:tblGrid>
            <w:gridCol w:w="1247"/>
            <w:gridCol w:w="652"/>
            <w:gridCol w:w="3231"/>
            <w:gridCol w:w="1219"/>
            <w:gridCol w:w="1361"/>
            <w:gridCol w:w="1361"/>
          </w:tblGrid>
        </w:tblGridChange>
      </w:tblGrid>
      <w:tr>
        <w:trPr>
          <w:cantSplit w:val="1"/>
          <w:trHeight w:val="726" w:hRule="atLeast"/>
          <w:tblHeader w:val="1"/>
        </w:trPr>
        <w:tc>
          <w:tcPr>
            <w:shd w:fill="e7e6e6" w:val="clear"/>
            <w:tcMar>
              <w:top w:w="90.0" w:type="dxa"/>
              <w:left w:w="95.0" w:type="dxa"/>
              <w:bottom w:w="90.0" w:type="dxa"/>
              <w:right w:w="95.0" w:type="dxa"/>
            </w:tcMar>
            <w:vAlign w:val="center"/>
          </w:tcPr>
          <w:p w:rsidR="00000000" w:rsidDel="00000000" w:rsidP="00000000" w:rsidRDefault="00000000" w:rsidRPr="00000000" w14:paraId="000001CC">
            <w:pPr>
              <w:spacing w:after="40" w:before="40" w:line="252.00000000000003" w:lineRule="auto"/>
              <w:jc w:val="center"/>
              <w:rPr/>
            </w:pPr>
            <w:r w:rsidDel="00000000" w:rsidR="00000000" w:rsidRPr="00000000">
              <w:rPr>
                <w:b w:val="1"/>
                <w:bCs w:val="1"/>
                <w:color w:val="000000"/>
                <w:rtl w:val="0"/>
              </w:rPr>
              <w:t xml:space="preserve">Họ và tên</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CD">
            <w:pPr>
              <w:spacing w:after="40" w:before="40" w:line="252.00000000000003" w:lineRule="auto"/>
              <w:jc w:val="center"/>
              <w:rPr/>
            </w:pPr>
            <w:r w:rsidDel="00000000" w:rsidR="00000000" w:rsidRPr="00000000">
              <w:rPr>
                <w:b w:val="1"/>
                <w:bCs w:val="1"/>
                <w:color w:val="000000"/>
                <w:rtl w:val="0"/>
              </w:rPr>
              <w:t xml:space="preserve">STT</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CE">
            <w:pPr>
              <w:spacing w:after="40" w:before="40" w:line="252.00000000000003" w:lineRule="auto"/>
              <w:jc w:val="center"/>
              <w:rPr/>
            </w:pPr>
            <w:r w:rsidDel="00000000" w:rsidR="00000000" w:rsidRPr="00000000">
              <w:rPr>
                <w:b w:val="1"/>
                <w:bCs w:val="1"/>
                <w:color w:val="000000"/>
                <w:rtl w:val="0"/>
              </w:rPr>
              <w:t xml:space="preserve">Công việc</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CF">
            <w:pPr>
              <w:spacing w:after="40" w:before="40" w:line="252.00000000000003" w:lineRule="auto"/>
              <w:jc w:val="center"/>
              <w:rPr/>
            </w:pPr>
            <w:r w:rsidDel="00000000" w:rsidR="00000000" w:rsidRPr="00000000">
              <w:rPr>
                <w:b w:val="1"/>
                <w:bCs w:val="1"/>
                <w:color w:val="000000"/>
                <w:rtl w:val="0"/>
              </w:rPr>
              <w:t xml:space="preserve">Hạn hoàn thành</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D0">
            <w:pPr>
              <w:spacing w:after="40" w:before="40" w:line="252.00000000000003" w:lineRule="auto"/>
              <w:jc w:val="center"/>
              <w:rPr/>
            </w:pPr>
            <w:r w:rsidDel="00000000" w:rsidR="00000000" w:rsidRPr="00000000">
              <w:rPr>
                <w:b w:val="1"/>
                <w:bCs w:val="1"/>
                <w:color w:val="000000"/>
                <w:rtl w:val="0"/>
              </w:rPr>
              <w:t xml:space="preserve">Sinh viên đánh giá</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1D1">
            <w:pPr>
              <w:spacing w:after="40" w:before="40" w:line="252.00000000000003" w:lineRule="auto"/>
              <w:jc w:val="center"/>
              <w:rPr/>
            </w:pPr>
            <w:r w:rsidDel="00000000" w:rsidR="00000000" w:rsidRPr="00000000">
              <w:rPr>
                <w:b w:val="1"/>
                <w:bCs w:val="1"/>
                <w:color w:val="000000"/>
                <w:rtl w:val="0"/>
              </w:rPr>
              <w:t xml:space="preserve">Đánh giá của GV</w:t>
            </w:r>
            <w:r w:rsidDel="00000000" w:rsidR="00000000" w:rsidRPr="00000000">
              <w:rPr>
                <w:rtl w:val="0"/>
              </w:rPr>
            </w:r>
          </w:p>
        </w:tc>
      </w:tr>
      <w:tr>
        <w:trPr>
          <w:cantSplit w:val="1"/>
          <w:trHeight w:val="726" w:hRule="atLeast"/>
          <w:tblHeader w:val="0"/>
        </w:trPr>
        <w:tc>
          <w:tcPr>
            <w:vMerge w:val="restart"/>
            <w:tcMar>
              <w:top w:w="90.0" w:type="dxa"/>
              <w:left w:w="95.0" w:type="dxa"/>
              <w:bottom w:w="90.0" w:type="dxa"/>
              <w:right w:w="95.0" w:type="dxa"/>
            </w:tcMar>
            <w:vAlign w:val="center"/>
          </w:tcPr>
          <w:p w:rsidR="00000000" w:rsidDel="00000000" w:rsidP="00000000" w:rsidRDefault="00000000" w:rsidRPr="00000000" w14:paraId="000001D2">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D3">
            <w:pPr>
              <w:spacing w:after="40" w:before="40" w:line="252.00000000000003" w:lineRule="auto"/>
              <w:jc w:val="center"/>
              <w:rPr/>
            </w:pPr>
            <w:r w:rsidDel="00000000" w:rsidR="00000000" w:rsidRPr="00000000">
              <w:rPr>
                <w:color w:val="000000"/>
                <w:rtl w:val="0"/>
              </w:rPr>
              <w:t xml:space="preserve">1</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D4">
            <w:pPr>
              <w:spacing w:after="40" w:before="40" w:line="252.00000000000003" w:lineRule="auto"/>
              <w:jc w:val="left"/>
              <w:rPr/>
            </w:pPr>
            <w:r w:rsidDel="00000000" w:rsidR="00000000" w:rsidRPr="00000000">
              <w:rPr>
                <w:color w:val="000000"/>
                <w:rtl w:val="0"/>
              </w:rPr>
              <w:t xml:space="preserve">C01  Đăng ký trở thành đối tác</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D5">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D6">
            <w:pPr>
              <w:spacing w:after="40" w:before="40" w:line="252.00000000000003" w:lineRule="auto"/>
              <w:rPr/>
            </w:pPr>
            <w:r w:rsidDel="00000000" w:rsidR="00000000" w:rsidRPr="00000000">
              <w:rPr>
                <w:rtl w:val="0"/>
              </w:rPr>
              <w:t xml:space="preserve">0.5</w:t>
            </w:r>
          </w:p>
        </w:tc>
        <w:tc>
          <w:tcPr>
            <w:tcMar>
              <w:top w:w="90.0" w:type="dxa"/>
              <w:left w:w="95.0" w:type="dxa"/>
              <w:bottom w:w="90.0" w:type="dxa"/>
              <w:right w:w="95.0" w:type="dxa"/>
            </w:tcMar>
            <w:vAlign w:val="center"/>
          </w:tcPr>
          <w:p w:rsidR="00000000" w:rsidDel="00000000" w:rsidP="00000000" w:rsidRDefault="00000000" w:rsidRPr="00000000" w14:paraId="000001D7">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D9">
            <w:pPr>
              <w:spacing w:after="40" w:before="40" w:line="252.00000000000003" w:lineRule="auto"/>
              <w:jc w:val="center"/>
              <w:rPr/>
            </w:pPr>
            <w:r w:rsidDel="00000000" w:rsidR="00000000" w:rsidRPr="00000000">
              <w:rPr>
                <w:color w:val="000000"/>
                <w:rtl w:val="0"/>
              </w:rPr>
              <w:t xml:space="preserve">2</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DA">
            <w:pPr>
              <w:spacing w:after="40" w:before="40" w:line="252.00000000000003" w:lineRule="auto"/>
              <w:jc w:val="left"/>
              <w:rPr/>
            </w:pPr>
            <w:r w:rsidDel="00000000" w:rsidR="00000000" w:rsidRPr="00000000">
              <w:rPr>
                <w:color w:val="000000"/>
                <w:rtl w:val="0"/>
              </w:rPr>
              <w:t xml:space="preserve">C02  Gian hàng và vị trí Google Maps</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DB">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DC">
            <w:pPr>
              <w:spacing w:after="40" w:before="40" w:line="252.00000000000003" w:lineRule="auto"/>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DD">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DF">
            <w:pPr>
              <w:spacing w:after="40" w:before="40" w:line="252.00000000000003" w:lineRule="auto"/>
              <w:jc w:val="center"/>
              <w:rPr/>
            </w:pPr>
            <w:r w:rsidDel="00000000" w:rsidR="00000000" w:rsidRPr="00000000">
              <w:rPr>
                <w:color w:val="000000"/>
                <w:rtl w:val="0"/>
              </w:rPr>
              <w:t xml:space="preserve">3</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E0">
            <w:pPr>
              <w:spacing w:after="40" w:before="40" w:line="252.00000000000003" w:lineRule="auto"/>
              <w:jc w:val="left"/>
              <w:rPr/>
            </w:pPr>
            <w:r w:rsidDel="00000000" w:rsidR="00000000" w:rsidRPr="00000000">
              <w:rPr>
                <w:color w:val="000000"/>
                <w:rtl w:val="0"/>
              </w:rPr>
              <w:t xml:space="preserve">C03  Đăng tin bán đồ cũ</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E1">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E2">
            <w:pPr>
              <w:spacing w:after="40" w:before="40" w:line="252.00000000000003" w:lineRule="auto"/>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E3">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E5">
            <w:pPr>
              <w:spacing w:after="40" w:before="40" w:line="252.00000000000003" w:lineRule="auto"/>
              <w:jc w:val="center"/>
              <w:rPr/>
            </w:pPr>
            <w:r w:rsidDel="00000000" w:rsidR="00000000" w:rsidRPr="00000000">
              <w:rPr>
                <w:color w:val="000000"/>
                <w:rtl w:val="0"/>
              </w:rPr>
              <w:t xml:space="preserve">4</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E6">
            <w:pPr>
              <w:spacing w:after="40" w:before="40" w:line="252.00000000000003" w:lineRule="auto"/>
              <w:jc w:val="left"/>
              <w:rPr/>
            </w:pPr>
            <w:r w:rsidDel="00000000" w:rsidR="00000000" w:rsidRPr="00000000">
              <w:rPr>
                <w:color w:val="000000"/>
                <w:rtl w:val="0"/>
              </w:rPr>
              <w:t xml:space="preserve">C04  Quản lý tin đã đăng</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E7">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E8">
            <w:pPr>
              <w:spacing w:after="40" w:before="40" w:line="252.00000000000003" w:lineRule="auto"/>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E9">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EB">
            <w:pPr>
              <w:spacing w:after="40" w:before="40" w:line="252.00000000000003" w:lineRule="auto"/>
              <w:jc w:val="center"/>
              <w:rPr/>
            </w:pPr>
            <w:r w:rsidDel="00000000" w:rsidR="00000000" w:rsidRPr="00000000">
              <w:rPr>
                <w:color w:val="000000"/>
                <w:rtl w:val="0"/>
              </w:rPr>
              <w:t xml:space="preserve">5</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EC">
            <w:pPr>
              <w:spacing w:after="40" w:before="40" w:line="252.00000000000003" w:lineRule="auto"/>
              <w:jc w:val="left"/>
              <w:rPr/>
            </w:pPr>
            <w:r w:rsidDel="00000000" w:rsidR="00000000" w:rsidRPr="00000000">
              <w:rPr>
                <w:color w:val="000000"/>
                <w:rtl w:val="0"/>
              </w:rPr>
              <w:t xml:space="preserve">C05  Đăng ký tin VIP</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ED">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EE">
            <w:pPr>
              <w:spacing w:after="40" w:before="40" w:line="252.00000000000003" w:lineRule="auto"/>
              <w:rPr/>
            </w:pPr>
            <w:r w:rsidDel="00000000" w:rsidR="00000000" w:rsidRPr="00000000">
              <w:rPr>
                <w:rtl w:val="0"/>
              </w:rPr>
              <w:t xml:space="preserve">1.75</w:t>
            </w:r>
          </w:p>
        </w:tc>
        <w:tc>
          <w:tcPr>
            <w:tcMar>
              <w:top w:w="90.0" w:type="dxa"/>
              <w:left w:w="95.0" w:type="dxa"/>
              <w:bottom w:w="90.0" w:type="dxa"/>
              <w:right w:w="95.0" w:type="dxa"/>
            </w:tcMar>
            <w:vAlign w:val="center"/>
          </w:tcPr>
          <w:p w:rsidR="00000000" w:rsidDel="00000000" w:rsidP="00000000" w:rsidRDefault="00000000" w:rsidRPr="00000000" w14:paraId="000001EF">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F1">
            <w:pPr>
              <w:spacing w:after="40" w:before="40" w:line="252.00000000000003" w:lineRule="auto"/>
              <w:jc w:val="center"/>
              <w:rPr/>
            </w:pPr>
            <w:r w:rsidDel="00000000" w:rsidR="00000000" w:rsidRPr="00000000">
              <w:rPr>
                <w:color w:val="000000"/>
                <w:rtl w:val="0"/>
              </w:rPr>
              <w:t xml:space="preserve">6</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F2">
            <w:pPr>
              <w:spacing w:after="40" w:before="40" w:line="252.00000000000003" w:lineRule="auto"/>
              <w:jc w:val="left"/>
              <w:rPr/>
            </w:pPr>
            <w:r w:rsidDel="00000000" w:rsidR="00000000" w:rsidRPr="00000000">
              <w:rPr>
                <w:color w:val="000000"/>
                <w:rtl w:val="0"/>
              </w:rPr>
              <w:t xml:space="preserve">C06  Xác nhận hoặc từ chối đơn mua</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F3">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F4">
            <w:pPr>
              <w:spacing w:after="40" w:before="40" w:line="252.00000000000003" w:lineRule="auto"/>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F5">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F7">
            <w:pPr>
              <w:spacing w:after="40" w:before="40" w:line="252.00000000000003" w:lineRule="auto"/>
              <w:jc w:val="center"/>
              <w:rPr/>
            </w:pPr>
            <w:r w:rsidDel="00000000" w:rsidR="00000000" w:rsidRPr="00000000">
              <w:rPr>
                <w:color w:val="000000"/>
                <w:rtl w:val="0"/>
              </w:rPr>
              <w:t xml:space="preserve">7</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F8">
            <w:pPr>
              <w:spacing w:after="40" w:before="40" w:line="252.00000000000003" w:lineRule="auto"/>
              <w:jc w:val="left"/>
              <w:rPr/>
            </w:pPr>
            <w:r w:rsidDel="00000000" w:rsidR="00000000" w:rsidRPr="00000000">
              <w:rPr>
                <w:color w:val="000000"/>
                <w:rtl w:val="0"/>
              </w:rPr>
              <w:t xml:space="preserve">C07  Chuẩn bị và bàn giao hàng</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F9">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1FA">
            <w:pPr>
              <w:spacing w:after="40" w:before="40" w:line="252.00000000000003" w:lineRule="auto"/>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1FB">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FD">
            <w:pPr>
              <w:spacing w:after="40" w:before="40" w:line="252.00000000000003" w:lineRule="auto"/>
              <w:jc w:val="center"/>
              <w:rPr/>
            </w:pPr>
            <w:r w:rsidDel="00000000" w:rsidR="00000000" w:rsidRPr="00000000">
              <w:rPr>
                <w:color w:val="000000"/>
                <w:rtl w:val="0"/>
              </w:rPr>
              <w:t xml:space="preserve">8</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FE">
            <w:pPr>
              <w:spacing w:after="40" w:before="40" w:line="252.00000000000003" w:lineRule="auto"/>
              <w:jc w:val="left"/>
              <w:rPr/>
            </w:pPr>
            <w:r w:rsidDel="00000000" w:rsidR="00000000" w:rsidRPr="00000000">
              <w:rPr>
                <w:color w:val="000000"/>
                <w:rtl w:val="0"/>
              </w:rPr>
              <w:t xml:space="preserve">C08  Nhắn tin trực tiếp</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1FF">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200">
            <w:pPr>
              <w:spacing w:after="40" w:before="40" w:line="252.00000000000003" w:lineRule="auto"/>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201">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03">
            <w:pPr>
              <w:spacing w:after="40" w:before="40" w:line="252.00000000000003" w:lineRule="auto"/>
              <w:jc w:val="center"/>
              <w:rPr/>
            </w:pPr>
            <w:r w:rsidDel="00000000" w:rsidR="00000000" w:rsidRPr="00000000">
              <w:rPr>
                <w:color w:val="000000"/>
                <w:rtl w:val="0"/>
              </w:rPr>
              <w:t xml:space="preserve">9</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04">
            <w:pPr>
              <w:spacing w:after="40" w:before="40" w:line="252.00000000000003" w:lineRule="auto"/>
              <w:jc w:val="left"/>
              <w:rPr/>
            </w:pPr>
            <w:r w:rsidDel="00000000" w:rsidR="00000000" w:rsidRPr="00000000">
              <w:rPr>
                <w:color w:val="000000"/>
                <w:rtl w:val="0"/>
              </w:rPr>
              <w:t xml:space="preserve">C09  Đánh giá sau giao dịch</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05">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206">
            <w:pPr>
              <w:spacing w:after="40" w:before="40" w:line="252.00000000000003" w:lineRule="auto"/>
              <w:rPr/>
            </w:pPr>
            <w:r w:rsidDel="00000000" w:rsidR="00000000" w:rsidRPr="00000000">
              <w:rPr>
                <w:rtl w:val="0"/>
              </w:rPr>
              <w:t xml:space="preserve">1</w:t>
            </w:r>
          </w:p>
        </w:tc>
        <w:tc>
          <w:tcPr>
            <w:tcMar>
              <w:top w:w="90.0" w:type="dxa"/>
              <w:left w:w="95.0" w:type="dxa"/>
              <w:bottom w:w="90.0" w:type="dxa"/>
              <w:right w:w="95.0" w:type="dxa"/>
            </w:tcMar>
            <w:vAlign w:val="center"/>
          </w:tcPr>
          <w:p w:rsidR="00000000" w:rsidDel="00000000" w:rsidP="00000000" w:rsidRDefault="00000000" w:rsidRPr="00000000" w14:paraId="00000207">
            <w:pPr>
              <w:spacing w:after="40" w:before="40" w:line="252.00000000000003" w:lineRule="auto"/>
              <w:jc w:val="left"/>
              <w:rPr/>
            </w:pPr>
            <w:r w:rsidDel="00000000" w:rsidR="00000000" w:rsidRPr="00000000">
              <w:rPr>
                <w:rtl w:val="0"/>
              </w:rPr>
            </w:r>
          </w:p>
        </w:tc>
      </w:tr>
      <w:tr>
        <w:trPr>
          <w:cantSplit w:val="1"/>
          <w:trHeight w:val="726" w:hRule="atLeast"/>
          <w:tblHeader w:val="0"/>
        </w:trPr>
        <w:tc>
          <w:tcPr>
            <w:vMerge w:val="continue"/>
            <w:tcMar>
              <w:top w:w="90.0" w:type="dxa"/>
              <w:left w:w="95.0" w:type="dxa"/>
              <w:bottom w:w="90.0" w:type="dxa"/>
              <w:right w:w="95.0"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09">
            <w:pPr>
              <w:spacing w:after="40" w:before="40" w:line="252.00000000000003" w:lineRule="auto"/>
              <w:jc w:val="center"/>
              <w:rPr/>
            </w:pPr>
            <w:r w:rsidDel="00000000" w:rsidR="00000000" w:rsidRPr="00000000">
              <w:rPr>
                <w:color w:val="000000"/>
                <w:rtl w:val="0"/>
              </w:rPr>
              <w:t xml:space="preserve">10</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0A">
            <w:pPr>
              <w:spacing w:after="40" w:before="40" w:line="252.00000000000003" w:lineRule="auto"/>
              <w:jc w:val="left"/>
              <w:rPr/>
            </w:pPr>
            <w:r w:rsidDel="00000000" w:rsidR="00000000" w:rsidRPr="00000000">
              <w:rPr>
                <w:color w:val="000000"/>
                <w:rtl w:val="0"/>
              </w:rPr>
              <w:t xml:space="preserve">C10  Thông báo trong website</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0B">
            <w:pPr>
              <w:spacing w:after="40" w:before="40" w:line="252.00000000000003" w:lineRule="auto"/>
              <w:rPr/>
            </w:pPr>
            <w:r w:rsidDel="00000000" w:rsidR="00000000" w:rsidRPr="00000000">
              <w:rPr>
                <w:rtl w:val="0"/>
              </w:rPr>
              <w:t xml:space="preserve">13/9</w:t>
            </w:r>
          </w:p>
        </w:tc>
        <w:tc>
          <w:tcPr>
            <w:tcMar>
              <w:top w:w="90.0" w:type="dxa"/>
              <w:left w:w="95.0" w:type="dxa"/>
              <w:bottom w:w="90.0" w:type="dxa"/>
              <w:right w:w="95.0" w:type="dxa"/>
            </w:tcMar>
            <w:vAlign w:val="center"/>
          </w:tcPr>
          <w:p w:rsidR="00000000" w:rsidDel="00000000" w:rsidP="00000000" w:rsidRDefault="00000000" w:rsidRPr="00000000" w14:paraId="0000020C">
            <w:pPr>
              <w:spacing w:after="40" w:before="40" w:line="252.00000000000003" w:lineRule="auto"/>
              <w:rPr/>
            </w:pPr>
            <w:r w:rsidDel="00000000" w:rsidR="00000000" w:rsidRPr="00000000">
              <w:rPr>
                <w:rtl w:val="0"/>
              </w:rPr>
              <w:t xml:space="preserve">0.75</w:t>
            </w:r>
          </w:p>
        </w:tc>
        <w:tc>
          <w:tcPr>
            <w:tcMar>
              <w:top w:w="90.0" w:type="dxa"/>
              <w:left w:w="95.0" w:type="dxa"/>
              <w:bottom w:w="90.0" w:type="dxa"/>
              <w:right w:w="95.0" w:type="dxa"/>
            </w:tcMar>
            <w:vAlign w:val="center"/>
          </w:tcPr>
          <w:p w:rsidR="00000000" w:rsidDel="00000000" w:rsidP="00000000" w:rsidRDefault="00000000" w:rsidRPr="00000000" w14:paraId="0000020D">
            <w:pPr>
              <w:spacing w:after="40" w:before="40" w:line="252.00000000000003" w:lineRule="auto"/>
              <w:jc w:val="left"/>
              <w:rPr/>
            </w:pPr>
            <w:r w:rsidDel="00000000" w:rsidR="00000000" w:rsidRPr="00000000">
              <w:rPr>
                <w:rtl w:val="0"/>
              </w:rPr>
            </w:r>
          </w:p>
        </w:tc>
      </w:tr>
    </w:tbl>
    <w:bookmarkStart w:colFirst="0" w:colLast="0" w:name="bookmark=id.jlo46yt6d30q" w:id="8"/>
    <w:bookmarkEnd w:id="8"/>
    <w:bookmarkStart w:colFirst="0" w:colLast="0" w:name="bookmark=id.5s8cb5con6yv" w:id="9"/>
    <w:bookmarkEnd w:id="9"/>
    <w:p w:rsidR="00000000" w:rsidDel="00000000" w:rsidP="00000000" w:rsidRDefault="00000000" w:rsidRPr="00000000" w14:paraId="0000020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3: Phân chia công việc của Vũ Hoàng Minh Đăng</w:t>
      </w:r>
    </w:p>
    <w:p w:rsidR="00000000" w:rsidDel="00000000" w:rsidP="00000000" w:rsidRDefault="00000000" w:rsidRPr="00000000" w14:paraId="0000020F">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Thành viên D  Đơn hàng thanh toán và đối tác tài xế</w:t>
      </w:r>
    </w:p>
    <w:tbl>
      <w:tblPr>
        <w:tblStyle w:val="Table8"/>
        <w:tblW w:w="9071.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1247"/>
        <w:gridCol w:w="652"/>
        <w:gridCol w:w="3231"/>
        <w:gridCol w:w="1219"/>
        <w:gridCol w:w="1361"/>
        <w:gridCol w:w="1361"/>
        <w:tblGridChange w:id="0">
          <w:tblGrid>
            <w:gridCol w:w="1247"/>
            <w:gridCol w:w="652"/>
            <w:gridCol w:w="3231"/>
            <w:gridCol w:w="1219"/>
            <w:gridCol w:w="1361"/>
            <w:gridCol w:w="1361"/>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210">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Họ và tên</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211">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STT</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212">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Công việc</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213">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Hạn hoàn thành</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214">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Sinh viên đánh giá</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215">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Đánh giá của GV</w:t>
            </w:r>
            <w:r w:rsidDel="00000000" w:rsidR="00000000" w:rsidRPr="00000000">
              <w:rPr>
                <w:rtl w:val="0"/>
              </w:rPr>
            </w:r>
          </w:p>
        </w:tc>
      </w:tr>
      <w:tr>
        <w:trPr>
          <w:cantSplit w:val="1"/>
          <w:tblHeader w:val="0"/>
        </w:trPr>
        <w:tc>
          <w:tcPr>
            <w:vMerge w:val="restart"/>
            <w:tcMar>
              <w:top w:w="75.0" w:type="dxa"/>
              <w:left w:w="90.0" w:type="dxa"/>
              <w:bottom w:w="75.0" w:type="dxa"/>
              <w:right w:w="90.0" w:type="dxa"/>
            </w:tcMar>
            <w:vAlign w:val="center"/>
          </w:tcPr>
          <w:p w:rsidR="00000000" w:rsidDel="00000000" w:rsidP="00000000" w:rsidRDefault="00000000" w:rsidRPr="00000000" w14:paraId="00000216">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Phạm Ngọc Lâm</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17">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1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D01 Đặt hàng và giữ món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19">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13/9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rtl w:val="0"/>
              </w:rPr>
              <w:t xml:space="preserve">0,9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1B">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1D">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2</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1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D02 Hủy đơn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1F">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13/9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0">
            <w:pPr>
              <w:jc w:val="center"/>
              <w:rPr/>
            </w:pPr>
            <w:r w:rsidDel="00000000" w:rsidR="00000000" w:rsidRPr="00000000">
              <w:rPr>
                <w:rFonts w:ascii="Times New Roman" w:cs="Times New Roman" w:eastAsia="Times New Roman" w:hAnsi="Times New Roman"/>
                <w:rtl w:val="0"/>
              </w:rPr>
              <w:t xml:space="preserve">0,5</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1">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3">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3</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D03 Thanh toán và báo đã chuyển tiền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5">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13/9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rtl w:val="0"/>
              </w:rPr>
              <w:t xml:space="preserve">0,8</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7">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9">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4</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D04 Người bán xác nhận nhận tiền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B">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13/9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C">
            <w:pPr>
              <w:jc w:val="center"/>
              <w:rPr/>
            </w:pPr>
            <w:r w:rsidDel="00000000" w:rsidR="00000000" w:rsidRPr="00000000">
              <w:rPr>
                <w:rFonts w:ascii="Times New Roman" w:cs="Times New Roman" w:eastAsia="Times New Roman" w:hAnsi="Times New Roman"/>
                <w:rtl w:val="0"/>
              </w:rPr>
              <w:t xml:space="preserve">0,7</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D">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2F">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5</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D05 Theo dõi đơn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1">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13/9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rtl w:val="0"/>
              </w:rPr>
              <w:t xml:space="preserve">0,5</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3">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5">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6</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D06 Xác nhận đã nhận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7">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13/9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8">
            <w:pPr>
              <w:jc w:val="center"/>
              <w:rPr/>
            </w:pPr>
            <w:r w:rsidDel="00000000" w:rsidR="00000000" w:rsidRPr="00000000">
              <w:rPr>
                <w:rFonts w:ascii="Times New Roman" w:cs="Times New Roman" w:eastAsia="Times New Roman" w:hAnsi="Times New Roman"/>
                <w:rtl w:val="0"/>
              </w:rPr>
              <w:t xml:space="preserve">0,6</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9">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B">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7</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D07 Tài xế nhận chuyến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D">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13/9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E">
            <w:pPr>
              <w:jc w:val="center"/>
              <w:rPr/>
            </w:pPr>
            <w:r w:rsidDel="00000000" w:rsidR="00000000" w:rsidRPr="00000000">
              <w:rPr>
                <w:rFonts w:ascii="Times New Roman" w:cs="Times New Roman" w:eastAsia="Times New Roman" w:hAnsi="Times New Roman"/>
                <w:rtl w:val="0"/>
              </w:rPr>
              <w:t xml:space="preserve">0,8</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3F">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1">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8</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D08 Xác nhận đã lấy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3">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13/9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4">
            <w:pPr>
              <w:jc w:val="center"/>
              <w:rPr/>
            </w:pPr>
            <w:r w:rsidDel="00000000" w:rsidR="00000000" w:rsidRPr="00000000">
              <w:rPr>
                <w:rFonts w:ascii="Times New Roman" w:cs="Times New Roman" w:eastAsia="Times New Roman" w:hAnsi="Times New Roman"/>
                <w:rtl w:val="0"/>
              </w:rPr>
              <w:t xml:space="preserve">0,9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5">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7">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D09 Cập nhật tiến độ giao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9">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13/9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rtl w:val="0"/>
              </w:rPr>
              <w:t xml:space="preserve">0,9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B">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D">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10</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D10 Giao thất bại và chuyển hoàn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4F">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13/9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0">
            <w:pPr>
              <w:jc w:val="center"/>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1">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3">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11</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D11 Hồ sơ vận hành và trạng thái tài xế</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5">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30/9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6">
            <w:pPr>
              <w:jc w:val="center"/>
              <w:rPr/>
            </w:pPr>
            <w:r w:rsidDel="00000000" w:rsidR="00000000" w:rsidRPr="00000000">
              <w:rPr>
                <w:rFonts w:ascii="Times New Roman" w:cs="Times New Roman" w:eastAsia="Times New Roman" w:hAnsi="Times New Roman"/>
                <w:rtl w:val="0"/>
              </w:rPr>
              <w:t xml:space="preserve">0,5</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7">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9">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12</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D12 Ước tính phí giao hàng theo khu vực</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B">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30/9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C">
            <w:pPr>
              <w:jc w:val="center"/>
              <w:rPr/>
            </w:pPr>
            <w:r w:rsidDel="00000000" w:rsidR="00000000" w:rsidRPr="00000000">
              <w:rPr>
                <w:rFonts w:ascii="Times New Roman" w:cs="Times New Roman" w:eastAsia="Times New Roman" w:hAnsi="Times New Roman"/>
                <w:rtl w:val="0"/>
              </w:rPr>
              <w:t xml:space="preserve">0,9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D">
            <w:pPr>
              <w:spacing w:after="0" w:before="0" w:line="240" w:lineRule="auto"/>
              <w:jc w:val="center"/>
              <w:rPr/>
            </w:pPr>
            <w:r w:rsidDel="00000000" w:rsidR="00000000" w:rsidRPr="00000000">
              <w:rPr>
                <w:rtl w:val="0"/>
              </w:rPr>
            </w:r>
          </w:p>
        </w:tc>
      </w:tr>
      <w:tr>
        <w:trPr>
          <w:cantSplit w:val="1"/>
          <w:tblHeader w:val="0"/>
        </w:trPr>
        <w:tc>
          <w:tcPr>
            <w:vMerge w:val="continue"/>
            <w:tcMar>
              <w:top w:w="75.0" w:type="dxa"/>
              <w:left w:w="90.0" w:type="dxa"/>
              <w:bottom w:w="75.0" w:type="dxa"/>
              <w:right w:w="90.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5F">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13</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6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D13 Xác thực giao hàng bằng mã OTP</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61">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30/9</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62">
            <w:pPr>
              <w:jc w:val="center"/>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263">
            <w:pPr>
              <w:spacing w:after="0" w:before="0" w:line="240" w:lineRule="auto"/>
              <w:jc w:val="center"/>
              <w:rPr/>
            </w:pPr>
            <w:r w:rsidDel="00000000" w:rsidR="00000000" w:rsidRPr="00000000">
              <w:rPr>
                <w:rtl w:val="0"/>
              </w:rPr>
            </w:r>
          </w:p>
        </w:tc>
      </w:tr>
    </w:tbl>
    <w:bookmarkStart w:colFirst="0" w:colLast="0" w:name="bookmark=id.1ol6ys36iqfp" w:id="10"/>
    <w:bookmarkEnd w:id="10"/>
    <w:bookmarkStart w:colFirst="0" w:colLast="0" w:name="bookmark=id.iow67zsvomfl" w:id="11"/>
    <w:bookmarkEnd w:id="11"/>
    <w:p w:rsidR="00000000" w:rsidDel="00000000" w:rsidP="00000000" w:rsidRDefault="00000000" w:rsidRPr="00000000" w14:paraId="0000026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4: Phân chia công việc của thành viên D</w:t>
      </w:r>
    </w:p>
    <w:p w:rsidR="00000000" w:rsidDel="00000000" w:rsidP="00000000" w:rsidRDefault="00000000" w:rsidRPr="00000000" w14:paraId="00000265">
      <w:pPr>
        <w:spacing w:after="120" w:line="276" w:lineRule="auto"/>
        <w:rPr/>
      </w:pPr>
      <w:r w:rsidDel="00000000" w:rsidR="00000000" w:rsidRPr="00000000">
        <w:rPr>
          <w:rFonts w:ascii="Times New Roman" w:cs="Times New Roman" w:eastAsia="Times New Roman" w:hAnsi="Times New Roman"/>
          <w:b w:val="0"/>
          <w:bCs w:val="0"/>
          <w:i w:val="1"/>
          <w:iCs w:val="1"/>
          <w:color w:val="000000"/>
          <w:rtl w:val="0"/>
        </w:rPr>
        <w:t xml:space="preserve">Nguyên tắc tự đánh giá của thành viên D: 0,5 điểm cho chức năng dễ; 0,6–0,8 điểm cho chức năng trung bình; 0,9–1,0 điểm cho chức năng khó. Tổng trọng số của 13 chức năng là 10,0 điểm.</w:t>
      </w:r>
      <w:r w:rsidDel="00000000" w:rsidR="00000000" w:rsidRPr="00000000">
        <w:rPr>
          <w:rtl w:val="0"/>
        </w:rPr>
      </w:r>
    </w:p>
    <w:bookmarkStart w:colFirst="0" w:colLast="0" w:name="bookmark=id.hj166n1xv0f6" w:id="12"/>
    <w:bookmarkEnd w:id="12"/>
    <w:bookmarkStart w:colFirst="0" w:colLast="0" w:name="bookmark=id.h550qkhmshxv" w:id="13"/>
    <w:bookmarkEnd w:id="13"/>
    <w:p w:rsidR="00000000" w:rsidDel="00000000" w:rsidP="00000000" w:rsidRDefault="00000000" w:rsidRPr="00000000" w14:paraId="00000266">
      <w:pPr>
        <w:pStyle w:val="Heading2"/>
        <w:pageBreakBefore w:val="1"/>
        <w:rPr>
          <w:sz w:val="26"/>
          <w:szCs w:val="26"/>
        </w:rPr>
      </w:pPr>
      <w:r w:rsidDel="00000000" w:rsidR="00000000" w:rsidRPr="00000000">
        <w:rPr>
          <w:sz w:val="26"/>
          <w:szCs w:val="26"/>
          <w:rtl w:val="0"/>
        </w:rPr>
        <w:t xml:space="preserve">2. Bảng báo cáo phiên họp nhóm</w:t>
      </w:r>
    </w:p>
    <w:tbl>
      <w:tblPr>
        <w:tblStyle w:val="Table9"/>
        <w:tblW w:w="907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37"/>
        <w:gridCol w:w="1134"/>
        <w:gridCol w:w="907"/>
        <w:gridCol w:w="1077"/>
        <w:gridCol w:w="1587"/>
        <w:gridCol w:w="2324"/>
        <w:gridCol w:w="1304"/>
        <w:tblGridChange w:id="0">
          <w:tblGrid>
            <w:gridCol w:w="737"/>
            <w:gridCol w:w="1134"/>
            <w:gridCol w:w="907"/>
            <w:gridCol w:w="1077"/>
            <w:gridCol w:w="1587"/>
            <w:gridCol w:w="2324"/>
            <w:gridCol w:w="1304"/>
          </w:tblGrid>
        </w:tblGridChange>
      </w:tblGrid>
      <w:tr>
        <w:trPr>
          <w:cantSplit w:val="1"/>
          <w:trHeight w:val="1304" w:hRule="atLeast"/>
          <w:tblHeader w:val="1"/>
        </w:trPr>
        <w:tc>
          <w:tcPr>
            <w:shd w:fill="e7e6e6" w:val="clear"/>
            <w:tcMar>
              <w:top w:w="90.0" w:type="dxa"/>
              <w:left w:w="95.0" w:type="dxa"/>
              <w:bottom w:w="90.0" w:type="dxa"/>
              <w:right w:w="95.0" w:type="dxa"/>
            </w:tcMar>
            <w:vAlign w:val="center"/>
          </w:tcPr>
          <w:p w:rsidR="00000000" w:rsidDel="00000000" w:rsidP="00000000" w:rsidRDefault="00000000" w:rsidRPr="00000000" w14:paraId="00000267">
            <w:pPr>
              <w:spacing w:after="40" w:before="40" w:line="252.00000000000003" w:lineRule="auto"/>
              <w:jc w:val="center"/>
              <w:rPr/>
            </w:pPr>
            <w:r w:rsidDel="00000000" w:rsidR="00000000" w:rsidRPr="00000000">
              <w:rPr>
                <w:b w:val="1"/>
                <w:bCs w:val="1"/>
                <w:color w:val="000000"/>
                <w:rtl w:val="0"/>
              </w:rPr>
              <w:t xml:space="preserve">STT</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8">
            <w:pPr>
              <w:spacing w:after="40" w:before="40" w:line="252.00000000000003" w:lineRule="auto"/>
              <w:jc w:val="center"/>
              <w:rPr/>
            </w:pPr>
            <w:r w:rsidDel="00000000" w:rsidR="00000000" w:rsidRPr="00000000">
              <w:rPr>
                <w:b w:val="1"/>
                <w:bCs w:val="1"/>
                <w:color w:val="000000"/>
                <w:rtl w:val="0"/>
              </w:rPr>
              <w:t xml:space="preserve">Ngày họp</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9">
            <w:pPr>
              <w:spacing w:after="40" w:before="40" w:line="252.00000000000003" w:lineRule="auto"/>
              <w:jc w:val="center"/>
              <w:rPr/>
            </w:pPr>
            <w:r w:rsidDel="00000000" w:rsidR="00000000" w:rsidRPr="00000000">
              <w:rPr>
                <w:b w:val="1"/>
                <w:bCs w:val="1"/>
                <w:color w:val="000000"/>
                <w:rtl w:val="0"/>
              </w:rPr>
              <w:t xml:space="preserve">Thời gian</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A">
            <w:pPr>
              <w:spacing w:after="40" w:before="40" w:line="252.00000000000003" w:lineRule="auto"/>
              <w:jc w:val="center"/>
              <w:rPr/>
            </w:pPr>
            <w:r w:rsidDel="00000000" w:rsidR="00000000" w:rsidRPr="00000000">
              <w:rPr>
                <w:b w:val="1"/>
                <w:bCs w:val="1"/>
                <w:color w:val="000000"/>
                <w:rtl w:val="0"/>
              </w:rPr>
              <w:t xml:space="preserve">Địa điểm</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B">
            <w:pPr>
              <w:spacing w:after="40" w:before="40" w:line="252.00000000000003" w:lineRule="auto"/>
              <w:jc w:val="center"/>
              <w:rPr/>
            </w:pPr>
            <w:r w:rsidDel="00000000" w:rsidR="00000000" w:rsidRPr="00000000">
              <w:rPr>
                <w:b w:val="1"/>
                <w:bCs w:val="1"/>
                <w:color w:val="000000"/>
                <w:rtl w:val="0"/>
              </w:rPr>
              <w:t xml:space="preserve">Thành phần tham dự</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C">
            <w:pPr>
              <w:spacing w:after="40" w:before="40" w:line="252.00000000000003" w:lineRule="auto"/>
              <w:jc w:val="center"/>
              <w:rPr/>
            </w:pPr>
            <w:r w:rsidDel="00000000" w:rsidR="00000000" w:rsidRPr="00000000">
              <w:rPr>
                <w:b w:val="1"/>
                <w:bCs w:val="1"/>
                <w:color w:val="000000"/>
                <w:rtl w:val="0"/>
              </w:rPr>
              <w:t xml:space="preserve">Nội dung họp</w:t>
            </w:r>
            <w:r w:rsidDel="00000000" w:rsidR="00000000" w:rsidRPr="00000000">
              <w:rPr>
                <w:rtl w:val="0"/>
              </w:rPr>
            </w:r>
          </w:p>
        </w:tc>
        <w:tc>
          <w:tcPr>
            <w:shd w:fill="e7e6e6" w:val="clear"/>
            <w:tcMar>
              <w:top w:w="90.0" w:type="dxa"/>
              <w:left w:w="95.0" w:type="dxa"/>
              <w:bottom w:w="90.0" w:type="dxa"/>
              <w:right w:w="95.0" w:type="dxa"/>
            </w:tcMar>
            <w:vAlign w:val="center"/>
          </w:tcPr>
          <w:p w:rsidR="00000000" w:rsidDel="00000000" w:rsidP="00000000" w:rsidRDefault="00000000" w:rsidRPr="00000000" w14:paraId="0000026D">
            <w:pPr>
              <w:spacing w:after="40" w:before="40" w:line="252.00000000000003" w:lineRule="auto"/>
              <w:jc w:val="center"/>
              <w:rPr/>
            </w:pPr>
            <w:r w:rsidDel="00000000" w:rsidR="00000000" w:rsidRPr="00000000">
              <w:rPr>
                <w:b w:val="1"/>
                <w:bCs w:val="1"/>
                <w:color w:val="000000"/>
                <w:rtl w:val="0"/>
              </w:rPr>
              <w:t xml:space="preserve">Ghi chú</w:t>
            </w:r>
            <w:r w:rsidDel="00000000" w:rsidR="00000000" w:rsidRPr="00000000">
              <w:rPr>
                <w:rtl w:val="0"/>
              </w:rPr>
            </w:r>
          </w:p>
        </w:tc>
      </w:tr>
      <w:tr>
        <w:trPr>
          <w:cantSplit w:val="1"/>
          <w:trHeight w:val="1304" w:hRule="atLeast"/>
          <w:tblHeader w:val="0"/>
        </w:trPr>
        <w:tc>
          <w:tcPr>
            <w:tcMar>
              <w:top w:w="90.0" w:type="dxa"/>
              <w:left w:w="95.0" w:type="dxa"/>
              <w:bottom w:w="90.0" w:type="dxa"/>
              <w:right w:w="95.0" w:type="dxa"/>
            </w:tcMar>
            <w:vAlign w:val="center"/>
          </w:tcPr>
          <w:p w:rsidR="00000000" w:rsidDel="00000000" w:rsidP="00000000" w:rsidRDefault="00000000" w:rsidRPr="00000000" w14:paraId="0000026E">
            <w:pPr>
              <w:spacing w:after="40" w:before="40" w:line="252.00000000000003" w:lineRule="auto"/>
              <w:jc w:val="center"/>
              <w:rPr/>
            </w:pPr>
            <w:r w:rsidDel="00000000" w:rsidR="00000000" w:rsidRPr="00000000">
              <w:rPr>
                <w:color w:val="000000"/>
                <w:rtl w:val="0"/>
              </w:rPr>
              <w:t xml:space="preserve">1</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6F">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0">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1">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2">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3">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4">
            <w:pPr>
              <w:spacing w:after="40" w:before="40" w:line="252.00000000000003" w:lineRule="auto"/>
              <w:jc w:val="left"/>
              <w:rPr/>
            </w:pPr>
            <w:r w:rsidDel="00000000" w:rsidR="00000000" w:rsidRPr="00000000">
              <w:rPr>
                <w:rtl w:val="0"/>
              </w:rPr>
            </w:r>
          </w:p>
        </w:tc>
      </w:tr>
      <w:tr>
        <w:trPr>
          <w:cantSplit w:val="1"/>
          <w:trHeight w:val="1304" w:hRule="atLeast"/>
          <w:tblHeader w:val="0"/>
        </w:trPr>
        <w:tc>
          <w:tcPr>
            <w:tcMar>
              <w:top w:w="90.0" w:type="dxa"/>
              <w:left w:w="95.0" w:type="dxa"/>
              <w:bottom w:w="90.0" w:type="dxa"/>
              <w:right w:w="95.0" w:type="dxa"/>
            </w:tcMar>
            <w:vAlign w:val="center"/>
          </w:tcPr>
          <w:p w:rsidR="00000000" w:rsidDel="00000000" w:rsidP="00000000" w:rsidRDefault="00000000" w:rsidRPr="00000000" w14:paraId="00000275">
            <w:pPr>
              <w:spacing w:after="40" w:before="40" w:line="252.00000000000003" w:lineRule="auto"/>
              <w:jc w:val="center"/>
              <w:rPr/>
            </w:pPr>
            <w:r w:rsidDel="00000000" w:rsidR="00000000" w:rsidRPr="00000000">
              <w:rPr>
                <w:color w:val="000000"/>
                <w:rtl w:val="0"/>
              </w:rPr>
              <w:t xml:space="preserve">2</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6">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7">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8">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9">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A">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B">
            <w:pPr>
              <w:spacing w:after="40" w:before="40" w:line="252.00000000000003" w:lineRule="auto"/>
              <w:jc w:val="left"/>
              <w:rPr/>
            </w:pPr>
            <w:r w:rsidDel="00000000" w:rsidR="00000000" w:rsidRPr="00000000">
              <w:rPr>
                <w:rtl w:val="0"/>
              </w:rPr>
            </w:r>
          </w:p>
        </w:tc>
      </w:tr>
      <w:tr>
        <w:trPr>
          <w:cantSplit w:val="1"/>
          <w:trHeight w:val="1304" w:hRule="atLeast"/>
          <w:tblHeader w:val="0"/>
        </w:trPr>
        <w:tc>
          <w:tcPr>
            <w:tcMar>
              <w:top w:w="90.0" w:type="dxa"/>
              <w:left w:w="95.0" w:type="dxa"/>
              <w:bottom w:w="90.0" w:type="dxa"/>
              <w:right w:w="95.0" w:type="dxa"/>
            </w:tcMar>
            <w:vAlign w:val="center"/>
          </w:tcPr>
          <w:p w:rsidR="00000000" w:rsidDel="00000000" w:rsidP="00000000" w:rsidRDefault="00000000" w:rsidRPr="00000000" w14:paraId="0000027C">
            <w:pPr>
              <w:spacing w:after="40" w:before="40" w:line="252.00000000000003" w:lineRule="auto"/>
              <w:jc w:val="center"/>
              <w:rPr/>
            </w:pPr>
            <w:r w:rsidDel="00000000" w:rsidR="00000000" w:rsidRPr="00000000">
              <w:rPr>
                <w:color w:val="000000"/>
                <w:rtl w:val="0"/>
              </w:rPr>
              <w:t xml:space="preserve">3</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D">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E">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7F">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80">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81">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82">
            <w:pPr>
              <w:spacing w:after="40" w:before="40" w:line="252.00000000000003" w:lineRule="auto"/>
              <w:jc w:val="left"/>
              <w:rPr/>
            </w:pPr>
            <w:r w:rsidDel="00000000" w:rsidR="00000000" w:rsidRPr="00000000">
              <w:rPr>
                <w:rtl w:val="0"/>
              </w:rPr>
            </w:r>
          </w:p>
        </w:tc>
      </w:tr>
      <w:tr>
        <w:trPr>
          <w:cantSplit w:val="1"/>
          <w:trHeight w:val="1304" w:hRule="atLeast"/>
          <w:tblHeader w:val="0"/>
        </w:trPr>
        <w:tc>
          <w:tcPr>
            <w:tcMar>
              <w:top w:w="90.0" w:type="dxa"/>
              <w:left w:w="95.0" w:type="dxa"/>
              <w:bottom w:w="90.0" w:type="dxa"/>
              <w:right w:w="95.0" w:type="dxa"/>
            </w:tcMar>
            <w:vAlign w:val="center"/>
          </w:tcPr>
          <w:p w:rsidR="00000000" w:rsidDel="00000000" w:rsidP="00000000" w:rsidRDefault="00000000" w:rsidRPr="00000000" w14:paraId="00000283">
            <w:pPr>
              <w:spacing w:after="40" w:before="40" w:line="252.00000000000003" w:lineRule="auto"/>
              <w:jc w:val="center"/>
              <w:rPr/>
            </w:pPr>
            <w:r w:rsidDel="00000000" w:rsidR="00000000" w:rsidRPr="00000000">
              <w:rPr>
                <w:color w:val="000000"/>
                <w:rtl w:val="0"/>
              </w:rPr>
              <w:t xml:space="preserve">4</w:t>
            </w: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84">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85">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86">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87">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88">
            <w:pPr>
              <w:spacing w:after="40" w:before="40" w:line="252.00000000000003" w:lineRule="auto"/>
              <w:jc w:val="left"/>
              <w:rPr/>
            </w:pPr>
            <w:r w:rsidDel="00000000" w:rsidR="00000000" w:rsidRPr="00000000">
              <w:rPr>
                <w:rtl w:val="0"/>
              </w:rPr>
            </w:r>
          </w:p>
        </w:tc>
        <w:tc>
          <w:tcPr>
            <w:tcMar>
              <w:top w:w="90.0" w:type="dxa"/>
              <w:left w:w="95.0" w:type="dxa"/>
              <w:bottom w:w="90.0" w:type="dxa"/>
              <w:right w:w="95.0" w:type="dxa"/>
            </w:tcMar>
            <w:vAlign w:val="center"/>
          </w:tcPr>
          <w:p w:rsidR="00000000" w:rsidDel="00000000" w:rsidP="00000000" w:rsidRDefault="00000000" w:rsidRPr="00000000" w14:paraId="00000289">
            <w:pPr>
              <w:spacing w:after="40" w:before="40" w:line="252.00000000000003" w:lineRule="auto"/>
              <w:jc w:val="left"/>
              <w:rPr/>
            </w:pPr>
            <w:r w:rsidDel="00000000" w:rsidR="00000000" w:rsidRPr="00000000">
              <w:rPr>
                <w:rtl w:val="0"/>
              </w:rPr>
            </w:r>
          </w:p>
        </w:tc>
      </w:tr>
    </w:tbl>
    <w:bookmarkStart w:colFirst="0" w:colLast="0" w:name="bookmark=id.jtnngxjzihiq" w:id="14"/>
    <w:bookmarkEnd w:id="14"/>
    <w:bookmarkStart w:colFirst="0" w:colLast="0" w:name="bookmark=id.uz9dzkqroxh4" w:id="15"/>
    <w:bookmarkEnd w:id="15"/>
    <w:p w:rsidR="00000000" w:rsidDel="00000000" w:rsidP="00000000" w:rsidRDefault="00000000" w:rsidRPr="00000000" w14:paraId="0000028A">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5: Báo cáo phiên họp nhóm</w:t>
      </w:r>
    </w:p>
    <w:bookmarkStart w:colFirst="0" w:colLast="0" w:name="bookmark=id.6vs9e2wmflo8" w:id="16"/>
    <w:bookmarkEnd w:id="16"/>
    <w:bookmarkStart w:colFirst="0" w:colLast="0" w:name="bookmark=id.27uexhs7yqjn" w:id="17"/>
    <w:bookmarkEnd w:id="17"/>
    <w:p w:rsidR="00000000" w:rsidDel="00000000" w:rsidP="00000000" w:rsidRDefault="00000000" w:rsidRPr="00000000" w14:paraId="0000028B">
      <w:pPr>
        <w:pStyle w:val="Heading1"/>
        <w:pageBreakBefore w:val="1"/>
        <w:rPr>
          <w:sz w:val="26"/>
          <w:szCs w:val="26"/>
        </w:rPr>
      </w:pPr>
      <w:r w:rsidDel="00000000" w:rsidR="00000000" w:rsidRPr="00000000">
        <w:rPr>
          <w:sz w:val="26"/>
          <w:szCs w:val="26"/>
          <w:rtl w:val="0"/>
        </w:rPr>
        <w:t xml:space="preserve">II. Giới thiệu đề tài và mô tả chức năng</w:t>
      </w:r>
    </w:p>
    <w:bookmarkStart w:colFirst="0" w:colLast="0" w:name="bookmark=id.nyum6uofa3j6" w:id="18"/>
    <w:bookmarkEnd w:id="18"/>
    <w:bookmarkStart w:colFirst="0" w:colLast="0" w:name="bookmark=id.cejakv7cswkj" w:id="19"/>
    <w:bookmarkEnd w:id="19"/>
    <w:p w:rsidR="00000000" w:rsidDel="00000000" w:rsidP="00000000" w:rsidRDefault="00000000" w:rsidRPr="00000000" w14:paraId="0000028C">
      <w:pPr>
        <w:pStyle w:val="Heading2"/>
        <w:pageBreakBefore w:val="0"/>
        <w:rPr>
          <w:sz w:val="26"/>
          <w:szCs w:val="26"/>
        </w:rPr>
      </w:pPr>
      <w:r w:rsidDel="00000000" w:rsidR="00000000" w:rsidRPr="00000000">
        <w:rPr>
          <w:sz w:val="26"/>
          <w:szCs w:val="26"/>
          <w:rtl w:val="0"/>
        </w:rPr>
        <w:t xml:space="preserve">1. Giới thiệu đề tài</w:t>
      </w:r>
    </w:p>
    <w:bookmarkStart w:colFirst="0" w:colLast="0" w:name="bookmark=id.4ejr5b3hahpv" w:id="20"/>
    <w:bookmarkEnd w:id="20"/>
    <w:bookmarkStart w:colFirst="0" w:colLast="0" w:name="bookmark=id.gzlklfh4iq8y" w:id="21"/>
    <w:bookmarkEnd w:id="21"/>
    <w:p w:rsidR="00000000" w:rsidDel="00000000" w:rsidP="00000000" w:rsidRDefault="00000000" w:rsidRPr="00000000" w14:paraId="0000028D">
      <w:pPr>
        <w:pStyle w:val="Heading3"/>
        <w:pageBreakBefore w:val="0"/>
        <w:rPr/>
      </w:pPr>
      <w:r w:rsidDel="00000000" w:rsidR="00000000" w:rsidRPr="00000000">
        <w:rPr>
          <w:rtl w:val="0"/>
        </w:rPr>
        <w:t xml:space="preserve">1.1. Hiện trạng và vấn đề</w:t>
      </w:r>
    </w:p>
    <w:p w:rsidR="00000000" w:rsidDel="00000000" w:rsidP="00000000" w:rsidRDefault="00000000" w:rsidRPr="00000000" w14:paraId="0000028E">
      <w:pPr>
        <w:ind w:firstLine="425"/>
        <w:jc w:val="both"/>
        <w:rPr/>
      </w:pPr>
      <w:r w:rsidDel="00000000" w:rsidR="00000000" w:rsidRPr="00000000">
        <w:rPr>
          <w:rtl w:val="0"/>
        </w:rPr>
        <w:t xml:space="preserve">Việc mua bán đồ cũ thường bắt đầu từ một tin đăng, sau đó các bên trao đổi riêng để thống nhất giá, cách thanh toán và giao nhận. Thông tin thiếu tập trung dễ làm người mua bỏ sót tình trạng sản phẩm, người bán khó theo dõi đơn và các bên khó xem lại lịch sử xử lý khi xảy ra vấn đề. Đề tài hướng đến tổ chức các bước này trong một website thống nhất.</w:t>
      </w:r>
    </w:p>
    <w:bookmarkStart w:colFirst="0" w:colLast="0" w:name="bookmark=id.shytzkqqqhm5" w:id="22"/>
    <w:bookmarkEnd w:id="22"/>
    <w:bookmarkStart w:colFirst="0" w:colLast="0" w:name="bookmark=id.xpf2cs804tg5" w:id="23"/>
    <w:bookmarkEnd w:id="23"/>
    <w:p w:rsidR="00000000" w:rsidDel="00000000" w:rsidP="00000000" w:rsidRDefault="00000000" w:rsidRPr="00000000" w14:paraId="0000028F">
      <w:pPr>
        <w:pStyle w:val="Heading3"/>
        <w:pageBreakBefore w:val="0"/>
        <w:rPr/>
      </w:pPr>
      <w:r w:rsidDel="00000000" w:rsidR="00000000" w:rsidRPr="00000000">
        <w:rPr>
          <w:rtl w:val="0"/>
        </w:rPr>
        <w:t xml:space="preserve">1.2. Mục tiêu của đề tài</w:t>
      </w:r>
    </w:p>
    <w:p w:rsidR="00000000" w:rsidDel="00000000" w:rsidP="00000000" w:rsidRDefault="00000000" w:rsidRPr="00000000" w14:paraId="00000290">
      <w:pPr>
        <w:ind w:firstLine="425"/>
        <w:jc w:val="both"/>
        <w:rPr/>
      </w:pPr>
      <w:r w:rsidDel="00000000" w:rsidR="00000000" w:rsidRPr="00000000">
        <w:rPr>
          <w:rtl w:val="0"/>
        </w:rPr>
        <w:t xml:space="preserve">Xây dựng website trung gian hỗ trợ đăng bán đa dạng mặt hàng đã qua sử dụng, giúp người mua tìm kiếm và lựa chọn sản phẩm, người bán quản lý tin và đơn, tài xế theo dõi chuyến giao, quản trị viên kiểm duyệt và thu phí dịch vụ. Thông qua đề tài, nhóm vận dụng kiến thức lập trình web, thiết kế giao diện, xây dựng API và phối hợp phát triển phần mềm theo nhóm.</w:t>
      </w:r>
    </w:p>
    <w:bookmarkStart w:colFirst="0" w:colLast="0" w:name="bookmark=id.xh60dw1zxgqv" w:id="24"/>
    <w:bookmarkEnd w:id="24"/>
    <w:bookmarkStart w:colFirst="0" w:colLast="0" w:name="bookmark=id.r8v7uws44uhd" w:id="25"/>
    <w:bookmarkEnd w:id="25"/>
    <w:p w:rsidR="00000000" w:rsidDel="00000000" w:rsidP="00000000" w:rsidRDefault="00000000" w:rsidRPr="00000000" w14:paraId="00000291">
      <w:pPr>
        <w:pStyle w:val="Heading3"/>
        <w:pageBreakBefore w:val="0"/>
        <w:rPr/>
      </w:pPr>
      <w:r w:rsidDel="00000000" w:rsidR="00000000" w:rsidRPr="00000000">
        <w:rPr>
          <w:rtl w:val="0"/>
        </w:rPr>
        <w:t xml:space="preserve">1.3. Đối tượng sử dụng</w:t>
      </w:r>
    </w:p>
    <w:p w:rsidR="00000000" w:rsidDel="00000000" w:rsidP="00000000" w:rsidRDefault="00000000" w:rsidRPr="00000000" w14:paraId="00000292">
      <w:pPr>
        <w:ind w:firstLine="425"/>
        <w:jc w:val="both"/>
        <w:rPr/>
      </w:pPr>
      <w:r w:rsidDel="00000000" w:rsidR="00000000" w:rsidRPr="00000000">
        <w:rPr>
          <w:rtl w:val="0"/>
        </w:rPr>
        <w:t xml:space="preserve">Website có ba nhóm đối tượng chính. Người dùng thực hiện tìm kiếm, mua hàng và đánh giá sau giao dịch. Đối tác gồm người bán và tài xế; một tài khoản có thể đăng ký vai trò đối tác và sử dụng sau khi được duyệt. Quản trị viên xét duyệt đối tác, quản lý nội dung, xử lý báo cáo và theo dõi doanh thu của website.</w:t>
      </w:r>
    </w:p>
    <w:bookmarkStart w:colFirst="0" w:colLast="0" w:name="bookmark=id.ngpmjsij6vfe" w:id="26"/>
    <w:bookmarkEnd w:id="26"/>
    <w:bookmarkStart w:colFirst="0" w:colLast="0" w:name="bookmark=id.rlkj5rk9bp6c" w:id="27"/>
    <w:bookmarkEnd w:id="27"/>
    <w:p w:rsidR="00000000" w:rsidDel="00000000" w:rsidP="00000000" w:rsidRDefault="00000000" w:rsidRPr="00000000" w14:paraId="00000293">
      <w:pPr>
        <w:pStyle w:val="Heading3"/>
        <w:pageBreakBefore w:val="0"/>
        <w:rPr/>
      </w:pPr>
      <w:r w:rsidDel="00000000" w:rsidR="00000000" w:rsidRPr="00000000">
        <w:rPr>
          <w:rtl w:val="0"/>
        </w:rPr>
        <w:t xml:space="preserve">1.4. Phạm vi và quy trình nghiệp vụ</w:t>
      </w:r>
    </w:p>
    <w:p w:rsidR="00000000" w:rsidDel="00000000" w:rsidP="00000000" w:rsidRDefault="00000000" w:rsidRPr="00000000" w14:paraId="00000294">
      <w:pPr>
        <w:ind w:firstLine="425"/>
        <w:jc w:val="both"/>
        <w:rPr/>
      </w:pPr>
      <w:r w:rsidDel="00000000" w:rsidR="00000000" w:rsidRPr="00000000">
        <w:rPr>
          <w:rtl w:val="0"/>
        </w:rPr>
        <w:t xml:space="preserve">Bản đầu ưu tiên sách, đồ điện tử và đồ gia dụng nhỏ. Mỗi đơn hàng mua một món của một người bán. Người bán xác nhận còn hàng trước khi người mua chuyển khoản; món hàng chỉ thuộc một đơn đang xử lý để tránh bán trùng. Tài xế nhận chuyến phù hợp khu vực và cập nhật tiến độ bằng thao tác trên website.</w:t>
      </w:r>
    </w:p>
    <w:p w:rsidR="00000000" w:rsidDel="00000000" w:rsidP="00000000" w:rsidRDefault="00000000" w:rsidRPr="00000000" w14:paraId="00000295">
      <w:pPr>
        <w:ind w:firstLine="425"/>
        <w:jc w:val="both"/>
        <w:rPr/>
      </w:pPr>
      <w:r w:rsidDel="00000000" w:rsidR="00000000" w:rsidRPr="00000000">
        <w:rPr>
          <w:rtl w:val="0"/>
        </w:rPr>
        <w:t xml:space="preserve">Người mua chuyển tiền sản phẩm trực tiếp vào tài khoản của người bán. Sau khi kiểm tra giao dịch ngân hàng, người bán xác nhận đã nhận đủ tiền. Phí giao hàng được tách khỏi tiền sản phẩm và trả trực tiếp cho tài xế theo thỏa thuận; website chỉ lưu mức phí đã chốt, không giữ tiền trung gian. Khi đơn hoàn tất, website ghi khoản hoa hồng người bán phải nộp; người bán chuyển phí cho website và quản trị xác nhận thu sau khi kiểm tra ngân hàng.</w:t>
      </w:r>
    </w:p>
    <w:p w:rsidR="00000000" w:rsidDel="00000000" w:rsidP="00000000" w:rsidRDefault="00000000" w:rsidRPr="00000000" w14:paraId="00000296">
      <w:pPr>
        <w:ind w:firstLine="425"/>
        <w:jc w:val="both"/>
        <w:rPr/>
      </w:pPr>
      <w:r w:rsidDel="00000000" w:rsidR="00000000" w:rsidRPr="00000000">
        <w:rPr>
          <w:rtl w:val="0"/>
        </w:rPr>
        <w:t xml:space="preserve">Khi phát sinh hoàn tiền, quản trị tiếp nhận và xem xét yêu cầu; người bán chuyển trả trực tiếp cho người mua. Kết quả hoàn tiền được ghi nhận để điều chỉnh khoản hoa hồng liên quan. Đăng ký đối tác dùng xác thực email, số điện thoại OTP thử nghiệm và xét duyệt thủ công; ảnh giấy tờ chỉ được tải lên để quản trị xem, không dùng nhận diện tự động. Vị trí gian hàng là dữ liệu minh họa và được ghi nhãn cửa hàng demo.</w:t>
      </w:r>
    </w:p>
    <w:bookmarkStart w:colFirst="0" w:colLast="0" w:name="bookmark=id.14h0hrpe1ode" w:id="28"/>
    <w:bookmarkEnd w:id="28"/>
    <w:bookmarkStart w:colFirst="0" w:colLast="0" w:name="bookmark=id.8kon81fqse5k" w:id="29"/>
    <w:bookmarkEnd w:id="29"/>
    <w:p w:rsidR="00000000" w:rsidDel="00000000" w:rsidP="00000000" w:rsidRDefault="00000000" w:rsidRPr="00000000" w14:paraId="00000297">
      <w:pPr>
        <w:pStyle w:val="Heading2"/>
        <w:pageBreakBefore w:val="1"/>
        <w:rPr>
          <w:sz w:val="26"/>
          <w:szCs w:val="26"/>
        </w:rPr>
      </w:pPr>
      <w:r w:rsidDel="00000000" w:rsidR="00000000" w:rsidRPr="00000000">
        <w:rPr>
          <w:sz w:val="26"/>
          <w:szCs w:val="26"/>
          <w:rtl w:val="0"/>
        </w:rPr>
        <w:t xml:space="preserve">2. Công nghệ sử dụng</w:t>
      </w:r>
    </w:p>
    <w:p w:rsidR="00000000" w:rsidDel="00000000" w:rsidP="00000000" w:rsidRDefault="00000000" w:rsidRPr="00000000" w14:paraId="00000298">
      <w:pPr>
        <w:jc w:val="both"/>
        <w:rPr/>
      </w:pPr>
      <w:r w:rsidDel="00000000" w:rsidR="00000000" w:rsidRPr="00000000">
        <w:rPr>
          <w:b w:val="1"/>
          <w:bCs w:val="1"/>
          <w:rtl w:val="0"/>
        </w:rPr>
        <w:t xml:space="preserve">ReactJS: </w:t>
      </w:r>
      <w:r w:rsidDel="00000000" w:rsidR="00000000" w:rsidRPr="00000000">
        <w:rPr>
          <w:rtl w:val="0"/>
        </w:rPr>
        <w:t xml:space="preserve">Xây dựng giao diện theo thành phần cho người dùng, người bán, tài xế và quản trị; tái sử dụng biểu mẫu, danh sách, bộ lọc và hộp thoại.</w:t>
      </w:r>
    </w:p>
    <w:p w:rsidR="00000000" w:rsidDel="00000000" w:rsidP="00000000" w:rsidRDefault="00000000" w:rsidRPr="00000000" w14:paraId="00000299">
      <w:pPr>
        <w:jc w:val="both"/>
        <w:rPr/>
      </w:pPr>
      <w:r w:rsidDel="00000000" w:rsidR="00000000" w:rsidRPr="00000000">
        <w:rPr>
          <w:b w:val="1"/>
          <w:bCs w:val="1"/>
          <w:rtl w:val="0"/>
        </w:rPr>
        <w:t xml:space="preserve">NodeJS và Express: Xây dựng API, kiểm tra dữ liệu đầu vào, phân quyền và xử lý các quy tắc nghiệp vụ của tin đăng, đơn hàng, giao nhận, mã xác thực giao hàng, phí vận chuyển và hoa hồng.</w:t>
      </w:r>
      <w:r w:rsidDel="00000000" w:rsidR="00000000" w:rsidRPr="00000000">
        <w:rPr>
          <w:rtl w:val="0"/>
        </w:rPr>
      </w:r>
    </w:p>
    <w:p w:rsidR="00000000" w:rsidDel="00000000" w:rsidP="00000000" w:rsidRDefault="00000000" w:rsidRPr="00000000" w14:paraId="0000029A">
      <w:pPr>
        <w:jc w:val="both"/>
        <w:rPr/>
      </w:pPr>
      <w:r w:rsidDel="00000000" w:rsidR="00000000" w:rsidRPr="00000000">
        <w:rPr>
          <w:b w:val="1"/>
          <w:bCs w:val="1"/>
          <w:color w:val="000000"/>
          <w:rtl w:val="0"/>
        </w:rPr>
        <w:t xml:space="preserve">MySQL: Hệ quản trị cơ sở dữ liệu quan hệ dùng để lưu tài khoản, tin đăng, đơn hàng, thanh toán, hồ sơ tài xế, quy tắc phí giao hàng, giao nhận và dữ liệu tương tác. MySQL được chạy cùng môi trường Docker để các thành viên sử dụng chung cấu hình.</w:t>
      </w:r>
      <w:r w:rsidDel="00000000" w:rsidR="00000000" w:rsidRPr="00000000">
        <w:rPr>
          <w:rtl w:val="0"/>
        </w:rPr>
      </w:r>
    </w:p>
    <w:p w:rsidR="00000000" w:rsidDel="00000000" w:rsidP="00000000" w:rsidRDefault="00000000" w:rsidRPr="00000000" w14:paraId="0000029B">
      <w:pPr>
        <w:jc w:val="both"/>
        <w:rPr/>
      </w:pPr>
      <w:r w:rsidDel="00000000" w:rsidR="00000000" w:rsidRPr="00000000">
        <w:rPr>
          <w:b w:val="1"/>
          <w:bCs w:val="1"/>
          <w:rtl w:val="0"/>
        </w:rPr>
        <w:t xml:space="preserve">Docker: </w:t>
      </w:r>
      <w:r w:rsidDel="00000000" w:rsidR="00000000" w:rsidRPr="00000000">
        <w:rPr>
          <w:rtl w:val="0"/>
        </w:rPr>
        <w:t xml:space="preserve">Đóng gói các thành phần chạy của dự án và thống nhất cấu hình môi trường phát triển giữa bốn thành viên.</w:t>
      </w:r>
    </w:p>
    <w:p w:rsidR="00000000" w:rsidDel="00000000" w:rsidP="00000000" w:rsidRDefault="00000000" w:rsidRPr="00000000" w14:paraId="0000029C">
      <w:pPr>
        <w:jc w:val="both"/>
        <w:rPr/>
      </w:pPr>
      <w:r w:rsidDel="00000000" w:rsidR="00000000" w:rsidRPr="00000000">
        <w:rPr>
          <w:b w:val="1"/>
          <w:bCs w:val="1"/>
          <w:rtl w:val="0"/>
        </w:rPr>
        <w:t xml:space="preserve">Socket.IO: </w:t>
      </w:r>
      <w:r w:rsidDel="00000000" w:rsidR="00000000" w:rsidRPr="00000000">
        <w:rPr>
          <w:rtl w:val="0"/>
        </w:rPr>
        <w:t xml:space="preserve">Hỗ trợ trao đổi tin nhắn và cập nhật thông báo trong website theo các sự kiện của hệ thống.</w:t>
      </w:r>
    </w:p>
    <w:p w:rsidR="00000000" w:rsidDel="00000000" w:rsidP="00000000" w:rsidRDefault="00000000" w:rsidRPr="00000000" w14:paraId="0000029D">
      <w:pPr>
        <w:jc w:val="both"/>
        <w:rPr/>
      </w:pPr>
      <w:r w:rsidDel="00000000" w:rsidR="00000000" w:rsidRPr="00000000">
        <w:rPr>
          <w:b w:val="1"/>
          <w:bCs w:val="1"/>
          <w:rtl w:val="0"/>
        </w:rPr>
        <w:t xml:space="preserve">Firebase Authentication: </w:t>
      </w:r>
      <w:r w:rsidDel="00000000" w:rsidR="00000000" w:rsidRPr="00000000">
        <w:rPr>
          <w:rtl w:val="0"/>
        </w:rPr>
        <w:t xml:space="preserve">Hỗ trợ đăng nhập Google, xác thực email, khôi phục mật khẩu và kiểm thử OTP số điện thoại.</w:t>
      </w:r>
    </w:p>
    <w:p w:rsidR="00000000" w:rsidDel="00000000" w:rsidP="00000000" w:rsidRDefault="00000000" w:rsidRPr="00000000" w14:paraId="0000029E">
      <w:pPr>
        <w:jc w:val="both"/>
        <w:rPr/>
      </w:pPr>
      <w:r w:rsidDel="00000000" w:rsidR="00000000" w:rsidRPr="00000000">
        <w:rPr>
          <w:b w:val="1"/>
          <w:bCs w:val="1"/>
          <w:rtl w:val="0"/>
        </w:rPr>
        <w:t xml:space="preserve">Google Maps: </w:t>
      </w:r>
      <w:r w:rsidDel="00000000" w:rsidR="00000000" w:rsidRPr="00000000">
        <w:rPr>
          <w:rtl w:val="0"/>
        </w:rPr>
        <w:t xml:space="preserve">Hiển thị bản đồ tại địa điểm mẫu của gian hàng và mở chỉ đường khi người dùng có nhu cầu.</w:t>
      </w:r>
    </w:p>
    <w:p w:rsidR="00000000" w:rsidDel="00000000" w:rsidP="00000000" w:rsidRDefault="00000000" w:rsidRPr="00000000" w14:paraId="0000029F">
      <w:pPr>
        <w:jc w:val="both"/>
        <w:rPr/>
      </w:pPr>
      <w:r w:rsidDel="00000000" w:rsidR="00000000" w:rsidRPr="00000000">
        <w:rPr>
          <w:b w:val="1"/>
          <w:bCs w:val="1"/>
          <w:rtl w:val="0"/>
        </w:rPr>
        <w:t xml:space="preserve">API AI: </w:t>
      </w:r>
      <w:r w:rsidDel="00000000" w:rsidR="00000000" w:rsidRPr="00000000">
        <w:rPr>
          <w:rtl w:val="0"/>
        </w:rPr>
        <w:t xml:space="preserve">Tích hợp chatbot hướng dẫn thao tác và hỗ trợ tìm sản phẩm. Thành viên phụ trách tự tạo, bảo quản API key và cấu hình tại backend.</w:t>
      </w:r>
    </w:p>
    <w:p w:rsidR="00000000" w:rsidDel="00000000" w:rsidP="00000000" w:rsidRDefault="00000000" w:rsidRPr="00000000" w14:paraId="000002A0">
      <w:pPr>
        <w:jc w:val="both"/>
        <w:rPr/>
      </w:pPr>
      <w:r w:rsidDel="00000000" w:rsidR="00000000" w:rsidRPr="00000000">
        <w:rPr>
          <w:b w:val="1"/>
          <w:bCs w:val="1"/>
          <w:rtl w:val="0"/>
        </w:rPr>
        <w:t xml:space="preserve">Git và GitHub: </w:t>
      </w:r>
      <w:r w:rsidDel="00000000" w:rsidR="00000000" w:rsidRPr="00000000">
        <w:rPr>
          <w:rtl w:val="0"/>
        </w:rPr>
        <w:t xml:space="preserve">Quản lý phiên bản mã nguồn, tổ chức nhánh làm việc, xem thay đổi và phối hợp tích hợp các phần được phân công.</w:t>
      </w:r>
    </w:p>
    <w:bookmarkStart w:colFirst="0" w:colLast="0" w:name="bookmark=id.2rnl5wtgyjv4" w:id="30"/>
    <w:bookmarkEnd w:id="30"/>
    <w:bookmarkStart w:colFirst="0" w:colLast="0" w:name="bookmark=id.o6mqj61ghvpk" w:id="31"/>
    <w:bookmarkEnd w:id="31"/>
    <w:p w:rsidR="00000000" w:rsidDel="00000000" w:rsidP="00000000" w:rsidRDefault="00000000" w:rsidRPr="00000000" w14:paraId="000002A1">
      <w:pPr>
        <w:pStyle w:val="Heading2"/>
        <w:pageBreakBefore w:val="0"/>
        <w:rPr>
          <w:sz w:val="26"/>
          <w:szCs w:val="26"/>
        </w:rPr>
      </w:pPr>
      <w:r w:rsidDel="00000000" w:rsidR="00000000" w:rsidRPr="00000000">
        <w:rPr>
          <w:sz w:val="26"/>
          <w:szCs w:val="26"/>
          <w:rtl w:val="0"/>
        </w:rPr>
        <w:t xml:space="preserve">3. Mô tả chức năng</w:t>
      </w:r>
    </w:p>
    <w:p w:rsidR="00000000" w:rsidDel="00000000" w:rsidP="00000000" w:rsidRDefault="00000000" w:rsidRPr="00000000" w14:paraId="000002A2">
      <w:pPr>
        <w:ind w:firstLine="425"/>
        <w:jc w:val="both"/>
        <w:rPr/>
        <w:sectPr>
          <w:headerReference r:id="rId12" w:type="default"/>
          <w:footerReference r:id="rId13" w:type="default"/>
          <w:type w:val="nextPage"/>
          <w:pgSz w:h="16838" w:w="11906" w:orient="portrait"/>
          <w:pgMar w:bottom="1417" w:top="1417" w:left="1701" w:right="1134" w:header="397" w:footer="397"/>
          <w:pgNumType w:start="1"/>
        </w:sectPr>
      </w:pPr>
      <w:r w:rsidDel="00000000" w:rsidR="00000000" w:rsidRPr="00000000">
        <w:rPr>
          <w:rtl w:val="0"/>
        </w:rPr>
        <w:t xml:space="preserve">Các chức năng được tổ chức theo bốn phân hệ A, B, C và D, tương ứng với bảng phân công. Một chức năng có thể có giao diện cho nhiều đối tượng; thành viên phụ trách thực hiện trọn quy trình của chức năng đó. Phương thức và endpoint dưới đây là định hướng API, dùng tiền tố chung /api/v1 và được thống nhất lại khi triển khai.</w:t>
      </w:r>
    </w:p>
    <w:bookmarkStart w:colFirst="0" w:colLast="0" w:name="bookmark=id.gej08popseq2" w:id="32"/>
    <w:bookmarkEnd w:id="32"/>
    <w:bookmarkStart w:colFirst="0" w:colLast="0" w:name="bookmark=id.mbbhjdp25mv4" w:id="33"/>
    <w:bookmarkEnd w:id="33"/>
    <w:p w:rsidR="00000000" w:rsidDel="00000000" w:rsidP="00000000" w:rsidRDefault="00000000" w:rsidRPr="00000000" w14:paraId="000002A3">
      <w:pPr>
        <w:pStyle w:val="Heading3"/>
        <w:pageBreakBefore w:val="0"/>
        <w:rPr/>
      </w:pPr>
      <w:r w:rsidDel="00000000" w:rsidR="00000000" w:rsidRPr="00000000">
        <w:rPr>
          <w:rtl w:val="0"/>
        </w:rPr>
        <w:t xml:space="preserve">3.1. Phân hệ A Người dùng và tài khoản</w:t>
      </w:r>
    </w:p>
    <w:tbl>
      <w:tblPr>
        <w:tblStyle w:val="Table10"/>
        <w:tblW w:w="14003.000000000002"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65"/>
        <w:gridCol w:w="2523"/>
        <w:gridCol w:w="1162"/>
        <w:gridCol w:w="3402"/>
        <w:gridCol w:w="6151"/>
        <w:tblGridChange w:id="0">
          <w:tblGrid>
            <w:gridCol w:w="765"/>
            <w:gridCol w:w="2523"/>
            <w:gridCol w:w="1162"/>
            <w:gridCol w:w="3402"/>
            <w:gridCol w:w="6151"/>
          </w:tblGrid>
        </w:tblGridChange>
      </w:tblGrid>
      <w:tr>
        <w:trPr>
          <w:cantSplit w:val="1"/>
          <w:tblHeader w:val="1"/>
        </w:trPr>
        <w:tc>
          <w:tcPr>
            <w:shd w:fill="e7e6e6" w:val="clear"/>
            <w:tcMar>
              <w:top w:w="45.0" w:type="dxa"/>
              <w:left w:w="95.0" w:type="dxa"/>
              <w:bottom w:w="45.0" w:type="dxa"/>
              <w:right w:w="95.0" w:type="dxa"/>
            </w:tcMar>
            <w:vAlign w:val="center"/>
          </w:tcPr>
          <w:p w:rsidR="00000000" w:rsidDel="00000000" w:rsidP="00000000" w:rsidRDefault="00000000" w:rsidRPr="00000000" w14:paraId="000002A4">
            <w:pPr>
              <w:spacing w:after="0" w:before="0" w:line="240" w:lineRule="auto"/>
              <w:jc w:val="center"/>
              <w:rPr/>
            </w:pPr>
            <w:r w:rsidDel="00000000" w:rsidR="00000000" w:rsidRPr="00000000">
              <w:rPr>
                <w:b w:val="1"/>
                <w:bCs w:val="1"/>
                <w:color w:val="000000"/>
                <w:rtl w:val="0"/>
              </w:rPr>
              <w:t xml:space="preserve">Phân hệ</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A5">
            <w:pPr>
              <w:spacing w:after="0" w:before="0" w:line="240" w:lineRule="auto"/>
              <w:jc w:val="center"/>
              <w:rPr/>
            </w:pPr>
            <w:r w:rsidDel="00000000" w:rsidR="00000000" w:rsidRPr="00000000">
              <w:rPr>
                <w:b w:val="1"/>
                <w:bCs w:val="1"/>
                <w:color w:val="000000"/>
                <w:rtl w:val="0"/>
              </w:rPr>
              <w:t xml:space="preserve">Tính năng</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A6">
            <w:pPr>
              <w:spacing w:after="0" w:before="0" w:line="240" w:lineRule="auto"/>
              <w:jc w:val="center"/>
              <w:rPr/>
            </w:pPr>
            <w:r w:rsidDel="00000000" w:rsidR="00000000" w:rsidRPr="00000000">
              <w:rPr>
                <w:b w:val="1"/>
                <w:bCs w:val="1"/>
                <w:color w:val="000000"/>
                <w:rtl w:val="0"/>
              </w:rPr>
              <w:t xml:space="preserve">Phương thức</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A7">
            <w:pPr>
              <w:spacing w:after="0" w:before="0" w:line="240" w:lineRule="auto"/>
              <w:jc w:val="center"/>
              <w:rPr/>
            </w:pPr>
            <w:r w:rsidDel="00000000" w:rsidR="00000000" w:rsidRPr="00000000">
              <w:rPr>
                <w:b w:val="1"/>
                <w:bCs w:val="1"/>
                <w:color w:val="000000"/>
                <w:rtl w:val="0"/>
              </w:rPr>
              <w:t xml:space="preserve">Endpoint</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A8">
            <w:pPr>
              <w:spacing w:after="0" w:before="0" w:line="240" w:lineRule="auto"/>
              <w:jc w:val="center"/>
              <w:rPr/>
            </w:pPr>
            <w:r w:rsidDel="00000000" w:rsidR="00000000" w:rsidRPr="00000000">
              <w:rPr>
                <w:b w:val="1"/>
                <w:bCs w:val="1"/>
                <w:color w:val="000000"/>
                <w:rtl w:val="0"/>
              </w:rPr>
              <w:t xml:space="preserve">Mô tả chi tiết</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A9">
            <w:pPr>
              <w:spacing w:after="0" w:before="0" w:line="240" w:lineRule="auto"/>
              <w:jc w:val="center"/>
              <w:rPr/>
            </w:pPr>
            <w:r w:rsidDel="00000000" w:rsidR="00000000" w:rsidRPr="00000000">
              <w:rPr>
                <w:color w:val="000000"/>
                <w:rtl w:val="0"/>
              </w:rPr>
              <w:t xml:space="preserve">A</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AA">
            <w:pPr>
              <w:spacing w:after="0" w:before="0" w:line="240" w:lineRule="auto"/>
              <w:jc w:val="left"/>
              <w:rPr/>
            </w:pPr>
            <w:r w:rsidDel="00000000" w:rsidR="00000000" w:rsidRPr="00000000">
              <w:rPr>
                <w:color w:val="000000"/>
                <w:rtl w:val="0"/>
              </w:rPr>
              <w:t xml:space="preserve">Đăng ký và xác thực email</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AB">
            <w:pPr>
              <w:spacing w:after="0" w:before="0" w:line="240" w:lineRule="auto"/>
              <w:jc w:val="center"/>
              <w:rPr/>
            </w:pPr>
            <w:r w:rsidDel="00000000" w:rsidR="00000000" w:rsidRPr="00000000">
              <w:rPr>
                <w:color w:val="000000"/>
                <w:rtl w:val="0"/>
              </w:rPr>
              <w:t xml:space="preserve">POST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AC">
            <w:pPr>
              <w:spacing w:after="0" w:before="0" w:line="240" w:lineRule="auto"/>
              <w:jc w:val="left"/>
              <w:rPr/>
            </w:pPr>
            <w:r w:rsidDel="00000000" w:rsidR="00000000" w:rsidRPr="00000000">
              <w:rPr>
                <w:color w:val="000000"/>
                <w:rtl w:val="0"/>
              </w:rPr>
              <w:t xml:space="preserve">/auth/register</w:t>
              <w:br w:type="textWrapping"/>
              <w:t xml:space="preserve">/auth/verify-email</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AD">
            <w:pPr>
              <w:spacing w:after="0" w:before="0" w:line="240" w:lineRule="auto"/>
              <w:jc w:val="left"/>
              <w:rPr/>
            </w:pPr>
            <w:r w:rsidDel="00000000" w:rsidR="00000000" w:rsidRPr="00000000">
              <w:rPr>
                <w:color w:val="000000"/>
                <w:rtl w:val="0"/>
              </w:rPr>
              <w:t xml:space="preserve">Tạo tài khoản bằng email và mật khẩu; gửi liên kết xác thực, kiểm tra hiệu lực và cập nhật trạng thái xác thực email.</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AE">
            <w:pPr>
              <w:spacing w:after="0" w:before="0" w:line="240" w:lineRule="auto"/>
              <w:jc w:val="center"/>
              <w:rPr/>
            </w:pPr>
            <w:r w:rsidDel="00000000" w:rsidR="00000000" w:rsidRPr="00000000">
              <w:rPr>
                <w:color w:val="000000"/>
                <w:rtl w:val="0"/>
              </w:rPr>
              <w:t xml:space="preserve">A</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AF">
            <w:pPr>
              <w:spacing w:after="0" w:before="0" w:line="240" w:lineRule="auto"/>
              <w:jc w:val="left"/>
              <w:rPr/>
            </w:pPr>
            <w:r w:rsidDel="00000000" w:rsidR="00000000" w:rsidRPr="00000000">
              <w:rPr>
                <w:color w:val="000000"/>
                <w:rtl w:val="0"/>
              </w:rPr>
              <w:t xml:space="preserve">Đăng nhập</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0">
            <w:pPr>
              <w:spacing w:after="0" w:before="0" w:line="240" w:lineRule="auto"/>
              <w:jc w:val="center"/>
              <w:rPr/>
            </w:pPr>
            <w:r w:rsidDel="00000000" w:rsidR="00000000" w:rsidRPr="00000000">
              <w:rPr>
                <w:color w:val="000000"/>
                <w:rtl w:val="0"/>
              </w:rPr>
              <w:t xml:space="preserve">POST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1">
            <w:pPr>
              <w:spacing w:after="0" w:before="0" w:line="240" w:lineRule="auto"/>
              <w:jc w:val="left"/>
              <w:rPr/>
            </w:pPr>
            <w:r w:rsidDel="00000000" w:rsidR="00000000" w:rsidRPr="00000000">
              <w:rPr>
                <w:color w:val="000000"/>
                <w:rtl w:val="0"/>
              </w:rPr>
              <w:t xml:space="preserve">/auth/login</w:t>
              <w:br w:type="textWrapping"/>
              <w:t xml:space="preserve">/auth/google</w:t>
              <w:br w:type="textWrapping"/>
              <w:t xml:space="preserve">/auth/logout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2">
            <w:pPr>
              <w:spacing w:after="0" w:before="0" w:line="240" w:lineRule="auto"/>
              <w:jc w:val="left"/>
              <w:rPr/>
            </w:pPr>
            <w:r w:rsidDel="00000000" w:rsidR="00000000" w:rsidRPr="00000000">
              <w:rPr>
                <w:color w:val="000000"/>
                <w:rtl w:val="0"/>
              </w:rPr>
              <w:t xml:space="preserve">Đăng nhập bằng email và mật khẩu hoặc Google; duy trì phiên đăng nhập, đăng xuất và sử dụng quyền đã được cấp.</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B3">
            <w:pPr>
              <w:spacing w:after="0" w:before="0" w:line="240" w:lineRule="auto"/>
              <w:jc w:val="center"/>
              <w:rPr/>
            </w:pPr>
            <w:r w:rsidDel="00000000" w:rsidR="00000000" w:rsidRPr="00000000">
              <w:rPr>
                <w:color w:val="000000"/>
                <w:rtl w:val="0"/>
              </w:rPr>
              <w:t xml:space="preserve">A</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4">
            <w:pPr>
              <w:spacing w:after="0" w:before="0" w:line="240" w:lineRule="auto"/>
              <w:jc w:val="left"/>
              <w:rPr/>
            </w:pPr>
            <w:r w:rsidDel="00000000" w:rsidR="00000000" w:rsidRPr="00000000">
              <w:rPr>
                <w:color w:val="000000"/>
                <w:rtl w:val="0"/>
              </w:rPr>
              <w:t xml:space="preserve">Quên mật khẩu</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5">
            <w:pPr>
              <w:spacing w:after="0" w:before="0" w:line="240" w:lineRule="auto"/>
              <w:jc w:val="center"/>
              <w:rPr/>
            </w:pPr>
            <w:r w:rsidDel="00000000" w:rsidR="00000000" w:rsidRPr="00000000">
              <w:rPr>
                <w:color w:val="000000"/>
                <w:rtl w:val="0"/>
              </w:rPr>
              <w:t xml:space="preserve">POST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6">
            <w:pPr>
              <w:spacing w:after="0" w:before="0" w:line="240" w:lineRule="auto"/>
              <w:jc w:val="left"/>
              <w:rPr/>
            </w:pPr>
            <w:r w:rsidDel="00000000" w:rsidR="00000000" w:rsidRPr="00000000">
              <w:rPr>
                <w:color w:val="000000"/>
                <w:rtl w:val="0"/>
              </w:rPr>
              <w:t xml:space="preserve">/auth/forgot-password</w:t>
              <w:br w:type="textWrapping"/>
              <w:t xml:space="preserve">/auth/reset-password</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7">
            <w:pPr>
              <w:spacing w:after="0" w:before="0" w:line="240" w:lineRule="auto"/>
              <w:jc w:val="left"/>
              <w:rPr/>
            </w:pPr>
            <w:r w:rsidDel="00000000" w:rsidR="00000000" w:rsidRPr="00000000">
              <w:rPr>
                <w:color w:val="000000"/>
                <w:rtl w:val="0"/>
              </w:rPr>
              <w:t xml:space="preserve">Gửi liên kết đặt lại mật khẩu qua email; kiểm tra liên kết còn hiệu lực trước khi cập nhật mật khẩu mới.</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B8">
            <w:pPr>
              <w:spacing w:after="0" w:before="0" w:line="240" w:lineRule="auto"/>
              <w:jc w:val="center"/>
              <w:rPr/>
            </w:pPr>
            <w:r w:rsidDel="00000000" w:rsidR="00000000" w:rsidRPr="00000000">
              <w:rPr>
                <w:color w:val="000000"/>
                <w:rtl w:val="0"/>
              </w:rPr>
              <w:t xml:space="preserve">A</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9">
            <w:pPr>
              <w:spacing w:after="0" w:before="0" w:line="240" w:lineRule="auto"/>
              <w:jc w:val="left"/>
              <w:rPr/>
            </w:pPr>
            <w:r w:rsidDel="00000000" w:rsidR="00000000" w:rsidRPr="00000000">
              <w:rPr>
                <w:color w:val="000000"/>
                <w:rtl w:val="0"/>
              </w:rPr>
              <w:t xml:space="preserve">Hồ sơ cá nhân</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A">
            <w:pPr>
              <w:spacing w:after="0" w:before="0" w:line="240" w:lineRule="auto"/>
              <w:jc w:val="center"/>
              <w:rPr/>
            </w:pPr>
            <w:r w:rsidDel="00000000" w:rsidR="00000000" w:rsidRPr="00000000">
              <w:rPr>
                <w:color w:val="000000"/>
                <w:rtl w:val="0"/>
              </w:rPr>
              <w:t xml:space="preserve">GET, PATCH</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B">
            <w:pPr>
              <w:spacing w:after="0" w:before="0" w:line="240" w:lineRule="auto"/>
              <w:jc w:val="left"/>
              <w:rPr/>
            </w:pPr>
            <w:r w:rsidDel="00000000" w:rsidR="00000000" w:rsidRPr="00000000">
              <w:rPr>
                <w:color w:val="000000"/>
                <w:rtl w:val="0"/>
              </w:rPr>
              <w:t xml:space="preserve">/me/profile</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C">
            <w:pPr>
              <w:spacing w:after="0" w:before="0" w:line="240" w:lineRule="auto"/>
              <w:jc w:val="left"/>
              <w:rPr/>
            </w:pPr>
            <w:r w:rsidDel="00000000" w:rsidR="00000000" w:rsidRPr="00000000">
              <w:rPr>
                <w:color w:val="000000"/>
                <w:rtl w:val="0"/>
              </w:rPr>
              <w:t xml:space="preserve">Xem, cập nhật avatar, thông tin liên hệ và địa chỉ. Người bán bổ sung ngân hàng, số tài khoản, tên chủ tài khoản và ảnh QR nhận tiền.</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BD">
            <w:pPr>
              <w:spacing w:after="0" w:before="0" w:line="240" w:lineRule="auto"/>
              <w:jc w:val="center"/>
              <w:rPr/>
            </w:pPr>
            <w:r w:rsidDel="00000000" w:rsidR="00000000" w:rsidRPr="00000000">
              <w:rPr>
                <w:color w:val="000000"/>
                <w:rtl w:val="0"/>
              </w:rPr>
              <w:t xml:space="preserve">A</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E">
            <w:pPr>
              <w:spacing w:after="0" w:before="0" w:line="240" w:lineRule="auto"/>
              <w:jc w:val="left"/>
              <w:rPr/>
            </w:pPr>
            <w:r w:rsidDel="00000000" w:rsidR="00000000" w:rsidRPr="00000000">
              <w:rPr>
                <w:color w:val="000000"/>
                <w:rtl w:val="0"/>
              </w:rPr>
              <w:t xml:space="preserve">Tìm kiếm và xem sản phẩm</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BF">
            <w:pPr>
              <w:spacing w:after="0" w:before="0" w:line="240" w:lineRule="auto"/>
              <w:jc w:val="center"/>
              <w:rPr/>
            </w:pPr>
            <w:r w:rsidDel="00000000" w:rsidR="00000000" w:rsidRPr="00000000">
              <w:rPr>
                <w:color w:val="000000"/>
                <w:rtl w:val="0"/>
              </w:rPr>
              <w:t xml:space="preserve">GET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0">
            <w:pPr>
              <w:spacing w:after="0" w:before="0" w:line="240" w:lineRule="auto"/>
              <w:jc w:val="left"/>
              <w:rPr/>
            </w:pPr>
            <w:r w:rsidDel="00000000" w:rsidR="00000000" w:rsidRPr="00000000">
              <w:rPr>
                <w:color w:val="000000"/>
                <w:rtl w:val="0"/>
              </w:rPr>
              <w:t xml:space="preserve">/products</w:t>
              <w:br w:type="textWrapping"/>
              <w:t xml:space="preserve">/products/{id}</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1">
            <w:pPr>
              <w:spacing w:after="0" w:before="0" w:line="240" w:lineRule="auto"/>
              <w:jc w:val="left"/>
              <w:rPr/>
            </w:pPr>
            <w:r w:rsidDel="00000000" w:rsidR="00000000" w:rsidRPr="00000000">
              <w:rPr>
                <w:color w:val="000000"/>
                <w:rtl w:val="0"/>
              </w:rPr>
              <w:t xml:space="preserve">Tìm kiếm theo từ khóa hoặc danh mục; xem thông tin chi tiết, giá, tình trạng, hình ảnh và người bán của sản phẩm.</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C2">
            <w:pPr>
              <w:spacing w:after="0" w:before="0" w:line="240" w:lineRule="auto"/>
              <w:jc w:val="center"/>
              <w:rPr/>
            </w:pPr>
            <w:r w:rsidDel="00000000" w:rsidR="00000000" w:rsidRPr="00000000">
              <w:rPr>
                <w:color w:val="000000"/>
                <w:rtl w:val="0"/>
              </w:rPr>
              <w:t xml:space="preserve">A</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3">
            <w:pPr>
              <w:spacing w:after="0" w:before="0" w:line="240" w:lineRule="auto"/>
              <w:jc w:val="left"/>
              <w:rPr/>
            </w:pPr>
            <w:r w:rsidDel="00000000" w:rsidR="00000000" w:rsidRPr="00000000">
              <w:rPr>
                <w:color w:val="000000"/>
                <w:rtl w:val="0"/>
              </w:rPr>
              <w:t xml:space="preserve">Bộ lọc nâng cao</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4">
            <w:pPr>
              <w:spacing w:after="0" w:before="0" w:line="240" w:lineRule="auto"/>
              <w:jc w:val="center"/>
              <w:rPr/>
            </w:pPr>
            <w:r w:rsidDel="00000000" w:rsidR="00000000" w:rsidRPr="00000000">
              <w:rPr>
                <w:color w:val="000000"/>
                <w:rtl w:val="0"/>
              </w:rPr>
              <w:t xml:space="preserve">GET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5">
            <w:pPr>
              <w:spacing w:after="0" w:before="0" w:line="240" w:lineRule="auto"/>
              <w:jc w:val="left"/>
              <w:rPr/>
            </w:pPr>
            <w:r w:rsidDel="00000000" w:rsidR="00000000" w:rsidRPr="00000000">
              <w:rPr>
                <w:color w:val="000000"/>
                <w:rtl w:val="0"/>
              </w:rPr>
              <w:t xml:space="preserve">/products</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6">
            <w:pPr>
              <w:spacing w:after="0" w:before="0" w:line="240" w:lineRule="auto"/>
              <w:jc w:val="left"/>
              <w:rPr/>
            </w:pPr>
            <w:r w:rsidDel="00000000" w:rsidR="00000000" w:rsidRPr="00000000">
              <w:rPr>
                <w:color w:val="000000"/>
                <w:rtl w:val="0"/>
              </w:rPr>
              <w:t xml:space="preserve">Kết hợp điều kiện giá, tình trạng, danh mục và khu vực; sắp xếp theo giá tăng, giá giảm hoặc thời gian đăng mới nhất.</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C7">
            <w:pPr>
              <w:spacing w:after="0" w:before="0" w:line="240" w:lineRule="auto"/>
              <w:jc w:val="center"/>
              <w:rPr/>
            </w:pPr>
            <w:r w:rsidDel="00000000" w:rsidR="00000000" w:rsidRPr="00000000">
              <w:rPr>
                <w:color w:val="000000"/>
                <w:rtl w:val="0"/>
              </w:rPr>
              <w:t xml:space="preserve">A</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8">
            <w:pPr>
              <w:spacing w:after="0" w:before="0" w:line="240" w:lineRule="auto"/>
              <w:jc w:val="left"/>
              <w:rPr/>
            </w:pPr>
            <w:r w:rsidDel="00000000" w:rsidR="00000000" w:rsidRPr="00000000">
              <w:rPr>
                <w:color w:val="000000"/>
                <w:rtl w:val="0"/>
              </w:rPr>
              <w:t xml:space="preserve"> Danh sách yêu thích</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9">
            <w:pPr>
              <w:spacing w:after="0" w:before="0" w:line="240" w:lineRule="auto"/>
              <w:jc w:val="center"/>
              <w:rPr/>
            </w:pPr>
            <w:r w:rsidDel="00000000" w:rsidR="00000000" w:rsidRPr="00000000">
              <w:rPr>
                <w:color w:val="000000"/>
                <w:rtl w:val="0"/>
              </w:rPr>
              <w:t xml:space="preserve">GET, POST, DELETE</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A">
            <w:pPr>
              <w:spacing w:after="0" w:before="0" w:line="240" w:lineRule="auto"/>
              <w:jc w:val="left"/>
              <w:rPr/>
            </w:pPr>
            <w:r w:rsidDel="00000000" w:rsidR="00000000" w:rsidRPr="00000000">
              <w:rPr>
                <w:color w:val="000000"/>
                <w:rtl w:val="0"/>
              </w:rPr>
              <w:t xml:space="preserve">/me/favorites</w:t>
              <w:br w:type="textWrapping"/>
              <w:t xml:space="preserve">/me/favorites/{id}</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B">
            <w:pPr>
              <w:spacing w:after="0" w:before="0" w:line="240" w:lineRule="auto"/>
              <w:jc w:val="left"/>
              <w:rPr/>
            </w:pPr>
            <w:r w:rsidDel="00000000" w:rsidR="00000000" w:rsidRPr="00000000">
              <w:rPr>
                <w:color w:val="000000"/>
                <w:rtl w:val="0"/>
              </w:rPr>
              <w:t xml:space="preserve">Lưu hoặc bỏ lưu sản phẩm quan tâm; xem danh sách yêu thích và trạng thái còn bán hoặc đã bán của từng sản phẩm.</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CC">
            <w:pPr>
              <w:spacing w:after="0" w:before="0" w:line="240" w:lineRule="auto"/>
              <w:jc w:val="center"/>
              <w:rPr/>
            </w:pPr>
            <w:r w:rsidDel="00000000" w:rsidR="00000000" w:rsidRPr="00000000">
              <w:rPr>
                <w:color w:val="000000"/>
                <w:rtl w:val="0"/>
              </w:rPr>
              <w:t xml:space="preserve">A</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D">
            <w:pPr>
              <w:spacing w:after="0" w:before="0" w:line="240" w:lineRule="auto"/>
              <w:jc w:val="left"/>
              <w:rPr/>
            </w:pPr>
            <w:r w:rsidDel="00000000" w:rsidR="00000000" w:rsidRPr="00000000">
              <w:rPr>
                <w:color w:val="000000"/>
                <w:rtl w:val="0"/>
              </w:rPr>
              <w:t xml:space="preserve">So sánh sản phẩm</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E">
            <w:pPr>
              <w:spacing w:after="0" w:before="0" w:line="240" w:lineRule="auto"/>
              <w:jc w:val="center"/>
              <w:rPr/>
            </w:pPr>
            <w:r w:rsidDel="00000000" w:rsidR="00000000" w:rsidRPr="00000000">
              <w:rPr>
                <w:color w:val="000000"/>
                <w:rtl w:val="0"/>
              </w:rPr>
              <w:t xml:space="preserve">GET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CF">
            <w:pPr>
              <w:spacing w:after="0" w:before="0" w:line="240" w:lineRule="auto"/>
              <w:jc w:val="left"/>
              <w:rPr/>
            </w:pPr>
            <w:r w:rsidDel="00000000" w:rsidR="00000000" w:rsidRPr="00000000">
              <w:rPr>
                <w:color w:val="000000"/>
                <w:rtl w:val="0"/>
              </w:rPr>
              <w:t xml:space="preserve">/products/compare</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D0">
            <w:pPr>
              <w:spacing w:after="0" w:before="0" w:line="240" w:lineRule="auto"/>
              <w:jc w:val="left"/>
              <w:rPr/>
            </w:pPr>
            <w:r w:rsidDel="00000000" w:rsidR="00000000" w:rsidRPr="00000000">
              <w:rPr>
                <w:color w:val="000000"/>
                <w:rtl w:val="0"/>
              </w:rPr>
              <w:t xml:space="preserve">Chọn tối đa ba sản phẩm cùng danh mục để so sánh giá, tình trạng và các thông tin chính trong một bảng.</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D1">
            <w:pPr>
              <w:spacing w:after="0" w:before="0" w:line="240" w:lineRule="auto"/>
              <w:jc w:val="center"/>
              <w:rPr/>
            </w:pPr>
            <w:r w:rsidDel="00000000" w:rsidR="00000000" w:rsidRPr="00000000">
              <w:rPr>
                <w:color w:val="000000"/>
                <w:rtl w:val="0"/>
              </w:rPr>
              <w:t xml:space="preserve">A</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D2">
            <w:pPr>
              <w:spacing w:after="0" w:before="0" w:line="240" w:lineRule="auto"/>
              <w:jc w:val="left"/>
              <w:rPr/>
            </w:pPr>
            <w:r w:rsidDel="00000000" w:rsidR="00000000" w:rsidRPr="00000000">
              <w:rPr>
                <w:color w:val="000000"/>
                <w:rtl w:val="0"/>
              </w:rPr>
              <w:t xml:space="preserve">Gợi ý sản phẩm tương tự</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D3">
            <w:pPr>
              <w:spacing w:after="0" w:before="0" w:line="240" w:lineRule="auto"/>
              <w:jc w:val="center"/>
              <w:rPr/>
            </w:pPr>
            <w:r w:rsidDel="00000000" w:rsidR="00000000" w:rsidRPr="00000000">
              <w:rPr>
                <w:color w:val="000000"/>
                <w:rtl w:val="0"/>
              </w:rPr>
              <w:t xml:space="preserve">GET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D4">
            <w:pPr>
              <w:spacing w:after="0" w:before="0" w:line="240" w:lineRule="auto"/>
              <w:jc w:val="left"/>
              <w:rPr/>
            </w:pPr>
            <w:r w:rsidDel="00000000" w:rsidR="00000000" w:rsidRPr="00000000">
              <w:rPr>
                <w:color w:val="000000"/>
                <w:rtl w:val="0"/>
              </w:rPr>
              <w:t xml:space="preserve">/products/{id}/similar</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D5">
            <w:pPr>
              <w:spacing w:after="0" w:before="0" w:line="240" w:lineRule="auto"/>
              <w:jc w:val="left"/>
              <w:rPr/>
            </w:pPr>
            <w:r w:rsidDel="00000000" w:rsidR="00000000" w:rsidRPr="00000000">
              <w:rPr>
                <w:color w:val="000000"/>
                <w:rtl w:val="0"/>
              </w:rPr>
              <w:t xml:space="preserve">Gợi ý các sản phẩm còn bán có cùng danh mục và khoảng giá gần nhau; sử dụng quy tắc so khớp đơn giản.</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D6">
            <w:pPr>
              <w:spacing w:after="0" w:before="0" w:line="240" w:lineRule="auto"/>
              <w:jc w:val="center"/>
              <w:rPr/>
            </w:pPr>
            <w:r w:rsidDel="00000000" w:rsidR="00000000" w:rsidRPr="00000000">
              <w:rPr>
                <w:color w:val="000000"/>
                <w:rtl w:val="0"/>
              </w:rPr>
              <w:t xml:space="preserve">A</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D7">
            <w:pPr>
              <w:spacing w:after="0" w:before="0" w:line="240" w:lineRule="auto"/>
              <w:jc w:val="left"/>
              <w:rPr/>
            </w:pPr>
            <w:r w:rsidDel="00000000" w:rsidR="00000000" w:rsidRPr="00000000">
              <w:rPr>
                <w:color w:val="000000"/>
                <w:rtl w:val="0"/>
              </w:rPr>
              <w:t xml:space="preserve"> Chatbot AI hỗ trợ</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D8">
            <w:pPr>
              <w:spacing w:after="0" w:before="0" w:line="240" w:lineRule="auto"/>
              <w:jc w:val="center"/>
              <w:rPr/>
            </w:pPr>
            <w:r w:rsidDel="00000000" w:rsidR="00000000" w:rsidRPr="00000000">
              <w:rPr>
                <w:color w:val="000000"/>
                <w:rtl w:val="0"/>
              </w:rPr>
              <w:t xml:space="preserve">POST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D9">
            <w:pPr>
              <w:spacing w:after="0" w:before="0" w:line="240" w:lineRule="auto"/>
              <w:jc w:val="left"/>
              <w:rPr/>
            </w:pPr>
            <w:r w:rsidDel="00000000" w:rsidR="00000000" w:rsidRPr="00000000">
              <w:rPr>
                <w:color w:val="000000"/>
                <w:rtl w:val="0"/>
              </w:rPr>
              <w:t xml:space="preserve">/assistant/messages</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DA">
            <w:pPr>
              <w:spacing w:after="0" w:before="0" w:line="240" w:lineRule="auto"/>
              <w:jc w:val="left"/>
              <w:rPr/>
            </w:pPr>
            <w:r w:rsidDel="00000000" w:rsidR="00000000" w:rsidRPr="00000000">
              <w:rPr>
                <w:color w:val="000000"/>
                <w:rtl w:val="0"/>
              </w:rPr>
              <w:t xml:space="preserve">Hướng dẫn thao tác, giải đáp câu hỏi về website và hỗ trợ tìm sản phẩm từ dữ liệu được cung cấp. API key được quản lý tại backend.</w:t>
            </w:r>
            <w:r w:rsidDel="00000000" w:rsidR="00000000" w:rsidRPr="00000000">
              <w:rPr>
                <w:rtl w:val="0"/>
              </w:rPr>
            </w:r>
          </w:p>
        </w:tc>
      </w:tr>
    </w:tbl>
    <w:bookmarkStart w:colFirst="0" w:colLast="0" w:name="bookmark=id.nnqfldqofhn3" w:id="34"/>
    <w:bookmarkEnd w:id="34"/>
    <w:bookmarkStart w:colFirst="0" w:colLast="0" w:name="bookmark=id.1ffsijqxkd10" w:id="35"/>
    <w:bookmarkEnd w:id="35"/>
    <w:p w:rsidR="00000000" w:rsidDel="00000000" w:rsidP="00000000" w:rsidRDefault="00000000" w:rsidRPr="00000000" w14:paraId="000002DB">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sectPr>
          <w:type w:val="nextPage"/>
          <w:pgSz w:h="11906" w:w="16838" w:orient="landscape"/>
          <w:pgMar w:bottom="1020" w:top="1020" w:left="1701" w:right="1134" w:header="397" w:footer="397"/>
        </w:sectPr>
      </w:pPr>
      <w:r w:rsidDel="00000000" w:rsidR="00000000" w:rsidRPr="00000000">
        <w:rPr>
          <w:i w:val="1"/>
          <w:iCs w:val="1"/>
          <w:smallCaps w:val="0"/>
          <w:strike w:val="0"/>
          <w:color w:val="000000"/>
          <w:u w:val="none"/>
          <w:shd w:fill="auto" w:val="clear"/>
          <w:vertAlign w:val="baseline"/>
          <w:rtl w:val="0"/>
        </w:rPr>
        <w:t xml:space="preserve">Bảng 6: Mô tả chức năng phân hệ A</w:t>
      </w:r>
    </w:p>
    <w:bookmarkStart w:colFirst="0" w:colLast="0" w:name="bookmark=id.n9krz39bxl9a" w:id="36"/>
    <w:bookmarkEnd w:id="36"/>
    <w:bookmarkStart w:colFirst="0" w:colLast="0" w:name="bookmark=id.yar8t1lh3m8f" w:id="37"/>
    <w:bookmarkEnd w:id="37"/>
    <w:p w:rsidR="00000000" w:rsidDel="00000000" w:rsidP="00000000" w:rsidRDefault="00000000" w:rsidRPr="00000000" w14:paraId="000002DC">
      <w:pPr>
        <w:pStyle w:val="Heading3"/>
        <w:pageBreakBefore w:val="0"/>
        <w:rPr/>
      </w:pPr>
      <w:r w:rsidDel="00000000" w:rsidR="00000000" w:rsidRPr="00000000">
        <w:rPr>
          <w:rtl w:val="0"/>
        </w:rPr>
        <w:t xml:space="preserve">3.2. Phân hệ B Quản trị và doanh thu website</w:t>
      </w:r>
    </w:p>
    <w:tbl>
      <w:tblPr>
        <w:tblStyle w:val="Table11"/>
        <w:tblW w:w="14003.000000000002"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65"/>
        <w:gridCol w:w="2523"/>
        <w:gridCol w:w="1162"/>
        <w:gridCol w:w="3402"/>
        <w:gridCol w:w="6151"/>
        <w:tblGridChange w:id="0">
          <w:tblGrid>
            <w:gridCol w:w="765"/>
            <w:gridCol w:w="2523"/>
            <w:gridCol w:w="1162"/>
            <w:gridCol w:w="3402"/>
            <w:gridCol w:w="6151"/>
          </w:tblGrid>
        </w:tblGridChange>
      </w:tblGrid>
      <w:tr>
        <w:trPr>
          <w:cantSplit w:val="1"/>
          <w:tblHeader w:val="1"/>
        </w:trPr>
        <w:tc>
          <w:tcPr>
            <w:shd w:fill="e7e6e6" w:val="clear"/>
            <w:tcMar>
              <w:top w:w="45.0" w:type="dxa"/>
              <w:left w:w="95.0" w:type="dxa"/>
              <w:bottom w:w="45.0" w:type="dxa"/>
              <w:right w:w="95.0" w:type="dxa"/>
            </w:tcMar>
            <w:vAlign w:val="center"/>
          </w:tcPr>
          <w:p w:rsidR="00000000" w:rsidDel="00000000" w:rsidP="00000000" w:rsidRDefault="00000000" w:rsidRPr="00000000" w14:paraId="000002DD">
            <w:pPr>
              <w:spacing w:after="0" w:before="0" w:line="240" w:lineRule="auto"/>
              <w:jc w:val="center"/>
              <w:rPr/>
            </w:pPr>
            <w:r w:rsidDel="00000000" w:rsidR="00000000" w:rsidRPr="00000000">
              <w:rPr>
                <w:b w:val="1"/>
                <w:bCs w:val="1"/>
                <w:color w:val="000000"/>
                <w:rtl w:val="0"/>
              </w:rPr>
              <w:t xml:space="preserve">Phân hệ</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DE">
            <w:pPr>
              <w:spacing w:after="0" w:before="0" w:line="240" w:lineRule="auto"/>
              <w:jc w:val="center"/>
              <w:rPr/>
            </w:pPr>
            <w:r w:rsidDel="00000000" w:rsidR="00000000" w:rsidRPr="00000000">
              <w:rPr>
                <w:b w:val="1"/>
                <w:bCs w:val="1"/>
                <w:color w:val="000000"/>
                <w:rtl w:val="0"/>
              </w:rPr>
              <w:t xml:space="preserve">Tính năng</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DF">
            <w:pPr>
              <w:spacing w:after="0" w:before="0" w:line="240" w:lineRule="auto"/>
              <w:jc w:val="center"/>
              <w:rPr/>
            </w:pPr>
            <w:r w:rsidDel="00000000" w:rsidR="00000000" w:rsidRPr="00000000">
              <w:rPr>
                <w:b w:val="1"/>
                <w:bCs w:val="1"/>
                <w:color w:val="000000"/>
                <w:rtl w:val="0"/>
              </w:rPr>
              <w:t xml:space="preserve">Phương thức</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E0">
            <w:pPr>
              <w:spacing w:after="0" w:before="0" w:line="240" w:lineRule="auto"/>
              <w:jc w:val="center"/>
              <w:rPr/>
            </w:pPr>
            <w:r w:rsidDel="00000000" w:rsidR="00000000" w:rsidRPr="00000000">
              <w:rPr>
                <w:b w:val="1"/>
                <w:bCs w:val="1"/>
                <w:color w:val="000000"/>
                <w:rtl w:val="0"/>
              </w:rPr>
              <w:t xml:space="preserve">Endpoint</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2E1">
            <w:pPr>
              <w:spacing w:after="0" w:before="0" w:line="240" w:lineRule="auto"/>
              <w:jc w:val="center"/>
              <w:rPr/>
            </w:pPr>
            <w:r w:rsidDel="00000000" w:rsidR="00000000" w:rsidRPr="00000000">
              <w:rPr>
                <w:b w:val="1"/>
                <w:bCs w:val="1"/>
                <w:color w:val="000000"/>
                <w:rtl w:val="0"/>
              </w:rPr>
              <w:t xml:space="preserve">Mô tả chi tiết</w:t>
            </w:r>
            <w:r w:rsidDel="00000000" w:rsidR="00000000" w:rsidRPr="00000000">
              <w:rPr>
                <w:rtl w:val="0"/>
              </w:rPr>
            </w:r>
          </w:p>
        </w:tc>
      </w:tr>
      <w:tr>
        <w:trPr>
          <w:cantSplit w:val="1"/>
          <w:tblHeader w:val="1"/>
        </w:trPr>
        <w:tc>
          <w:tcPr>
            <w:tcMar>
              <w:top w:w="45.0" w:type="dxa"/>
              <w:left w:w="95.0" w:type="dxa"/>
              <w:bottom w:w="45.0" w:type="dxa"/>
              <w:right w:w="95.0" w:type="dxa"/>
            </w:tcMar>
            <w:vAlign w:val="center"/>
          </w:tcPr>
          <w:p w:rsidR="00000000" w:rsidDel="00000000" w:rsidP="00000000" w:rsidRDefault="00000000" w:rsidRPr="00000000" w14:paraId="000002E2">
            <w:pPr>
              <w:spacing w:after="0" w:before="0" w:line="240" w:lineRule="auto"/>
              <w:jc w:val="center"/>
              <w:rPr/>
            </w:pPr>
            <w:r w:rsidDel="00000000" w:rsidR="00000000" w:rsidRPr="00000000">
              <w:rPr>
                <w:color w:val="000000"/>
                <w:rtl w:val="0"/>
              </w:rPr>
              <w:t xml:space="preserve">B</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E3">
            <w:pPr>
              <w:spacing w:after="0" w:before="0" w:line="240" w:lineRule="auto"/>
              <w:jc w:val="left"/>
              <w:rPr/>
            </w:pPr>
            <w:r w:rsidDel="00000000" w:rsidR="00000000" w:rsidRPr="00000000">
              <w:rPr>
                <w:color w:val="000000"/>
                <w:rtl w:val="0"/>
              </w:rPr>
              <w:t xml:space="preserve">B01  Quản lý tài khoản và phân quyền</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E4">
            <w:pPr>
              <w:spacing w:after="0" w:before="0" w:line="240" w:lineRule="auto"/>
              <w:jc w:val="center"/>
              <w:rPr/>
            </w:pPr>
            <w:r w:rsidDel="00000000" w:rsidR="00000000" w:rsidRPr="00000000">
              <w:rPr>
                <w:color w:val="000000"/>
                <w:rtl w:val="0"/>
              </w:rPr>
              <w:t xml:space="preserve">GET, PATCH</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E5">
            <w:pPr>
              <w:spacing w:after="0" w:before="0" w:line="240" w:lineRule="auto"/>
              <w:jc w:val="left"/>
              <w:rPr/>
            </w:pPr>
            <w:r w:rsidDel="00000000" w:rsidR="00000000" w:rsidRPr="00000000">
              <w:rPr>
                <w:color w:val="000000"/>
                <w:rtl w:val="0"/>
              </w:rPr>
              <w:t xml:space="preserve">/admin/users</w:t>
              <w:br w:type="textWrapping"/>
              <w:t xml:space="preserve">/admin/users/{id}</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E6">
            <w:pPr>
              <w:spacing w:after="0" w:before="0" w:line="240" w:lineRule="auto"/>
              <w:jc w:val="left"/>
              <w:rPr/>
            </w:pPr>
            <w:r w:rsidDel="00000000" w:rsidR="00000000" w:rsidRPr="00000000">
              <w:rPr>
                <w:color w:val="000000"/>
                <w:rtl w:val="0"/>
              </w:rPr>
              <w:t xml:space="preserve">Quản trị tra cứu tài khoản, khóa hoặc mở khóa và cấp hoặc thu hồi vai trò. Backend kiểm tra quyền trước khi xử lý.</w:t>
            </w:r>
            <w:r w:rsidDel="00000000" w:rsidR="00000000" w:rsidRPr="00000000">
              <w:rPr>
                <w:rtl w:val="0"/>
              </w:rPr>
            </w:r>
          </w:p>
        </w:tc>
      </w:tr>
      <w:tr>
        <w:trPr>
          <w:cantSplit w:val="1"/>
          <w:tblHeader w:val="1"/>
        </w:trPr>
        <w:tc>
          <w:tcPr>
            <w:tcMar>
              <w:top w:w="45.0" w:type="dxa"/>
              <w:left w:w="95.0" w:type="dxa"/>
              <w:bottom w:w="45.0" w:type="dxa"/>
              <w:right w:w="95.0" w:type="dxa"/>
            </w:tcMar>
            <w:vAlign w:val="center"/>
          </w:tcPr>
          <w:p w:rsidR="00000000" w:rsidDel="00000000" w:rsidP="00000000" w:rsidRDefault="00000000" w:rsidRPr="00000000" w14:paraId="000002E7">
            <w:pPr>
              <w:spacing w:after="0" w:before="0" w:line="240" w:lineRule="auto"/>
              <w:jc w:val="center"/>
              <w:rPr/>
            </w:pPr>
            <w:r w:rsidDel="00000000" w:rsidR="00000000" w:rsidRPr="00000000">
              <w:rPr>
                <w:color w:val="000000"/>
                <w:rtl w:val="0"/>
              </w:rPr>
              <w:t xml:space="preserve">B</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E8">
            <w:pPr>
              <w:spacing w:after="0" w:before="0" w:line="240" w:lineRule="auto"/>
              <w:jc w:val="left"/>
              <w:rPr/>
            </w:pPr>
            <w:r w:rsidDel="00000000" w:rsidR="00000000" w:rsidRPr="00000000">
              <w:rPr>
                <w:color w:val="000000"/>
                <w:rtl w:val="0"/>
              </w:rPr>
              <w:t xml:space="preserve">B02  Duyệt đăng ký đối tác</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E9">
            <w:pPr>
              <w:spacing w:after="0" w:before="0" w:line="240" w:lineRule="auto"/>
              <w:jc w:val="center"/>
              <w:rPr/>
            </w:pPr>
            <w:r w:rsidDel="00000000" w:rsidR="00000000" w:rsidRPr="00000000">
              <w:rPr>
                <w:color w:val="000000"/>
                <w:rtl w:val="0"/>
              </w:rPr>
              <w:t xml:space="preserve">GET, PATCH</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EA">
            <w:pPr>
              <w:spacing w:after="0" w:before="0" w:line="240" w:lineRule="auto"/>
              <w:jc w:val="left"/>
              <w:rPr/>
            </w:pPr>
            <w:r w:rsidDel="00000000" w:rsidR="00000000" w:rsidRPr="00000000">
              <w:rPr>
                <w:color w:val="000000"/>
                <w:rtl w:val="0"/>
              </w:rPr>
              <w:t xml:space="preserve">/admin/partner-applications</w:t>
              <w:br w:type="textWrapping"/>
              <w:t xml:space="preserve">/admin/partner-applications/{id}</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EB">
            <w:pPr>
              <w:spacing w:after="0" w:before="0" w:line="240" w:lineRule="auto"/>
              <w:jc w:val="left"/>
              <w:rPr/>
            </w:pPr>
            <w:r w:rsidDel="00000000" w:rsidR="00000000" w:rsidRPr="00000000">
              <w:rPr>
                <w:color w:val="000000"/>
                <w:rtl w:val="0"/>
              </w:rPr>
              <w:t xml:space="preserve">Kiểm tra email, số điện thoại OTP và ảnh giấy tờ nếu có; duyệt, từ chối hoặc yêu cầu bổ sung. Không dùng OCR hay eKYC tự động.</w:t>
            </w:r>
            <w:r w:rsidDel="00000000" w:rsidR="00000000" w:rsidRPr="00000000">
              <w:rPr>
                <w:rtl w:val="0"/>
              </w:rPr>
            </w:r>
          </w:p>
        </w:tc>
      </w:tr>
      <w:tr>
        <w:trPr>
          <w:cantSplit w:val="1"/>
          <w:tblHeader w:val="1"/>
        </w:trPr>
        <w:tc>
          <w:tcPr>
            <w:tcMar>
              <w:top w:w="45.0" w:type="dxa"/>
              <w:left w:w="95.0" w:type="dxa"/>
              <w:bottom w:w="45.0" w:type="dxa"/>
              <w:right w:w="95.0" w:type="dxa"/>
            </w:tcMar>
            <w:vAlign w:val="center"/>
          </w:tcPr>
          <w:p w:rsidR="00000000" w:rsidDel="00000000" w:rsidP="00000000" w:rsidRDefault="00000000" w:rsidRPr="00000000" w14:paraId="000002EC">
            <w:pPr>
              <w:spacing w:after="0" w:before="0" w:line="240" w:lineRule="auto"/>
              <w:jc w:val="center"/>
              <w:rPr/>
            </w:pPr>
            <w:r w:rsidDel="00000000" w:rsidR="00000000" w:rsidRPr="00000000">
              <w:rPr>
                <w:color w:val="000000"/>
                <w:rtl w:val="0"/>
              </w:rPr>
              <w:t xml:space="preserve">B</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ED">
            <w:pPr>
              <w:spacing w:after="0" w:before="0" w:line="240" w:lineRule="auto"/>
              <w:jc w:val="left"/>
              <w:rPr/>
            </w:pPr>
            <w:r w:rsidDel="00000000" w:rsidR="00000000" w:rsidRPr="00000000">
              <w:rPr>
                <w:color w:val="000000"/>
                <w:rtl w:val="0"/>
              </w:rPr>
              <w:t xml:space="preserve">B03  Quản lý danh mục</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EE">
            <w:pPr>
              <w:spacing w:after="0" w:before="0" w:line="240" w:lineRule="auto"/>
              <w:jc w:val="center"/>
              <w:rPr/>
            </w:pPr>
            <w:r w:rsidDel="00000000" w:rsidR="00000000" w:rsidRPr="00000000">
              <w:rPr>
                <w:color w:val="000000"/>
                <w:rtl w:val="0"/>
              </w:rPr>
              <w:t xml:space="preserve">GET, POST, PATCH</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EF">
            <w:pPr>
              <w:spacing w:after="0" w:before="0" w:line="240" w:lineRule="auto"/>
              <w:jc w:val="left"/>
              <w:rPr/>
            </w:pPr>
            <w:r w:rsidDel="00000000" w:rsidR="00000000" w:rsidRPr="00000000">
              <w:rPr>
                <w:color w:val="000000"/>
                <w:rtl w:val="0"/>
              </w:rPr>
              <w:t xml:space="preserve">/admin/categories</w:t>
              <w:br w:type="textWrapping"/>
              <w:t xml:space="preserve">/admin/categories/{id}</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0">
            <w:pPr>
              <w:spacing w:after="0" w:before="0" w:line="240" w:lineRule="auto"/>
              <w:jc w:val="left"/>
              <w:rPr/>
            </w:pPr>
            <w:r w:rsidDel="00000000" w:rsidR="00000000" w:rsidRPr="00000000">
              <w:rPr>
                <w:color w:val="000000"/>
                <w:rtl w:val="0"/>
              </w:rPr>
              <w:t xml:space="preserve">Thiết lập danh mục hàng hóa và lựa chọn tình trạng dùng chung cho biểu mẫu đăng tin, tìm kiếm và bộ lọc.</w:t>
            </w:r>
            <w:r w:rsidDel="00000000" w:rsidR="00000000" w:rsidRPr="00000000">
              <w:rPr>
                <w:rtl w:val="0"/>
              </w:rPr>
            </w:r>
          </w:p>
        </w:tc>
      </w:tr>
      <w:tr>
        <w:trPr>
          <w:cantSplit w:val="1"/>
          <w:tblHeader w:val="1"/>
        </w:trPr>
        <w:tc>
          <w:tcPr>
            <w:tcMar>
              <w:top w:w="45.0" w:type="dxa"/>
              <w:left w:w="95.0" w:type="dxa"/>
              <w:bottom w:w="45.0" w:type="dxa"/>
              <w:right w:w="95.0" w:type="dxa"/>
            </w:tcMar>
            <w:vAlign w:val="center"/>
          </w:tcPr>
          <w:p w:rsidR="00000000" w:rsidDel="00000000" w:rsidP="00000000" w:rsidRDefault="00000000" w:rsidRPr="00000000" w14:paraId="000002F1">
            <w:pPr>
              <w:spacing w:after="0" w:before="0" w:line="240" w:lineRule="auto"/>
              <w:jc w:val="center"/>
              <w:rPr/>
            </w:pPr>
            <w:r w:rsidDel="00000000" w:rsidR="00000000" w:rsidRPr="00000000">
              <w:rPr>
                <w:color w:val="000000"/>
                <w:rtl w:val="0"/>
              </w:rPr>
              <w:t xml:space="preserve">B</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2">
            <w:pPr>
              <w:spacing w:after="0" w:before="0" w:line="240" w:lineRule="auto"/>
              <w:jc w:val="left"/>
              <w:rPr/>
            </w:pPr>
            <w:r w:rsidDel="00000000" w:rsidR="00000000" w:rsidRPr="00000000">
              <w:rPr>
                <w:color w:val="000000"/>
                <w:rtl w:val="0"/>
              </w:rPr>
              <w:t xml:space="preserve">B04  Tiếp nhận báo cáo vi phạm</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3">
            <w:pPr>
              <w:spacing w:after="0" w:before="0" w:line="240" w:lineRule="auto"/>
              <w:jc w:val="center"/>
              <w:rPr/>
            </w:pPr>
            <w:r w:rsidDel="00000000" w:rsidR="00000000" w:rsidRPr="00000000">
              <w:rPr>
                <w:color w:val="000000"/>
                <w:rtl w:val="0"/>
              </w:rPr>
              <w:t xml:space="preserve">POST, GET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4">
            <w:pPr>
              <w:spacing w:after="0" w:before="0" w:line="240" w:lineRule="auto"/>
              <w:jc w:val="left"/>
              <w:rPr/>
            </w:pPr>
            <w:r w:rsidDel="00000000" w:rsidR="00000000" w:rsidRPr="00000000">
              <w:rPr>
                <w:color w:val="000000"/>
                <w:rtl w:val="0"/>
              </w:rPr>
              <w:t xml:space="preserve">/reports</w:t>
              <w:br w:type="textWrapping"/>
              <w:t xml:space="preserve">/admin/reports</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5">
            <w:pPr>
              <w:spacing w:after="0" w:before="0" w:line="240" w:lineRule="auto"/>
              <w:jc w:val="left"/>
              <w:rPr/>
            </w:pPr>
            <w:r w:rsidDel="00000000" w:rsidR="00000000" w:rsidRPr="00000000">
              <w:rPr>
                <w:color w:val="000000"/>
                <w:rtl w:val="0"/>
              </w:rPr>
              <w:t xml:space="preserve">Cung cấp biểu mẫu gửi báo cáo, tiếp nhận lý do và bằng chứng; cho người gửi theo dõi trạng thái và quản trị xem danh sách.</w:t>
            </w:r>
            <w:r w:rsidDel="00000000" w:rsidR="00000000" w:rsidRPr="00000000">
              <w:rPr>
                <w:rtl w:val="0"/>
              </w:rPr>
            </w:r>
          </w:p>
        </w:tc>
      </w:tr>
      <w:tr>
        <w:trPr>
          <w:cantSplit w:val="1"/>
          <w:tblHeader w:val="1"/>
        </w:trPr>
        <w:tc>
          <w:tcPr>
            <w:tcMar>
              <w:top w:w="45.0" w:type="dxa"/>
              <w:left w:w="95.0" w:type="dxa"/>
              <w:bottom w:w="45.0" w:type="dxa"/>
              <w:right w:w="95.0" w:type="dxa"/>
            </w:tcMar>
            <w:vAlign w:val="center"/>
          </w:tcPr>
          <w:p w:rsidR="00000000" w:rsidDel="00000000" w:rsidP="00000000" w:rsidRDefault="00000000" w:rsidRPr="00000000" w14:paraId="000002F6">
            <w:pPr>
              <w:spacing w:after="0" w:before="0" w:line="240" w:lineRule="auto"/>
              <w:jc w:val="center"/>
              <w:rPr/>
            </w:pPr>
            <w:r w:rsidDel="00000000" w:rsidR="00000000" w:rsidRPr="00000000">
              <w:rPr>
                <w:color w:val="000000"/>
                <w:rtl w:val="0"/>
              </w:rPr>
              <w:t xml:space="preserve">B</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7">
            <w:pPr>
              <w:spacing w:after="0" w:before="0" w:line="240" w:lineRule="auto"/>
              <w:jc w:val="left"/>
              <w:rPr/>
            </w:pPr>
            <w:r w:rsidDel="00000000" w:rsidR="00000000" w:rsidRPr="00000000">
              <w:rPr>
                <w:color w:val="000000"/>
                <w:rtl w:val="0"/>
              </w:rPr>
              <w:t xml:space="preserve">B05  Kiểm duyệt tin và xử lý báo cáo</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8">
            <w:pPr>
              <w:spacing w:after="0" w:before="0" w:line="240" w:lineRule="auto"/>
              <w:jc w:val="center"/>
              <w:rPr/>
            </w:pPr>
            <w:r w:rsidDel="00000000" w:rsidR="00000000" w:rsidRPr="00000000">
              <w:rPr>
                <w:color w:val="000000"/>
                <w:rtl w:val="0"/>
              </w:rPr>
              <w:t xml:space="preserve">PATCH</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9">
            <w:pPr>
              <w:spacing w:after="0" w:before="0" w:line="240" w:lineRule="auto"/>
              <w:jc w:val="left"/>
              <w:rPr/>
            </w:pPr>
            <w:r w:rsidDel="00000000" w:rsidR="00000000" w:rsidRPr="00000000">
              <w:rPr>
                <w:color w:val="000000"/>
                <w:rtl w:val="0"/>
              </w:rPr>
              <w:t xml:space="preserve">/admin/listings/{id}/review</w:t>
              <w:br w:type="textWrapping"/>
              <w:t xml:space="preserve">/admin/reports/{id}</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A">
            <w:pPr>
              <w:spacing w:after="0" w:before="0" w:line="240" w:lineRule="auto"/>
              <w:jc w:val="left"/>
              <w:rPr/>
            </w:pPr>
            <w:r w:rsidDel="00000000" w:rsidR="00000000" w:rsidRPr="00000000">
              <w:rPr>
                <w:color w:val="000000"/>
                <w:rtl w:val="0"/>
              </w:rPr>
              <w:t xml:space="preserve">Duyệt tin đăng; xem xét báo cáo, ẩn hoặc gỡ nội dung vi phạm; lưu lý do và thông báo kết quả cho người liên quan.</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2FB">
            <w:pPr>
              <w:spacing w:after="0" w:before="0" w:line="240" w:lineRule="auto"/>
              <w:jc w:val="center"/>
              <w:rPr/>
            </w:pPr>
            <w:r w:rsidDel="00000000" w:rsidR="00000000" w:rsidRPr="00000000">
              <w:rPr>
                <w:color w:val="000000"/>
                <w:rtl w:val="0"/>
              </w:rPr>
              <w:t xml:space="preserve">B</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C">
            <w:pPr>
              <w:spacing w:after="0" w:before="0" w:line="240" w:lineRule="auto"/>
              <w:jc w:val="left"/>
              <w:rPr/>
            </w:pPr>
            <w:r w:rsidDel="00000000" w:rsidR="00000000" w:rsidRPr="00000000">
              <w:rPr>
                <w:color w:val="000000"/>
                <w:rtl w:val="0"/>
              </w:rPr>
              <w:t xml:space="preserve">B06  Tiếp nhận yêu cầu hoàn tiền</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D">
            <w:pPr>
              <w:spacing w:after="0" w:before="0" w:line="240" w:lineRule="auto"/>
              <w:jc w:val="center"/>
              <w:rPr/>
            </w:pPr>
            <w:r w:rsidDel="00000000" w:rsidR="00000000" w:rsidRPr="00000000">
              <w:rPr>
                <w:color w:val="000000"/>
                <w:rtl w:val="0"/>
              </w:rPr>
              <w:t xml:space="preserve">POST, GET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E">
            <w:pPr>
              <w:spacing w:after="0" w:before="0" w:line="240" w:lineRule="auto"/>
              <w:jc w:val="left"/>
              <w:rPr/>
            </w:pPr>
            <w:r w:rsidDel="00000000" w:rsidR="00000000" w:rsidRPr="00000000">
              <w:rPr>
                <w:color w:val="000000"/>
                <w:rtl w:val="0"/>
              </w:rPr>
              <w:t xml:space="preserve">/orders/{id}/refund-requests</w:t>
              <w:br w:type="textWrapping"/>
              <w:t xml:space="preserve">/admin/refund-requests</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2FF">
            <w:pPr>
              <w:spacing w:after="0" w:before="0" w:line="240" w:lineRule="auto"/>
              <w:jc w:val="left"/>
              <w:rPr/>
            </w:pPr>
            <w:r w:rsidDel="00000000" w:rsidR="00000000" w:rsidRPr="00000000">
              <w:rPr>
                <w:color w:val="000000"/>
                <w:rtl w:val="0"/>
              </w:rPr>
              <w:t xml:space="preserve">Người mua gửi yêu cầu hoàn tiền theo đơn, lý do và bằng chứng; quản trị tiếp nhận, người gửi theo dõi tiến độ xử lý.</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00">
            <w:pPr>
              <w:spacing w:after="0" w:before="0" w:line="240" w:lineRule="auto"/>
              <w:jc w:val="center"/>
              <w:rPr/>
            </w:pPr>
            <w:r w:rsidDel="00000000" w:rsidR="00000000" w:rsidRPr="00000000">
              <w:rPr>
                <w:color w:val="000000"/>
                <w:rtl w:val="0"/>
              </w:rPr>
              <w:t xml:space="preserve">B</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1">
            <w:pPr>
              <w:spacing w:after="0" w:before="0" w:line="240" w:lineRule="auto"/>
              <w:jc w:val="left"/>
              <w:rPr/>
            </w:pPr>
            <w:r w:rsidDel="00000000" w:rsidR="00000000" w:rsidRPr="00000000">
              <w:rPr>
                <w:color w:val="000000"/>
                <w:rtl w:val="0"/>
              </w:rPr>
              <w:t xml:space="preserve">B07  Giải quyết hoàn tiền</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2">
            <w:pPr>
              <w:spacing w:after="0" w:before="0" w:line="240" w:lineRule="auto"/>
              <w:jc w:val="center"/>
              <w:rPr/>
            </w:pPr>
            <w:r w:rsidDel="00000000" w:rsidR="00000000" w:rsidRPr="00000000">
              <w:rPr>
                <w:color w:val="000000"/>
                <w:rtl w:val="0"/>
              </w:rPr>
              <w:t xml:space="preserve">PATCH</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3">
            <w:pPr>
              <w:spacing w:after="0" w:before="0" w:line="240" w:lineRule="auto"/>
              <w:jc w:val="left"/>
              <w:rPr/>
            </w:pPr>
            <w:r w:rsidDel="00000000" w:rsidR="00000000" w:rsidRPr="00000000">
              <w:rPr>
                <w:color w:val="000000"/>
                <w:rtl w:val="0"/>
              </w:rPr>
              <w:t xml:space="preserve">/refund-requests/{id}</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4">
            <w:pPr>
              <w:spacing w:after="0" w:before="0" w:line="240" w:lineRule="auto"/>
              <w:jc w:val="left"/>
              <w:rPr/>
            </w:pPr>
            <w:r w:rsidDel="00000000" w:rsidR="00000000" w:rsidRPr="00000000">
              <w:rPr>
                <w:color w:val="000000"/>
                <w:rtl w:val="0"/>
              </w:rPr>
              <w:t xml:space="preserve">Quản trị xét yêu cầu; người bán chuyển trả trực tiếp cho người mua. Ghi nhận xác nhận nhận tiền và điều chỉnh hoa hồng liên quan.</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05">
            <w:pPr>
              <w:spacing w:after="0" w:before="0" w:line="240" w:lineRule="auto"/>
              <w:jc w:val="center"/>
              <w:rPr/>
            </w:pPr>
            <w:r w:rsidDel="00000000" w:rsidR="00000000" w:rsidRPr="00000000">
              <w:rPr>
                <w:color w:val="000000"/>
                <w:rtl w:val="0"/>
              </w:rPr>
              <w:t xml:space="preserve">B</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6">
            <w:pPr>
              <w:spacing w:after="0" w:before="0" w:line="240" w:lineRule="auto"/>
              <w:jc w:val="left"/>
              <w:rPr/>
            </w:pPr>
            <w:r w:rsidDel="00000000" w:rsidR="00000000" w:rsidRPr="00000000">
              <w:rPr>
                <w:color w:val="000000"/>
                <w:rtl w:val="0"/>
              </w:rPr>
              <w:t xml:space="preserve">B08  Tính hoa hồng theo đơn</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7">
            <w:pPr>
              <w:spacing w:after="0" w:before="0" w:line="240" w:lineRule="auto"/>
              <w:jc w:val="center"/>
              <w:rPr/>
            </w:pPr>
            <w:r w:rsidDel="00000000" w:rsidR="00000000" w:rsidRPr="00000000">
              <w:rPr>
                <w:color w:val="000000"/>
                <w:rtl w:val="0"/>
              </w:rPr>
              <w:t xml:space="preserve">GET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8">
            <w:pPr>
              <w:spacing w:after="0" w:before="0" w:line="240" w:lineRule="auto"/>
              <w:jc w:val="left"/>
              <w:rPr/>
            </w:pPr>
            <w:r w:rsidDel="00000000" w:rsidR="00000000" w:rsidRPr="00000000">
              <w:rPr>
                <w:color w:val="000000"/>
                <w:rtl w:val="0"/>
              </w:rPr>
              <w:t xml:space="preserve">/seller/commissions</w:t>
              <w:br w:type="textWrapping"/>
              <w:t xml:space="preserve">/admin/commissions</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9">
            <w:pPr>
              <w:spacing w:after="0" w:before="0" w:line="240" w:lineRule="auto"/>
              <w:jc w:val="left"/>
              <w:rPr/>
            </w:pPr>
            <w:r w:rsidDel="00000000" w:rsidR="00000000" w:rsidRPr="00000000">
              <w:rPr>
                <w:color w:val="000000"/>
                <w:rtl w:val="0"/>
              </w:rPr>
              <w:t xml:space="preserve">Khi đơn hoàn tất, hệ thống tính hoa hồng theo tỷ lệ đã lưu trên đơn và ghi khoản phải nộp một lần; điều chỉnh khi hoàn tiền.</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0A">
            <w:pPr>
              <w:spacing w:after="0" w:before="0" w:line="240" w:lineRule="auto"/>
              <w:jc w:val="center"/>
              <w:rPr/>
            </w:pPr>
            <w:r w:rsidDel="00000000" w:rsidR="00000000" w:rsidRPr="00000000">
              <w:rPr>
                <w:color w:val="000000"/>
                <w:rtl w:val="0"/>
              </w:rPr>
              <w:t xml:space="preserve">B</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B">
            <w:pPr>
              <w:spacing w:after="0" w:before="0" w:line="240" w:lineRule="auto"/>
              <w:jc w:val="left"/>
              <w:rPr/>
            </w:pPr>
            <w:r w:rsidDel="00000000" w:rsidR="00000000" w:rsidRPr="00000000">
              <w:rPr>
                <w:color w:val="000000"/>
                <w:rtl w:val="0"/>
              </w:rPr>
              <w:t xml:space="preserve">B09  Thu và đối soát phí website</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C">
            <w:pPr>
              <w:spacing w:after="0" w:before="0" w:line="240" w:lineRule="auto"/>
              <w:jc w:val="center"/>
              <w:rPr/>
            </w:pPr>
            <w:r w:rsidDel="00000000" w:rsidR="00000000" w:rsidRPr="00000000">
              <w:rPr>
                <w:color w:val="000000"/>
                <w:rtl w:val="0"/>
              </w:rPr>
              <w:t xml:space="preserve">GET, POST, PATCH</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D">
            <w:pPr>
              <w:spacing w:after="0" w:before="0" w:line="240" w:lineRule="auto"/>
              <w:jc w:val="left"/>
              <w:rPr/>
            </w:pPr>
            <w:r w:rsidDel="00000000" w:rsidR="00000000" w:rsidRPr="00000000">
              <w:rPr>
                <w:color w:val="000000"/>
                <w:rtl w:val="0"/>
              </w:rPr>
              <w:t xml:space="preserve">/seller/fee-payments</w:t>
              <w:br w:type="textWrapping"/>
              <w:t xml:space="preserve">/admin/fee-payments/{id}</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0E">
            <w:pPr>
              <w:spacing w:after="0" w:before="0" w:line="240" w:lineRule="auto"/>
              <w:jc w:val="left"/>
              <w:rPr/>
            </w:pPr>
            <w:r w:rsidDel="00000000" w:rsidR="00000000" w:rsidRPr="00000000">
              <w:rPr>
                <w:color w:val="000000"/>
                <w:rtl w:val="0"/>
              </w:rPr>
              <w:t xml:space="preserve">Người bán xem phí còn nợ, chuyển tiền theo mã đối soát và báo đã nộp; quản trị kiểm tra ngân hàng rồi xác nhận đã thu.</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0F">
            <w:pPr>
              <w:spacing w:after="0" w:before="0" w:line="240" w:lineRule="auto"/>
              <w:jc w:val="center"/>
              <w:rPr/>
            </w:pPr>
            <w:r w:rsidDel="00000000" w:rsidR="00000000" w:rsidRPr="00000000">
              <w:rPr>
                <w:color w:val="000000"/>
                <w:rtl w:val="0"/>
              </w:rPr>
              <w:t xml:space="preserve">B</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10">
            <w:pPr>
              <w:spacing w:after="0" w:before="0" w:line="240" w:lineRule="auto"/>
              <w:jc w:val="left"/>
              <w:rPr/>
            </w:pPr>
            <w:r w:rsidDel="00000000" w:rsidR="00000000" w:rsidRPr="00000000">
              <w:rPr>
                <w:color w:val="000000"/>
                <w:rtl w:val="0"/>
              </w:rPr>
              <w:t xml:space="preserve">B10  Thống kê hoạt động và doanh thu</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11">
            <w:pPr>
              <w:spacing w:after="0" w:before="0" w:line="240" w:lineRule="auto"/>
              <w:jc w:val="center"/>
              <w:rPr/>
            </w:pPr>
            <w:r w:rsidDel="00000000" w:rsidR="00000000" w:rsidRPr="00000000">
              <w:rPr>
                <w:color w:val="000000"/>
                <w:rtl w:val="0"/>
              </w:rPr>
              <w:t xml:space="preserve">GET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12">
            <w:pPr>
              <w:spacing w:after="0" w:before="0" w:line="240" w:lineRule="auto"/>
              <w:jc w:val="left"/>
              <w:rPr/>
            </w:pPr>
            <w:r w:rsidDel="00000000" w:rsidR="00000000" w:rsidRPr="00000000">
              <w:rPr>
                <w:color w:val="000000"/>
                <w:rtl w:val="0"/>
              </w:rPr>
              <w:t xml:space="preserve">/admin/statistics</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13">
            <w:pPr>
              <w:spacing w:after="0" w:before="0" w:line="240" w:lineRule="auto"/>
              <w:jc w:val="left"/>
              <w:rPr/>
            </w:pPr>
            <w:r w:rsidDel="00000000" w:rsidR="00000000" w:rsidRPr="00000000">
              <w:rPr>
                <w:color w:val="000000"/>
                <w:rtl w:val="0"/>
              </w:rPr>
              <w:t xml:space="preserve">Thống kê đơn hoàn tất hoặc hủy, giá trị giao dịch, hoa hồng phải thu, hoa hồng đã thu và phí tin VIP theo thời gian.</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14">
            <w:pPr>
              <w:spacing w:after="0" w:before="0" w:line="240" w:lineRule="auto"/>
              <w:jc w:val="center"/>
              <w:rPr>
                <w:color w:val="000000"/>
              </w:rPr>
            </w:pPr>
            <w:r w:rsidDel="00000000" w:rsidR="00000000" w:rsidRPr="00000000">
              <w:rPr>
                <w:rtl w:val="0"/>
              </w:rPr>
              <w:t xml:space="preserve">B</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15">
            <w:pPr>
              <w:spacing w:after="0" w:before="0" w:line="240" w:lineRule="auto"/>
              <w:jc w:val="left"/>
              <w:rPr>
                <w:color w:val="000000"/>
              </w:rPr>
            </w:pPr>
            <w:r w:rsidDel="00000000" w:rsidR="00000000" w:rsidRPr="00000000">
              <w:rPr>
                <w:rtl w:val="0"/>
              </w:rPr>
              <w:t xml:space="preserve">B11,12 Bảng nhật ký có bộ lọc, form cấu hình có hộp xác nhận lưu </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16">
            <w:pPr>
              <w:spacing w:after="0" w:line="240" w:lineRule="auto"/>
              <w:jc w:val="center"/>
              <w:rPr>
                <w:color w:val="000000"/>
              </w:rPr>
            </w:pPr>
            <w:r w:rsidDel="00000000" w:rsidR="00000000" w:rsidRPr="00000000">
              <w:rPr>
                <w:rtl w:val="0"/>
              </w:rPr>
              <w:t xml:space="preserve">GET</w:t>
            </w:r>
            <w:r w:rsidDel="00000000" w:rsidR="00000000" w:rsidRPr="00000000">
              <w:rPr>
                <w:rtl w:val="0"/>
              </w:rPr>
            </w:r>
          </w:p>
        </w:tc>
        <w:tc>
          <w:tcPr>
            <w:tcMar>
              <w:top w:w="45.0" w:type="dxa"/>
              <w:left w:w="95.0" w:type="dxa"/>
              <w:bottom w:w="45.0" w:type="dxa"/>
              <w:right w:w="95.0" w:type="dxa"/>
            </w:tcMar>
            <w:vAlign w:val="center"/>
          </w:tcPr>
          <w:p w:rsidR="00000000" w:rsidDel="00000000" w:rsidP="00000000" w:rsidRDefault="00000000" w:rsidRPr="00000000" w14:paraId="00000317">
            <w:pPr>
              <w:spacing w:after="0" w:line="240" w:lineRule="auto"/>
              <w:rPr/>
            </w:pPr>
            <w:r w:rsidDel="00000000" w:rsidR="00000000" w:rsidRPr="00000000">
              <w:rPr>
                <w:rtl w:val="0"/>
              </w:rPr>
              <w:t xml:space="preserve">/admin/statistics</w:t>
            </w:r>
          </w:p>
        </w:tc>
        <w:tc>
          <w:tcPr>
            <w:tcMar>
              <w:top w:w="45.0" w:type="dxa"/>
              <w:left w:w="95.0" w:type="dxa"/>
              <w:bottom w:w="45.0" w:type="dxa"/>
              <w:right w:w="95.0" w:type="dxa"/>
            </w:tcMar>
            <w:vAlign w:val="center"/>
          </w:tcPr>
          <w:p w:rsidR="00000000" w:rsidDel="00000000" w:rsidP="00000000" w:rsidRDefault="00000000" w:rsidRPr="00000000" w14:paraId="00000318">
            <w:pPr>
              <w:spacing w:after="0" w:line="240" w:lineRule="auto"/>
              <w:rPr/>
            </w:pPr>
            <w:r w:rsidDel="00000000" w:rsidR="00000000" w:rsidRPr="00000000">
              <w:rPr>
                <w:rtl w:val="0"/>
              </w:rPr>
              <w:t xml:space="preserve">Người bán xem phí còn nợ, chuyển tiền theo mã đối soát và báo đã nộp; quản trị kiểm tra ngân hàng rồi xác nhận đã thu.</w:t>
            </w:r>
          </w:p>
        </w:tc>
      </w:tr>
    </w:tbl>
    <w:bookmarkStart w:colFirst="0" w:colLast="0" w:name="bookmark=id.43pnufnhssad" w:id="38"/>
    <w:bookmarkEnd w:id="38"/>
    <w:bookmarkStart w:colFirst="0" w:colLast="0" w:name="bookmark=id.shy3n77mqe21" w:id="39"/>
    <w:bookmarkEnd w:id="39"/>
    <w:p w:rsidR="00000000" w:rsidDel="00000000" w:rsidP="00000000" w:rsidRDefault="00000000" w:rsidRPr="00000000" w14:paraId="0000031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sectPr>
          <w:type w:val="nextPage"/>
          <w:pgSz w:h="11906" w:w="16838" w:orient="landscape"/>
          <w:pgMar w:bottom="1020" w:top="1020" w:left="1701" w:right="1134" w:header="397" w:footer="397"/>
        </w:sectPr>
      </w:pPr>
      <w:r w:rsidDel="00000000" w:rsidR="00000000" w:rsidRPr="00000000">
        <w:rPr>
          <w:i w:val="1"/>
          <w:iCs w:val="1"/>
          <w:smallCaps w:val="0"/>
          <w:strike w:val="0"/>
          <w:color w:val="000000"/>
          <w:u w:val="none"/>
          <w:shd w:fill="auto" w:val="clear"/>
          <w:vertAlign w:val="baseline"/>
          <w:rtl w:val="0"/>
        </w:rPr>
        <w:t xml:space="preserve">Bảng 7: Mô tả chức năng phân hệ B</w:t>
      </w:r>
    </w:p>
    <w:bookmarkStart w:colFirst="0" w:colLast="0" w:name="bookmark=id.hup4fra2wjvg" w:id="40"/>
    <w:bookmarkEnd w:id="40"/>
    <w:bookmarkStart w:colFirst="0" w:colLast="0" w:name="bookmark=id.ltctv8alng93" w:id="41"/>
    <w:bookmarkEnd w:id="41"/>
    <w:p w:rsidR="00000000" w:rsidDel="00000000" w:rsidP="00000000" w:rsidRDefault="00000000" w:rsidRPr="00000000" w14:paraId="0000031A">
      <w:pPr>
        <w:pStyle w:val="Heading3"/>
        <w:pageBreakBefore w:val="0"/>
        <w:rPr/>
      </w:pPr>
      <w:r w:rsidDel="00000000" w:rsidR="00000000" w:rsidRPr="00000000">
        <w:rPr>
          <w:rtl w:val="0"/>
        </w:rPr>
        <w:t xml:space="preserve">3.3. Phân hệ C Đối tác người bán và tương tác</w:t>
      </w:r>
    </w:p>
    <w:tbl>
      <w:tblPr>
        <w:tblStyle w:val="Table12"/>
        <w:tblW w:w="14003.000000000002"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65"/>
        <w:gridCol w:w="2523"/>
        <w:gridCol w:w="1162"/>
        <w:gridCol w:w="3402"/>
        <w:gridCol w:w="6151"/>
        <w:tblGridChange w:id="0">
          <w:tblGrid>
            <w:gridCol w:w="765"/>
            <w:gridCol w:w="2523"/>
            <w:gridCol w:w="1162"/>
            <w:gridCol w:w="3402"/>
            <w:gridCol w:w="6151"/>
          </w:tblGrid>
        </w:tblGridChange>
      </w:tblGrid>
      <w:tr>
        <w:trPr>
          <w:cantSplit w:val="1"/>
          <w:tblHeader w:val="1"/>
        </w:trPr>
        <w:tc>
          <w:tcPr>
            <w:shd w:fill="e7e6e6" w:val="clear"/>
            <w:tcMar>
              <w:top w:w="45.0" w:type="dxa"/>
              <w:left w:w="95.0" w:type="dxa"/>
              <w:bottom w:w="45.0" w:type="dxa"/>
              <w:right w:w="95.0" w:type="dxa"/>
            </w:tcMar>
            <w:vAlign w:val="center"/>
          </w:tcPr>
          <w:p w:rsidR="00000000" w:rsidDel="00000000" w:rsidP="00000000" w:rsidRDefault="00000000" w:rsidRPr="00000000" w14:paraId="0000031B">
            <w:pPr>
              <w:spacing w:after="0" w:line="240" w:lineRule="auto"/>
              <w:jc w:val="center"/>
              <w:rPr/>
            </w:pPr>
            <w:r w:rsidDel="00000000" w:rsidR="00000000" w:rsidRPr="00000000">
              <w:rPr>
                <w:b w:val="1"/>
                <w:bCs w:val="1"/>
                <w:rtl w:val="0"/>
              </w:rPr>
              <w:t xml:space="preserve">Phân hệ</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31C">
            <w:pPr>
              <w:spacing w:after="0" w:line="240" w:lineRule="auto"/>
              <w:jc w:val="center"/>
              <w:rPr/>
            </w:pPr>
            <w:r w:rsidDel="00000000" w:rsidR="00000000" w:rsidRPr="00000000">
              <w:rPr>
                <w:b w:val="1"/>
                <w:bCs w:val="1"/>
                <w:rtl w:val="0"/>
              </w:rPr>
              <w:t xml:space="preserve">Tính năng</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31D">
            <w:pPr>
              <w:spacing w:after="0" w:line="240" w:lineRule="auto"/>
              <w:jc w:val="center"/>
              <w:rPr/>
            </w:pPr>
            <w:r w:rsidDel="00000000" w:rsidR="00000000" w:rsidRPr="00000000">
              <w:rPr>
                <w:b w:val="1"/>
                <w:bCs w:val="1"/>
                <w:rtl w:val="0"/>
              </w:rPr>
              <w:t xml:space="preserve">Phương thức</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31E">
            <w:pPr>
              <w:spacing w:after="0" w:line="240" w:lineRule="auto"/>
              <w:jc w:val="center"/>
              <w:rPr/>
            </w:pPr>
            <w:r w:rsidDel="00000000" w:rsidR="00000000" w:rsidRPr="00000000">
              <w:rPr>
                <w:b w:val="1"/>
                <w:bCs w:val="1"/>
                <w:rtl w:val="0"/>
              </w:rPr>
              <w:t xml:space="preserve">Endpoint</w:t>
            </w:r>
            <w:r w:rsidDel="00000000" w:rsidR="00000000" w:rsidRPr="00000000">
              <w:rPr>
                <w:rtl w:val="0"/>
              </w:rPr>
            </w:r>
          </w:p>
        </w:tc>
        <w:tc>
          <w:tcPr>
            <w:shd w:fill="e7e6e6" w:val="clear"/>
            <w:tcMar>
              <w:top w:w="45.0" w:type="dxa"/>
              <w:left w:w="95.0" w:type="dxa"/>
              <w:bottom w:w="45.0" w:type="dxa"/>
              <w:right w:w="95.0" w:type="dxa"/>
            </w:tcMar>
            <w:vAlign w:val="center"/>
          </w:tcPr>
          <w:p w:rsidR="00000000" w:rsidDel="00000000" w:rsidP="00000000" w:rsidRDefault="00000000" w:rsidRPr="00000000" w14:paraId="0000031F">
            <w:pPr>
              <w:spacing w:after="0" w:line="240" w:lineRule="auto"/>
              <w:jc w:val="center"/>
              <w:rPr/>
            </w:pPr>
            <w:r w:rsidDel="00000000" w:rsidR="00000000" w:rsidRPr="00000000">
              <w:rPr>
                <w:b w:val="1"/>
                <w:bCs w:val="1"/>
                <w:rtl w:val="0"/>
              </w:rPr>
              <w:t xml:space="preserve">Mô tả chi tiết</w:t>
            </w:r>
            <w:r w:rsidDel="00000000" w:rsidR="00000000" w:rsidRPr="00000000">
              <w:rPr>
                <w:rtl w:val="0"/>
              </w:rPr>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20">
            <w:pPr>
              <w:spacing w:after="0" w:line="240" w:lineRule="auto"/>
              <w:jc w:val="center"/>
              <w:rPr/>
            </w:pPr>
            <w:r w:rsidDel="00000000" w:rsidR="00000000" w:rsidRPr="00000000">
              <w:rPr>
                <w:rtl w:val="0"/>
              </w:rPr>
              <w:t xml:space="preserve">C</w:t>
            </w:r>
          </w:p>
        </w:tc>
        <w:tc>
          <w:tcPr>
            <w:tcMar>
              <w:top w:w="45.0" w:type="dxa"/>
              <w:left w:w="95.0" w:type="dxa"/>
              <w:bottom w:w="45.0" w:type="dxa"/>
              <w:right w:w="95.0" w:type="dxa"/>
            </w:tcMar>
            <w:vAlign w:val="center"/>
          </w:tcPr>
          <w:p w:rsidR="00000000" w:rsidDel="00000000" w:rsidP="00000000" w:rsidRDefault="00000000" w:rsidRPr="00000000" w14:paraId="00000321">
            <w:pPr>
              <w:spacing w:after="0" w:line="240" w:lineRule="auto"/>
              <w:rPr/>
            </w:pPr>
            <w:r w:rsidDel="00000000" w:rsidR="00000000" w:rsidRPr="00000000">
              <w:rPr>
                <w:rtl w:val="0"/>
              </w:rPr>
              <w:t xml:space="preserve">C01 Đăng ký trở thành đối tác</w:t>
            </w:r>
          </w:p>
        </w:tc>
        <w:tc>
          <w:tcPr>
            <w:tcMar>
              <w:top w:w="45.0" w:type="dxa"/>
              <w:left w:w="95.0" w:type="dxa"/>
              <w:bottom w:w="45.0" w:type="dxa"/>
              <w:right w:w="95.0" w:type="dxa"/>
            </w:tcMar>
            <w:vAlign w:val="center"/>
          </w:tcPr>
          <w:p w:rsidR="00000000" w:rsidDel="00000000" w:rsidP="00000000" w:rsidRDefault="00000000" w:rsidRPr="00000000" w14:paraId="00000322">
            <w:pPr>
              <w:spacing w:after="0" w:line="240" w:lineRule="auto"/>
              <w:jc w:val="center"/>
              <w:rPr/>
            </w:pPr>
            <w:r w:rsidDel="00000000" w:rsidR="00000000" w:rsidRPr="00000000">
              <w:rPr>
                <w:rtl w:val="0"/>
              </w:rPr>
              <w:t xml:space="preserve">POST, GET</w:t>
            </w:r>
          </w:p>
        </w:tc>
        <w:tc>
          <w:tcPr>
            <w:tcMar>
              <w:top w:w="45.0" w:type="dxa"/>
              <w:left w:w="95.0" w:type="dxa"/>
              <w:bottom w:w="45.0" w:type="dxa"/>
              <w:right w:w="95.0" w:type="dxa"/>
            </w:tcMar>
            <w:vAlign w:val="center"/>
          </w:tcPr>
          <w:p w:rsidR="00000000" w:rsidDel="00000000" w:rsidP="00000000" w:rsidRDefault="00000000" w:rsidRPr="00000000" w14:paraId="00000323">
            <w:pPr>
              <w:spacing w:after="0" w:line="240" w:lineRule="auto"/>
              <w:rPr/>
            </w:pPr>
            <w:r w:rsidDel="00000000" w:rsidR="00000000" w:rsidRPr="00000000">
              <w:rPr>
                <w:rtl w:val="0"/>
              </w:rPr>
              <w:t xml:space="preserve">/partner-applications</w:t>
              <w:br w:type="textWrapping"/>
              <w:t xml:space="preserve">/me/partner-applications</w:t>
            </w:r>
          </w:p>
        </w:tc>
        <w:tc>
          <w:tcPr>
            <w:tcMar>
              <w:top w:w="45.0" w:type="dxa"/>
              <w:left w:w="95.0" w:type="dxa"/>
              <w:bottom w:w="45.0" w:type="dxa"/>
              <w:right w:w="95.0" w:type="dxa"/>
            </w:tcMar>
            <w:vAlign w:val="center"/>
          </w:tcPr>
          <w:p w:rsidR="00000000" w:rsidDel="00000000" w:rsidP="00000000" w:rsidRDefault="00000000" w:rsidRPr="00000000" w14:paraId="00000324">
            <w:pPr>
              <w:spacing w:after="0" w:line="240" w:lineRule="auto"/>
              <w:rPr/>
            </w:pPr>
            <w:r w:rsidDel="00000000" w:rsidR="00000000" w:rsidRPr="00000000">
              <w:rPr>
                <w:rtl w:val="0"/>
              </w:rPr>
              <w:t xml:space="preserve">Chọn vai trò người bán hoặc tài xế, xác thực email bằng OTP thử nghiệm; có thể tải ảnh giấy tờ để quản trị xem thủ công.</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25">
            <w:pPr>
              <w:spacing w:after="0" w:line="240" w:lineRule="auto"/>
              <w:jc w:val="center"/>
              <w:rPr/>
            </w:pPr>
            <w:r w:rsidDel="00000000" w:rsidR="00000000" w:rsidRPr="00000000">
              <w:rPr>
                <w:rtl w:val="0"/>
              </w:rPr>
              <w:t xml:space="preserve">C</w:t>
            </w:r>
          </w:p>
        </w:tc>
        <w:tc>
          <w:tcPr>
            <w:tcMar>
              <w:top w:w="45.0" w:type="dxa"/>
              <w:left w:w="95.0" w:type="dxa"/>
              <w:bottom w:w="45.0" w:type="dxa"/>
              <w:right w:w="95.0" w:type="dxa"/>
            </w:tcMar>
            <w:vAlign w:val="center"/>
          </w:tcPr>
          <w:p w:rsidR="00000000" w:rsidDel="00000000" w:rsidP="00000000" w:rsidRDefault="00000000" w:rsidRPr="00000000" w14:paraId="00000326">
            <w:pPr>
              <w:spacing w:after="0" w:line="240" w:lineRule="auto"/>
              <w:rPr/>
            </w:pPr>
            <w:r w:rsidDel="00000000" w:rsidR="00000000" w:rsidRPr="00000000">
              <w:rPr>
                <w:rtl w:val="0"/>
              </w:rPr>
              <w:t xml:space="preserve">C02 Gian hàng vị trí Google Maps</w:t>
            </w:r>
          </w:p>
        </w:tc>
        <w:tc>
          <w:tcPr>
            <w:tcMar>
              <w:top w:w="45.0" w:type="dxa"/>
              <w:left w:w="95.0" w:type="dxa"/>
              <w:bottom w:w="45.0" w:type="dxa"/>
              <w:right w:w="95.0" w:type="dxa"/>
            </w:tcMar>
            <w:vAlign w:val="center"/>
          </w:tcPr>
          <w:p w:rsidR="00000000" w:rsidDel="00000000" w:rsidP="00000000" w:rsidRDefault="00000000" w:rsidRPr="00000000" w14:paraId="00000327">
            <w:pPr>
              <w:spacing w:after="0" w:line="240" w:lineRule="auto"/>
              <w:jc w:val="center"/>
              <w:rPr/>
            </w:pPr>
            <w:r w:rsidDel="00000000" w:rsidR="00000000" w:rsidRPr="00000000">
              <w:rPr>
                <w:rtl w:val="0"/>
              </w:rPr>
              <w:t xml:space="preserve">GET, PATCH</w:t>
            </w:r>
          </w:p>
        </w:tc>
        <w:tc>
          <w:tcPr>
            <w:tcMar>
              <w:top w:w="45.0" w:type="dxa"/>
              <w:left w:w="95.0" w:type="dxa"/>
              <w:bottom w:w="45.0" w:type="dxa"/>
              <w:right w:w="95.0" w:type="dxa"/>
            </w:tcMar>
            <w:vAlign w:val="center"/>
          </w:tcPr>
          <w:p w:rsidR="00000000" w:rsidDel="00000000" w:rsidP="00000000" w:rsidRDefault="00000000" w:rsidRPr="00000000" w14:paraId="00000328">
            <w:pPr>
              <w:spacing w:after="0" w:line="240" w:lineRule="auto"/>
              <w:rPr/>
            </w:pPr>
            <w:r w:rsidDel="00000000" w:rsidR="00000000" w:rsidRPr="00000000">
              <w:rPr>
                <w:rtl w:val="0"/>
              </w:rPr>
              <w:t xml:space="preserve">/stores/{id}</w:t>
              <w:br w:type="textWrapping"/>
              <w:t xml:space="preserve">/seller/store</w:t>
            </w:r>
          </w:p>
        </w:tc>
        <w:tc>
          <w:tcPr>
            <w:tcMar>
              <w:top w:w="45.0" w:type="dxa"/>
              <w:left w:w="95.0" w:type="dxa"/>
              <w:bottom w:w="45.0" w:type="dxa"/>
              <w:right w:w="95.0" w:type="dxa"/>
            </w:tcMar>
            <w:vAlign w:val="center"/>
          </w:tcPr>
          <w:p w:rsidR="00000000" w:rsidDel="00000000" w:rsidP="00000000" w:rsidRDefault="00000000" w:rsidRPr="00000000" w14:paraId="00000329">
            <w:pPr>
              <w:spacing w:after="0" w:line="240" w:lineRule="auto"/>
              <w:rPr/>
            </w:pPr>
            <w:r w:rsidDel="00000000" w:rsidR="00000000" w:rsidRPr="00000000">
              <w:rPr>
                <w:rtl w:val="0"/>
              </w:rPr>
              <w:t xml:space="preserve">Hiển thị thông tin gian hàng, địa chỉ hoặc tọa độ mẫu và bản đồ Google Maps.</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2A">
            <w:pPr>
              <w:spacing w:after="0" w:line="240" w:lineRule="auto"/>
              <w:jc w:val="center"/>
              <w:rPr/>
            </w:pPr>
            <w:r w:rsidDel="00000000" w:rsidR="00000000" w:rsidRPr="00000000">
              <w:rPr>
                <w:rtl w:val="0"/>
              </w:rPr>
              <w:t xml:space="preserve">C</w:t>
            </w:r>
          </w:p>
        </w:tc>
        <w:tc>
          <w:tcPr>
            <w:tcMar>
              <w:top w:w="45.0" w:type="dxa"/>
              <w:left w:w="95.0" w:type="dxa"/>
              <w:bottom w:w="45.0" w:type="dxa"/>
              <w:right w:w="95.0" w:type="dxa"/>
            </w:tcMar>
            <w:vAlign w:val="center"/>
          </w:tcPr>
          <w:p w:rsidR="00000000" w:rsidDel="00000000" w:rsidP="00000000" w:rsidRDefault="00000000" w:rsidRPr="00000000" w14:paraId="0000032B">
            <w:pPr>
              <w:spacing w:after="0" w:line="240" w:lineRule="auto"/>
              <w:rPr/>
            </w:pPr>
            <w:r w:rsidDel="00000000" w:rsidR="00000000" w:rsidRPr="00000000">
              <w:rPr>
                <w:rtl w:val="0"/>
              </w:rPr>
              <w:t xml:space="preserve">C03 Đăng tin bán đồ cũ</w:t>
            </w:r>
          </w:p>
        </w:tc>
        <w:tc>
          <w:tcPr>
            <w:tcMar>
              <w:top w:w="45.0" w:type="dxa"/>
              <w:left w:w="95.0" w:type="dxa"/>
              <w:bottom w:w="45.0" w:type="dxa"/>
              <w:right w:w="95.0" w:type="dxa"/>
            </w:tcMar>
            <w:vAlign w:val="center"/>
          </w:tcPr>
          <w:p w:rsidR="00000000" w:rsidDel="00000000" w:rsidP="00000000" w:rsidRDefault="00000000" w:rsidRPr="00000000" w14:paraId="0000032C">
            <w:pPr>
              <w:spacing w:after="0" w:line="240" w:lineRule="auto"/>
              <w:jc w:val="center"/>
              <w:rPr/>
            </w:pPr>
            <w:r w:rsidDel="00000000" w:rsidR="00000000" w:rsidRPr="00000000">
              <w:rPr>
                <w:rtl w:val="0"/>
              </w:rPr>
              <w:t xml:space="preserve">POST</w:t>
            </w:r>
          </w:p>
        </w:tc>
        <w:tc>
          <w:tcPr>
            <w:tcMar>
              <w:top w:w="45.0" w:type="dxa"/>
              <w:left w:w="95.0" w:type="dxa"/>
              <w:bottom w:w="45.0" w:type="dxa"/>
              <w:right w:w="95.0" w:type="dxa"/>
            </w:tcMar>
            <w:vAlign w:val="center"/>
          </w:tcPr>
          <w:p w:rsidR="00000000" w:rsidDel="00000000" w:rsidP="00000000" w:rsidRDefault="00000000" w:rsidRPr="00000000" w14:paraId="0000032D">
            <w:pPr>
              <w:spacing w:after="0" w:line="240" w:lineRule="auto"/>
              <w:rPr/>
            </w:pPr>
            <w:r w:rsidDel="00000000" w:rsidR="00000000" w:rsidRPr="00000000">
              <w:rPr>
                <w:rtl w:val="0"/>
              </w:rPr>
              <w:t xml:space="preserve">/seller/listings</w:t>
            </w:r>
          </w:p>
        </w:tc>
        <w:tc>
          <w:tcPr>
            <w:tcMar>
              <w:top w:w="45.0" w:type="dxa"/>
              <w:left w:w="95.0" w:type="dxa"/>
              <w:bottom w:w="45.0" w:type="dxa"/>
              <w:right w:w="95.0" w:type="dxa"/>
            </w:tcMar>
            <w:vAlign w:val="center"/>
          </w:tcPr>
          <w:p w:rsidR="00000000" w:rsidDel="00000000" w:rsidP="00000000" w:rsidRDefault="00000000" w:rsidRPr="00000000" w14:paraId="0000032E">
            <w:pPr>
              <w:spacing w:after="0" w:line="240" w:lineRule="auto"/>
              <w:rPr/>
            </w:pPr>
            <w:r w:rsidDel="00000000" w:rsidR="00000000" w:rsidRPr="00000000">
              <w:rPr>
                <w:rtl w:val="0"/>
              </w:rPr>
              <w:t xml:space="preserve">Nhập tiêu đề, mô tả, danh mục, tình trạng, lỗi đã biết và tối đa năm ảnh; gửi tin để quản trị xét duyệt.</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2F">
            <w:pPr>
              <w:spacing w:after="0" w:line="240" w:lineRule="auto"/>
              <w:jc w:val="center"/>
              <w:rPr/>
            </w:pPr>
            <w:r w:rsidDel="00000000" w:rsidR="00000000" w:rsidRPr="00000000">
              <w:rPr>
                <w:rtl w:val="0"/>
              </w:rPr>
              <w:t xml:space="preserve">C</w:t>
            </w:r>
          </w:p>
        </w:tc>
        <w:tc>
          <w:tcPr>
            <w:tcMar>
              <w:top w:w="45.0" w:type="dxa"/>
              <w:left w:w="95.0" w:type="dxa"/>
              <w:bottom w:w="45.0" w:type="dxa"/>
              <w:right w:w="95.0" w:type="dxa"/>
            </w:tcMar>
            <w:vAlign w:val="center"/>
          </w:tcPr>
          <w:p w:rsidR="00000000" w:rsidDel="00000000" w:rsidP="00000000" w:rsidRDefault="00000000" w:rsidRPr="00000000" w14:paraId="00000330">
            <w:pPr>
              <w:spacing w:after="0" w:line="240" w:lineRule="auto"/>
              <w:rPr/>
            </w:pPr>
            <w:r w:rsidDel="00000000" w:rsidR="00000000" w:rsidRPr="00000000">
              <w:rPr>
                <w:rtl w:val="0"/>
              </w:rPr>
              <w:t xml:space="preserve">C04 Quản lý tin đã đăng</w:t>
            </w:r>
          </w:p>
        </w:tc>
        <w:tc>
          <w:tcPr>
            <w:tcMar>
              <w:top w:w="45.0" w:type="dxa"/>
              <w:left w:w="95.0" w:type="dxa"/>
              <w:bottom w:w="45.0" w:type="dxa"/>
              <w:right w:w="95.0" w:type="dxa"/>
            </w:tcMar>
            <w:vAlign w:val="center"/>
          </w:tcPr>
          <w:p w:rsidR="00000000" w:rsidDel="00000000" w:rsidP="00000000" w:rsidRDefault="00000000" w:rsidRPr="00000000" w14:paraId="00000331">
            <w:pPr>
              <w:spacing w:after="0" w:line="240" w:lineRule="auto"/>
              <w:jc w:val="center"/>
              <w:rPr/>
            </w:pPr>
            <w:r w:rsidDel="00000000" w:rsidR="00000000" w:rsidRPr="00000000">
              <w:rPr>
                <w:rtl w:val="0"/>
              </w:rPr>
              <w:t xml:space="preserve">GET, PATCH, DELETE</w:t>
            </w:r>
          </w:p>
        </w:tc>
        <w:tc>
          <w:tcPr>
            <w:tcMar>
              <w:top w:w="45.0" w:type="dxa"/>
              <w:left w:w="95.0" w:type="dxa"/>
              <w:bottom w:w="45.0" w:type="dxa"/>
              <w:right w:w="95.0" w:type="dxa"/>
            </w:tcMar>
            <w:vAlign w:val="center"/>
          </w:tcPr>
          <w:p w:rsidR="00000000" w:rsidDel="00000000" w:rsidP="00000000" w:rsidRDefault="00000000" w:rsidRPr="00000000" w14:paraId="00000332">
            <w:pPr>
              <w:spacing w:after="0" w:line="240" w:lineRule="auto"/>
              <w:rPr/>
            </w:pPr>
            <w:r w:rsidDel="00000000" w:rsidR="00000000" w:rsidRPr="00000000">
              <w:rPr>
                <w:rtl w:val="0"/>
              </w:rPr>
              <w:t xml:space="preserve">/seller/listings</w:t>
              <w:br w:type="textWrapping"/>
              <w:t xml:space="preserve">/seller/listings/{id}</w:t>
            </w:r>
          </w:p>
        </w:tc>
        <w:tc>
          <w:tcPr>
            <w:tcMar>
              <w:top w:w="45.0" w:type="dxa"/>
              <w:left w:w="95.0" w:type="dxa"/>
              <w:bottom w:w="45.0" w:type="dxa"/>
              <w:right w:w="95.0" w:type="dxa"/>
            </w:tcMar>
            <w:vAlign w:val="center"/>
          </w:tcPr>
          <w:p w:rsidR="00000000" w:rsidDel="00000000" w:rsidP="00000000" w:rsidRDefault="00000000" w:rsidRPr="00000000" w14:paraId="00000333">
            <w:pPr>
              <w:spacing w:after="0" w:line="240" w:lineRule="auto"/>
              <w:rPr/>
            </w:pPr>
            <w:r w:rsidDel="00000000" w:rsidR="00000000" w:rsidRPr="00000000">
              <w:rPr>
                <w:rtl w:val="0"/>
              </w:rPr>
              <w:t xml:space="preserve">Chỉnh sửa, ẩn hoặc đánh dấu đã bán; giữ lịch sử tin có giao dịch. Nội dung quan trọng sau sửa được gửi duyệt lại.</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34">
            <w:pPr>
              <w:spacing w:after="0" w:line="240" w:lineRule="auto"/>
              <w:jc w:val="center"/>
              <w:rPr/>
            </w:pPr>
            <w:r w:rsidDel="00000000" w:rsidR="00000000" w:rsidRPr="00000000">
              <w:rPr>
                <w:rtl w:val="0"/>
              </w:rPr>
              <w:t xml:space="preserve">C</w:t>
            </w:r>
          </w:p>
        </w:tc>
        <w:tc>
          <w:tcPr>
            <w:tcMar>
              <w:top w:w="45.0" w:type="dxa"/>
              <w:left w:w="95.0" w:type="dxa"/>
              <w:bottom w:w="45.0" w:type="dxa"/>
              <w:right w:w="95.0" w:type="dxa"/>
            </w:tcMar>
            <w:vAlign w:val="center"/>
          </w:tcPr>
          <w:p w:rsidR="00000000" w:rsidDel="00000000" w:rsidP="00000000" w:rsidRDefault="00000000" w:rsidRPr="00000000" w14:paraId="00000335">
            <w:pPr>
              <w:spacing w:after="0" w:line="240" w:lineRule="auto"/>
              <w:rPr/>
            </w:pPr>
            <w:r w:rsidDel="00000000" w:rsidR="00000000" w:rsidRPr="00000000">
              <w:rPr>
                <w:rtl w:val="0"/>
              </w:rPr>
              <w:t xml:space="preserve">C05 Đăng ký tin VIP</w:t>
            </w:r>
          </w:p>
        </w:tc>
        <w:tc>
          <w:tcPr>
            <w:tcMar>
              <w:top w:w="45.0" w:type="dxa"/>
              <w:left w:w="95.0" w:type="dxa"/>
              <w:bottom w:w="45.0" w:type="dxa"/>
              <w:right w:w="95.0" w:type="dxa"/>
            </w:tcMar>
            <w:vAlign w:val="center"/>
          </w:tcPr>
          <w:p w:rsidR="00000000" w:rsidDel="00000000" w:rsidP="00000000" w:rsidRDefault="00000000" w:rsidRPr="00000000" w14:paraId="00000336">
            <w:pPr>
              <w:spacing w:after="0" w:line="240" w:lineRule="auto"/>
              <w:jc w:val="center"/>
              <w:rPr/>
            </w:pPr>
            <w:r w:rsidDel="00000000" w:rsidR="00000000" w:rsidRPr="00000000">
              <w:rPr>
                <w:rtl w:val="0"/>
              </w:rPr>
              <w:t xml:space="preserve">POST,</w:t>
            </w:r>
          </w:p>
          <w:p w:rsidR="00000000" w:rsidDel="00000000" w:rsidP="00000000" w:rsidRDefault="00000000" w:rsidRPr="00000000" w14:paraId="00000337">
            <w:pPr>
              <w:spacing w:after="0" w:line="240" w:lineRule="auto"/>
              <w:jc w:val="center"/>
              <w:rPr/>
            </w:pPr>
            <w:r w:rsidDel="00000000" w:rsidR="00000000" w:rsidRPr="00000000">
              <w:rPr>
                <w:rtl w:val="0"/>
              </w:rPr>
              <w:t xml:space="preserve">GET, PATCH</w:t>
            </w:r>
          </w:p>
        </w:tc>
        <w:tc>
          <w:tcPr>
            <w:tcMar>
              <w:top w:w="45.0" w:type="dxa"/>
              <w:left w:w="95.0" w:type="dxa"/>
              <w:bottom w:w="45.0" w:type="dxa"/>
              <w:right w:w="95.0" w:type="dxa"/>
            </w:tcMar>
            <w:vAlign w:val="center"/>
          </w:tcPr>
          <w:p w:rsidR="00000000" w:rsidDel="00000000" w:rsidP="00000000" w:rsidRDefault="00000000" w:rsidRPr="00000000" w14:paraId="00000338">
            <w:pPr>
              <w:spacing w:after="0" w:line="240" w:lineRule="auto"/>
              <w:rPr/>
            </w:pPr>
            <w:r w:rsidDel="00000000" w:rsidR="00000000" w:rsidRPr="00000000">
              <w:rPr>
                <w:rtl w:val="0"/>
              </w:rPr>
              <w:t xml:space="preserve">/seller/vip-requests</w:t>
            </w:r>
          </w:p>
          <w:p w:rsidR="00000000" w:rsidDel="00000000" w:rsidP="00000000" w:rsidRDefault="00000000" w:rsidRPr="00000000" w14:paraId="00000339">
            <w:pPr>
              <w:spacing w:after="0" w:line="240" w:lineRule="auto"/>
              <w:rPr/>
            </w:pPr>
            <w:r w:rsidDel="00000000" w:rsidR="00000000" w:rsidRPr="00000000">
              <w:rPr>
                <w:rtl w:val="0"/>
              </w:rPr>
              <w:t xml:space="preserve">/seller/vip-packages </w:t>
            </w:r>
          </w:p>
        </w:tc>
        <w:tc>
          <w:tcPr>
            <w:tcMar>
              <w:top w:w="45.0" w:type="dxa"/>
              <w:left w:w="95.0" w:type="dxa"/>
              <w:bottom w:w="45.0" w:type="dxa"/>
              <w:right w:w="95.0" w:type="dxa"/>
            </w:tcMar>
            <w:vAlign w:val="center"/>
          </w:tcPr>
          <w:p w:rsidR="00000000" w:rsidDel="00000000" w:rsidP="00000000" w:rsidRDefault="00000000" w:rsidRPr="00000000" w14:paraId="0000033A">
            <w:pPr>
              <w:spacing w:after="0" w:line="240" w:lineRule="auto"/>
              <w:rPr/>
            </w:pPr>
            <w:r w:rsidDel="00000000" w:rsidR="00000000" w:rsidRPr="00000000">
              <w:rPr>
                <w:rtl w:val="0"/>
              </w:rPr>
              <w:t xml:space="preserve">Chọn gói có thời hạn cố định, chuyển phí cho website</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3B">
            <w:pPr>
              <w:spacing w:after="0" w:line="240" w:lineRule="auto"/>
              <w:jc w:val="center"/>
              <w:rPr/>
            </w:pPr>
            <w:r w:rsidDel="00000000" w:rsidR="00000000" w:rsidRPr="00000000">
              <w:rPr>
                <w:rtl w:val="0"/>
              </w:rPr>
              <w:t xml:space="preserve">C</w:t>
            </w:r>
          </w:p>
        </w:tc>
        <w:tc>
          <w:tcPr>
            <w:tcMar>
              <w:top w:w="45.0" w:type="dxa"/>
              <w:left w:w="95.0" w:type="dxa"/>
              <w:bottom w:w="45.0" w:type="dxa"/>
              <w:right w:w="95.0" w:type="dxa"/>
            </w:tcMar>
            <w:vAlign w:val="center"/>
          </w:tcPr>
          <w:p w:rsidR="00000000" w:rsidDel="00000000" w:rsidP="00000000" w:rsidRDefault="00000000" w:rsidRPr="00000000" w14:paraId="0000033C">
            <w:pPr>
              <w:spacing w:after="0" w:line="240" w:lineRule="auto"/>
              <w:rPr/>
            </w:pPr>
            <w:r w:rsidDel="00000000" w:rsidR="00000000" w:rsidRPr="00000000">
              <w:rPr>
                <w:rtl w:val="0"/>
              </w:rPr>
              <w:t xml:space="preserve">C06 Xác nhận từ chối đơn mua</w:t>
            </w:r>
          </w:p>
        </w:tc>
        <w:tc>
          <w:tcPr>
            <w:tcMar>
              <w:top w:w="45.0" w:type="dxa"/>
              <w:left w:w="95.0" w:type="dxa"/>
              <w:bottom w:w="45.0" w:type="dxa"/>
              <w:right w:w="95.0" w:type="dxa"/>
            </w:tcMar>
            <w:vAlign w:val="center"/>
          </w:tcPr>
          <w:p w:rsidR="00000000" w:rsidDel="00000000" w:rsidP="00000000" w:rsidRDefault="00000000" w:rsidRPr="00000000" w14:paraId="0000033D">
            <w:pPr>
              <w:spacing w:after="0" w:line="240" w:lineRule="auto"/>
              <w:jc w:val="center"/>
              <w:rPr/>
            </w:pPr>
            <w:r w:rsidDel="00000000" w:rsidR="00000000" w:rsidRPr="00000000">
              <w:rPr>
                <w:rtl w:val="0"/>
              </w:rPr>
              <w:t xml:space="preserve">PATCH</w:t>
            </w:r>
          </w:p>
        </w:tc>
        <w:tc>
          <w:tcPr>
            <w:tcMar>
              <w:top w:w="45.0" w:type="dxa"/>
              <w:left w:w="95.0" w:type="dxa"/>
              <w:bottom w:w="45.0" w:type="dxa"/>
              <w:right w:w="95.0" w:type="dxa"/>
            </w:tcMar>
            <w:vAlign w:val="center"/>
          </w:tcPr>
          <w:p w:rsidR="00000000" w:rsidDel="00000000" w:rsidP="00000000" w:rsidRDefault="00000000" w:rsidRPr="00000000" w14:paraId="0000033E">
            <w:pPr>
              <w:spacing w:after="0" w:line="240" w:lineRule="auto"/>
              <w:rPr/>
            </w:pPr>
            <w:r w:rsidDel="00000000" w:rsidR="00000000" w:rsidRPr="00000000">
              <w:rPr>
                <w:rtl w:val="0"/>
              </w:rPr>
              <w:t xml:space="preserve">/seller/orders/{id}/decision</w:t>
            </w:r>
          </w:p>
        </w:tc>
        <w:tc>
          <w:tcPr>
            <w:tcMar>
              <w:top w:w="45.0" w:type="dxa"/>
              <w:left w:w="95.0" w:type="dxa"/>
              <w:bottom w:w="45.0" w:type="dxa"/>
              <w:right w:w="95.0" w:type="dxa"/>
            </w:tcMar>
            <w:vAlign w:val="center"/>
          </w:tcPr>
          <w:p w:rsidR="00000000" w:rsidDel="00000000" w:rsidP="00000000" w:rsidRDefault="00000000" w:rsidRPr="00000000" w14:paraId="0000033F">
            <w:pPr>
              <w:spacing w:after="0" w:line="240" w:lineRule="auto"/>
              <w:rPr/>
            </w:pPr>
            <w:r w:rsidDel="00000000" w:rsidR="00000000" w:rsidRPr="00000000">
              <w:rPr>
                <w:rtl w:val="0"/>
              </w:rPr>
              <w:t xml:space="preserve">Người bán kiểm tra còn hàng, chấp nhận bán hoặc từ chối kèm lý do. Đơn được chấp nhận chuyển sang chờ thanh toán.</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40">
            <w:pPr>
              <w:spacing w:after="0" w:line="240" w:lineRule="auto"/>
              <w:jc w:val="center"/>
              <w:rPr/>
            </w:pPr>
            <w:r w:rsidDel="00000000" w:rsidR="00000000" w:rsidRPr="00000000">
              <w:rPr>
                <w:rtl w:val="0"/>
              </w:rPr>
              <w:t xml:space="preserve">C</w:t>
            </w:r>
          </w:p>
        </w:tc>
        <w:tc>
          <w:tcPr>
            <w:tcMar>
              <w:top w:w="45.0" w:type="dxa"/>
              <w:left w:w="95.0" w:type="dxa"/>
              <w:bottom w:w="45.0" w:type="dxa"/>
              <w:right w:w="95.0" w:type="dxa"/>
            </w:tcMar>
            <w:vAlign w:val="center"/>
          </w:tcPr>
          <w:p w:rsidR="00000000" w:rsidDel="00000000" w:rsidP="00000000" w:rsidRDefault="00000000" w:rsidRPr="00000000" w14:paraId="00000341">
            <w:pPr>
              <w:spacing w:after="0" w:line="240" w:lineRule="auto"/>
              <w:rPr/>
            </w:pPr>
            <w:r w:rsidDel="00000000" w:rsidR="00000000" w:rsidRPr="00000000">
              <w:rPr>
                <w:rtl w:val="0"/>
              </w:rPr>
              <w:t xml:space="preserve">C07 Chuẩn bị và bàn giao hàng</w:t>
            </w:r>
          </w:p>
        </w:tc>
        <w:tc>
          <w:tcPr>
            <w:tcMar>
              <w:top w:w="45.0" w:type="dxa"/>
              <w:left w:w="95.0" w:type="dxa"/>
              <w:bottom w:w="45.0" w:type="dxa"/>
              <w:right w:w="95.0" w:type="dxa"/>
            </w:tcMar>
            <w:vAlign w:val="center"/>
          </w:tcPr>
          <w:p w:rsidR="00000000" w:rsidDel="00000000" w:rsidP="00000000" w:rsidRDefault="00000000" w:rsidRPr="00000000" w14:paraId="00000342">
            <w:pPr>
              <w:spacing w:after="0" w:line="240" w:lineRule="auto"/>
              <w:jc w:val="center"/>
              <w:rPr/>
            </w:pPr>
            <w:r w:rsidDel="00000000" w:rsidR="00000000" w:rsidRPr="00000000">
              <w:rPr>
                <w:rtl w:val="0"/>
              </w:rPr>
              <w:t xml:space="preserve">PATCH,POST</w:t>
            </w:r>
          </w:p>
        </w:tc>
        <w:tc>
          <w:tcPr>
            <w:tcMar>
              <w:top w:w="45.0" w:type="dxa"/>
              <w:left w:w="95.0" w:type="dxa"/>
              <w:bottom w:w="45.0" w:type="dxa"/>
              <w:right w:w="95.0" w:type="dxa"/>
            </w:tcMar>
            <w:vAlign w:val="center"/>
          </w:tcPr>
          <w:p w:rsidR="00000000" w:rsidDel="00000000" w:rsidP="00000000" w:rsidRDefault="00000000" w:rsidRPr="00000000" w14:paraId="00000343">
            <w:pPr>
              <w:spacing w:after="0" w:line="240" w:lineRule="auto"/>
              <w:jc w:val="center"/>
              <w:rPr/>
            </w:pPr>
            <w:r w:rsidDel="00000000" w:rsidR="00000000" w:rsidRPr="00000000">
              <w:rPr>
                <w:rtl w:val="0"/>
              </w:rPr>
              <w:t xml:space="preserve">/seller/orders/{id}/preparation</w:t>
            </w:r>
          </w:p>
        </w:tc>
        <w:tc>
          <w:tcPr>
            <w:tcMar>
              <w:top w:w="45.0" w:type="dxa"/>
              <w:left w:w="95.0" w:type="dxa"/>
              <w:bottom w:w="45.0" w:type="dxa"/>
              <w:right w:w="95.0" w:type="dxa"/>
            </w:tcMar>
            <w:vAlign w:val="center"/>
          </w:tcPr>
          <w:p w:rsidR="00000000" w:rsidDel="00000000" w:rsidP="00000000" w:rsidRDefault="00000000" w:rsidRPr="00000000" w14:paraId="00000344">
            <w:pPr>
              <w:spacing w:after="0" w:line="240" w:lineRule="auto"/>
              <w:rPr/>
            </w:pPr>
            <w:r w:rsidDel="00000000" w:rsidR="00000000" w:rsidRPr="00000000">
              <w:rPr>
                <w:rtl w:val="0"/>
              </w:rPr>
              <w:t xml:space="preserve">Người bán đánh dấu đã đóng gói, sẵn sàng lấy hàng và xác nhận bàn giao kiện cho đúng tài xế nhận chuyến.</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45">
            <w:pPr>
              <w:spacing w:after="0" w:line="240" w:lineRule="auto"/>
              <w:jc w:val="center"/>
              <w:rPr/>
            </w:pPr>
            <w:r w:rsidDel="00000000" w:rsidR="00000000" w:rsidRPr="00000000">
              <w:rPr>
                <w:rtl w:val="0"/>
              </w:rPr>
              <w:t xml:space="preserve">C</w:t>
            </w:r>
          </w:p>
        </w:tc>
        <w:tc>
          <w:tcPr>
            <w:tcMar>
              <w:top w:w="45.0" w:type="dxa"/>
              <w:left w:w="95.0" w:type="dxa"/>
              <w:bottom w:w="45.0" w:type="dxa"/>
              <w:right w:w="95.0" w:type="dxa"/>
            </w:tcMar>
            <w:vAlign w:val="center"/>
          </w:tcPr>
          <w:p w:rsidR="00000000" w:rsidDel="00000000" w:rsidP="00000000" w:rsidRDefault="00000000" w:rsidRPr="00000000" w14:paraId="00000346">
            <w:pPr>
              <w:spacing w:after="0" w:line="240" w:lineRule="auto"/>
              <w:rPr/>
            </w:pPr>
            <w:r w:rsidDel="00000000" w:rsidR="00000000" w:rsidRPr="00000000">
              <w:rPr>
                <w:rtl w:val="0"/>
              </w:rPr>
              <w:t xml:space="preserve">C08 Nhắn tin trực tiếp</w:t>
            </w:r>
          </w:p>
        </w:tc>
        <w:tc>
          <w:tcPr>
            <w:tcMar>
              <w:top w:w="45.0" w:type="dxa"/>
              <w:left w:w="95.0" w:type="dxa"/>
              <w:bottom w:w="45.0" w:type="dxa"/>
              <w:right w:w="95.0" w:type="dxa"/>
            </w:tcMar>
            <w:vAlign w:val="center"/>
          </w:tcPr>
          <w:p w:rsidR="00000000" w:rsidDel="00000000" w:rsidP="00000000" w:rsidRDefault="00000000" w:rsidRPr="00000000" w14:paraId="00000347">
            <w:pPr>
              <w:spacing w:after="0" w:line="240" w:lineRule="auto"/>
              <w:jc w:val="center"/>
              <w:rPr/>
            </w:pPr>
            <w:r w:rsidDel="00000000" w:rsidR="00000000" w:rsidRPr="00000000">
              <w:rPr>
                <w:rtl w:val="0"/>
              </w:rPr>
              <w:t xml:space="preserve">GET, POST</w:t>
              <w:br w:type="textWrapping"/>
              <w:t xml:space="preserve">Socket.IO</w:t>
            </w:r>
          </w:p>
        </w:tc>
        <w:tc>
          <w:tcPr>
            <w:tcMar>
              <w:top w:w="45.0" w:type="dxa"/>
              <w:left w:w="95.0" w:type="dxa"/>
              <w:bottom w:w="45.0" w:type="dxa"/>
              <w:right w:w="95.0" w:type="dxa"/>
            </w:tcMar>
            <w:vAlign w:val="center"/>
          </w:tcPr>
          <w:p w:rsidR="00000000" w:rsidDel="00000000" w:rsidP="00000000" w:rsidRDefault="00000000" w:rsidRPr="00000000" w14:paraId="00000348">
            <w:pPr>
              <w:spacing w:after="0" w:line="240" w:lineRule="auto"/>
              <w:rPr/>
            </w:pPr>
            <w:r w:rsidDel="00000000" w:rsidR="00000000" w:rsidRPr="00000000">
              <w:rPr>
                <w:rtl w:val="0"/>
              </w:rPr>
              <w:t xml:space="preserve">/conversations</w:t>
              <w:br w:type="textWrapping"/>
              <w:t xml:space="preserve">/conversations/{id}/messages</w:t>
            </w:r>
          </w:p>
        </w:tc>
        <w:tc>
          <w:tcPr>
            <w:tcMar>
              <w:top w:w="45.0" w:type="dxa"/>
              <w:left w:w="95.0" w:type="dxa"/>
              <w:bottom w:w="45.0" w:type="dxa"/>
              <w:right w:w="95.0" w:type="dxa"/>
            </w:tcMar>
            <w:vAlign w:val="center"/>
          </w:tcPr>
          <w:p w:rsidR="00000000" w:rsidDel="00000000" w:rsidP="00000000" w:rsidRDefault="00000000" w:rsidRPr="00000000" w14:paraId="00000349">
            <w:pPr>
              <w:spacing w:after="0" w:line="240" w:lineRule="auto"/>
              <w:rPr/>
            </w:pPr>
            <w:r w:rsidDel="00000000" w:rsidR="00000000" w:rsidRPr="00000000">
              <w:rPr>
                <w:rtl w:val="0"/>
              </w:rPr>
              <w:t xml:space="preserve">Chat văn bản theo tin hoặc đơn, lưu lịch sử và số tin chưa đọc; giới hạn người được phép xem hội thoại.</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4A">
            <w:pPr>
              <w:spacing w:after="0" w:line="240" w:lineRule="auto"/>
              <w:jc w:val="center"/>
              <w:rPr/>
            </w:pPr>
            <w:r w:rsidDel="00000000" w:rsidR="00000000" w:rsidRPr="00000000">
              <w:rPr>
                <w:rtl w:val="0"/>
              </w:rPr>
              <w:t xml:space="preserve">C</w:t>
            </w:r>
          </w:p>
        </w:tc>
        <w:tc>
          <w:tcPr>
            <w:tcMar>
              <w:top w:w="45.0" w:type="dxa"/>
              <w:left w:w="95.0" w:type="dxa"/>
              <w:bottom w:w="45.0" w:type="dxa"/>
              <w:right w:w="95.0" w:type="dxa"/>
            </w:tcMar>
            <w:vAlign w:val="center"/>
          </w:tcPr>
          <w:p w:rsidR="00000000" w:rsidDel="00000000" w:rsidP="00000000" w:rsidRDefault="00000000" w:rsidRPr="00000000" w14:paraId="0000034B">
            <w:pPr>
              <w:spacing w:after="0" w:line="240" w:lineRule="auto"/>
              <w:rPr/>
            </w:pPr>
            <w:r w:rsidDel="00000000" w:rsidR="00000000" w:rsidRPr="00000000">
              <w:rPr>
                <w:rtl w:val="0"/>
              </w:rPr>
              <w:t xml:space="preserve">C09 Đánh giá sau giao dịch</w:t>
            </w:r>
          </w:p>
        </w:tc>
        <w:tc>
          <w:tcPr>
            <w:tcMar>
              <w:top w:w="45.0" w:type="dxa"/>
              <w:left w:w="95.0" w:type="dxa"/>
              <w:bottom w:w="45.0" w:type="dxa"/>
              <w:right w:w="95.0" w:type="dxa"/>
            </w:tcMar>
            <w:vAlign w:val="center"/>
          </w:tcPr>
          <w:p w:rsidR="00000000" w:rsidDel="00000000" w:rsidP="00000000" w:rsidRDefault="00000000" w:rsidRPr="00000000" w14:paraId="0000034C">
            <w:pPr>
              <w:spacing w:after="0" w:line="240" w:lineRule="auto"/>
              <w:jc w:val="center"/>
              <w:rPr/>
            </w:pPr>
            <w:r w:rsidDel="00000000" w:rsidR="00000000" w:rsidRPr="00000000">
              <w:rPr>
                <w:rtl w:val="0"/>
              </w:rPr>
              <w:t xml:space="preserve"> GET</w:t>
            </w:r>
          </w:p>
        </w:tc>
        <w:tc>
          <w:tcPr>
            <w:tcMar>
              <w:top w:w="45.0" w:type="dxa"/>
              <w:left w:w="95.0" w:type="dxa"/>
              <w:bottom w:w="45.0" w:type="dxa"/>
              <w:right w:w="95.0" w:type="dxa"/>
            </w:tcMar>
            <w:vAlign w:val="center"/>
          </w:tcPr>
          <w:p w:rsidR="00000000" w:rsidDel="00000000" w:rsidP="00000000" w:rsidRDefault="00000000" w:rsidRPr="00000000" w14:paraId="0000034D">
            <w:pPr>
              <w:spacing w:after="0" w:line="240" w:lineRule="auto"/>
              <w:jc w:val="left"/>
              <w:rPr/>
            </w:pPr>
            <w:r w:rsidDel="00000000" w:rsidR="00000000" w:rsidRPr="00000000">
              <w:rPr>
                <w:rtl w:val="0"/>
              </w:rPr>
              <w:t xml:space="preserve">/orders/{id}/reviews</w:t>
              <w:br w:type="textWrapping"/>
              <w:t xml:space="preserve">/reviews/{id}/replies</w:t>
            </w:r>
          </w:p>
        </w:tc>
        <w:tc>
          <w:tcPr>
            <w:tcMar>
              <w:top w:w="45.0" w:type="dxa"/>
              <w:left w:w="95.0" w:type="dxa"/>
              <w:bottom w:w="45.0" w:type="dxa"/>
              <w:right w:w="95.0" w:type="dxa"/>
            </w:tcMar>
            <w:vAlign w:val="center"/>
          </w:tcPr>
          <w:p w:rsidR="00000000" w:rsidDel="00000000" w:rsidP="00000000" w:rsidRDefault="00000000" w:rsidRPr="00000000" w14:paraId="0000034E">
            <w:pPr>
              <w:spacing w:after="0" w:line="240" w:lineRule="auto"/>
              <w:rPr/>
            </w:pPr>
            <w:r w:rsidDel="00000000" w:rsidR="00000000" w:rsidRPr="00000000">
              <w:rPr>
                <w:rtl w:val="0"/>
              </w:rPr>
              <w:t xml:space="preserve">Sau khi đơn hoàn tất, người mua đánh giá người bán và giao hàng; đối tác phản hồi. Mỗi đơn chỉ đánh giá một lần cho từng đối tượng.</w:t>
            </w:r>
          </w:p>
        </w:tc>
      </w:tr>
      <w:tr>
        <w:trPr>
          <w:cantSplit w:val="1"/>
          <w:tblHeader w:val="0"/>
        </w:trPr>
        <w:tc>
          <w:tcPr>
            <w:tcMar>
              <w:top w:w="45.0" w:type="dxa"/>
              <w:left w:w="95.0" w:type="dxa"/>
              <w:bottom w:w="45.0" w:type="dxa"/>
              <w:right w:w="95.0" w:type="dxa"/>
            </w:tcMar>
            <w:vAlign w:val="center"/>
          </w:tcPr>
          <w:p w:rsidR="00000000" w:rsidDel="00000000" w:rsidP="00000000" w:rsidRDefault="00000000" w:rsidRPr="00000000" w14:paraId="0000034F">
            <w:pPr>
              <w:spacing w:after="0" w:line="240" w:lineRule="auto"/>
              <w:jc w:val="center"/>
              <w:rPr/>
            </w:pPr>
            <w:r w:rsidDel="00000000" w:rsidR="00000000" w:rsidRPr="00000000">
              <w:rPr>
                <w:rtl w:val="0"/>
              </w:rPr>
              <w:t xml:space="preserve">C</w:t>
            </w:r>
          </w:p>
        </w:tc>
        <w:tc>
          <w:tcPr>
            <w:tcMar>
              <w:top w:w="45.0" w:type="dxa"/>
              <w:left w:w="95.0" w:type="dxa"/>
              <w:bottom w:w="45.0" w:type="dxa"/>
              <w:right w:w="95.0" w:type="dxa"/>
            </w:tcMar>
            <w:vAlign w:val="center"/>
          </w:tcPr>
          <w:p w:rsidR="00000000" w:rsidDel="00000000" w:rsidP="00000000" w:rsidRDefault="00000000" w:rsidRPr="00000000" w14:paraId="00000350">
            <w:pPr>
              <w:spacing w:after="0" w:line="240" w:lineRule="auto"/>
              <w:rPr/>
            </w:pPr>
            <w:r w:rsidDel="00000000" w:rsidR="00000000" w:rsidRPr="00000000">
              <w:rPr>
                <w:rtl w:val="0"/>
              </w:rPr>
              <w:t xml:space="preserve">C10 Thông báo trong website</w:t>
            </w:r>
          </w:p>
        </w:tc>
        <w:tc>
          <w:tcPr>
            <w:tcMar>
              <w:top w:w="45.0" w:type="dxa"/>
              <w:left w:w="95.0" w:type="dxa"/>
              <w:bottom w:w="45.0" w:type="dxa"/>
              <w:right w:w="95.0" w:type="dxa"/>
            </w:tcMar>
            <w:vAlign w:val="center"/>
          </w:tcPr>
          <w:p w:rsidR="00000000" w:rsidDel="00000000" w:rsidP="00000000" w:rsidRDefault="00000000" w:rsidRPr="00000000" w14:paraId="00000351">
            <w:pPr>
              <w:spacing w:after="0" w:line="240" w:lineRule="auto"/>
              <w:jc w:val="center"/>
              <w:rPr/>
            </w:pPr>
            <w:r w:rsidDel="00000000" w:rsidR="00000000" w:rsidRPr="00000000">
              <w:rPr>
                <w:rtl w:val="0"/>
              </w:rPr>
              <w:t xml:space="preserve">GET, PATCH</w:t>
            </w:r>
          </w:p>
        </w:tc>
        <w:tc>
          <w:tcPr>
            <w:tcMar>
              <w:top w:w="45.0" w:type="dxa"/>
              <w:left w:w="95.0" w:type="dxa"/>
              <w:bottom w:w="45.0" w:type="dxa"/>
              <w:right w:w="95.0" w:type="dxa"/>
            </w:tcMar>
            <w:vAlign w:val="center"/>
          </w:tcPr>
          <w:p w:rsidR="00000000" w:rsidDel="00000000" w:rsidP="00000000" w:rsidRDefault="00000000" w:rsidRPr="00000000" w14:paraId="00000352">
            <w:pPr>
              <w:spacing w:after="0" w:line="240" w:lineRule="auto"/>
              <w:rPr/>
            </w:pPr>
            <w:r w:rsidDel="00000000" w:rsidR="00000000" w:rsidRPr="00000000">
              <w:rPr>
                <w:rtl w:val="0"/>
              </w:rPr>
              <w:t xml:space="preserve">/me/notifications</w:t>
              <w:br w:type="textWrapping"/>
              <w:t xml:space="preserve">/me/notifications/{id}/read</w:t>
            </w:r>
          </w:p>
          <w:p w:rsidR="00000000" w:rsidDel="00000000" w:rsidP="00000000" w:rsidRDefault="00000000" w:rsidRPr="00000000" w14:paraId="00000353">
            <w:pPr>
              <w:spacing w:after="0" w:line="240" w:lineRule="auto"/>
              <w:rPr/>
            </w:pPr>
            <w:r w:rsidDel="00000000" w:rsidR="00000000" w:rsidRPr="00000000">
              <w:rPr>
                <w:rtl w:val="0"/>
              </w:rPr>
              <w:t xml:space="preserve">/me/notifications/{id}/read-all</w:t>
            </w:r>
          </w:p>
        </w:tc>
        <w:tc>
          <w:tcPr>
            <w:tcMar>
              <w:top w:w="45.0" w:type="dxa"/>
              <w:left w:w="95.0" w:type="dxa"/>
              <w:bottom w:w="45.0" w:type="dxa"/>
              <w:right w:w="95.0" w:type="dxa"/>
            </w:tcMar>
            <w:vAlign w:val="center"/>
          </w:tcPr>
          <w:p w:rsidR="00000000" w:rsidDel="00000000" w:rsidP="00000000" w:rsidRDefault="00000000" w:rsidRPr="00000000" w14:paraId="00000354">
            <w:pPr>
              <w:spacing w:after="0" w:line="240" w:lineRule="auto"/>
              <w:rPr/>
            </w:pPr>
            <w:r w:rsidDel="00000000" w:rsidR="00000000" w:rsidRPr="00000000">
              <w:rPr>
                <w:rtl w:val="0"/>
              </w:rPr>
              <w:t xml:space="preserve">Hiển thị chuông, danh sách và trạng thái đã đọc; nhận sự kiện tin nhắn, đơn hàng, xét duyệt đối tác, kiểm duyệt tin và VIP.</w:t>
            </w:r>
          </w:p>
        </w:tc>
      </w:tr>
    </w:tbl>
    <w:p w:rsidR="00000000" w:rsidDel="00000000" w:rsidP="00000000" w:rsidRDefault="00000000" w:rsidRPr="00000000" w14:paraId="00000355">
      <w:pPr>
        <w:keepLines w:val="1"/>
        <w:spacing w:after="140" w:before="100" w:line="252.00000000000003" w:lineRule="auto"/>
        <w:rPr>
          <w:i w:val="1"/>
          <w:iCs w:val="1"/>
        </w:rPr>
      </w:pPr>
      <w:r w:rsidDel="00000000" w:rsidR="00000000" w:rsidRPr="00000000">
        <w:rPr>
          <w:rtl w:val="0"/>
        </w:rPr>
      </w:r>
    </w:p>
    <w:bookmarkStart w:colFirst="0" w:colLast="0" w:name="bookmark=id.qmyq4kp5vede" w:id="42"/>
    <w:bookmarkEnd w:id="42"/>
    <w:bookmarkStart w:colFirst="0" w:colLast="0" w:name="bookmark=id.c7ojx47head4" w:id="43"/>
    <w:bookmarkEnd w:id="43"/>
    <w:p w:rsidR="00000000" w:rsidDel="00000000" w:rsidP="00000000" w:rsidRDefault="00000000" w:rsidRPr="00000000" w14:paraId="00000356">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sectPr>
          <w:type w:val="nextPage"/>
          <w:pgSz w:h="11906" w:w="16838" w:orient="landscape"/>
          <w:pgMar w:bottom="1020" w:top="1020" w:left="1701" w:right="1134" w:header="397" w:footer="397"/>
        </w:sectPr>
      </w:pPr>
      <w:r w:rsidDel="00000000" w:rsidR="00000000" w:rsidRPr="00000000">
        <w:rPr>
          <w:i w:val="1"/>
          <w:iCs w:val="1"/>
          <w:smallCaps w:val="0"/>
          <w:strike w:val="0"/>
          <w:color w:val="000000"/>
          <w:u w:val="none"/>
          <w:shd w:fill="auto" w:val="clear"/>
          <w:vertAlign w:val="baseline"/>
          <w:rtl w:val="0"/>
        </w:rPr>
        <w:t xml:space="preserve">Bảng 8: Mô tả năng phân hệ C</w:t>
      </w:r>
    </w:p>
    <w:bookmarkStart w:colFirst="0" w:colLast="0" w:name="bookmark=id.sr1qvc0tfnv" w:id="44"/>
    <w:bookmarkEnd w:id="44"/>
    <w:bookmarkStart w:colFirst="0" w:colLast="0" w:name="bookmark=id.1egj01aaj95f" w:id="45"/>
    <w:bookmarkEnd w:id="45"/>
    <w:p w:rsidR="00000000" w:rsidDel="00000000" w:rsidP="00000000" w:rsidRDefault="00000000" w:rsidRPr="00000000" w14:paraId="00000357">
      <w:pPr>
        <w:pStyle w:val="Heading3"/>
        <w:pageBreakBefore w:val="0"/>
        <w:rPr/>
      </w:pPr>
      <w:r w:rsidDel="00000000" w:rsidR="00000000" w:rsidRPr="00000000">
        <w:rPr>
          <w:rtl w:val="0"/>
        </w:rPr>
        <w:t xml:space="preserve">3.4. Phân hệ D Đơn hàng thanh toán và đối tác tài xế</w:t>
      </w:r>
    </w:p>
    <w:tbl>
      <w:tblPr>
        <w:tblStyle w:val="Table13"/>
        <w:tblW w:w="14003.000000000002"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765"/>
        <w:gridCol w:w="2523"/>
        <w:gridCol w:w="1162"/>
        <w:gridCol w:w="3402"/>
        <w:gridCol w:w="6151"/>
        <w:tblGridChange w:id="0">
          <w:tblGrid>
            <w:gridCol w:w="765"/>
            <w:gridCol w:w="2523"/>
            <w:gridCol w:w="1162"/>
            <w:gridCol w:w="3402"/>
            <w:gridCol w:w="6151"/>
          </w:tblGrid>
        </w:tblGridChange>
      </w:tblGrid>
      <w:tr>
        <w:trPr>
          <w:cantSplit w:val="1"/>
          <w:tblHeader w:val="1"/>
        </w:trPr>
        <w:tc>
          <w:tcPr>
            <w:shd w:fill="d9e2f3" w:val="clear"/>
            <w:tcMar>
              <w:top w:w="75.0" w:type="dxa"/>
              <w:left w:w="90.0" w:type="dxa"/>
              <w:bottom w:w="75.0" w:type="dxa"/>
              <w:right w:w="90.0" w:type="dxa"/>
            </w:tcMar>
            <w:vAlign w:val="center"/>
          </w:tcPr>
          <w:p w:rsidR="00000000" w:rsidDel="00000000" w:rsidP="00000000" w:rsidRDefault="00000000" w:rsidRPr="00000000" w14:paraId="00000358">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Phân hệ</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359">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Tính năng</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35A">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Phương thức</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35B">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Endpoint</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35C">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Mô tả chi tiết</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5D">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5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D01 Đặt hàng và giữ món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5F">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POST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/orders</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Mỗi đơn mua một món. Backend dùng giao dịch và khóa bản ghi để chỉ một đơn được giữ sản phẩm; lưu giá, cách nhận, địa chỉ và ReservedUntil. Khi hết hạn mà người bán chưa chấp nhận, hệ thống giải phóng món và ghi lịch sử trạng thái.</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62">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D02 Hủy đơn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4">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PATCH</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/orders/{id}/cancel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Kiểm tra người có quyền hủy và trạng thái hiện tại; lưu lý do. Đơn đã thanh toán chuyển sang nhánh yêu cầu hoàn tiền trước khi đóng; món chỉ được mở bán lại khi quy trình liên quan hoàn tất.</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67">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D03 Thanh toán và báo đã chuyển tiền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9">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GET, POST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/orders/{id}/payment-info</w:t>
              <w:br w:type="textWrapping"/>
              <w:t xml:space="preserve">/orders/{id}/payment-notice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Hiển thị QR, tài khoản người bán, ProductAmount và nội dung chuyển khoản. Người mua tải biên lai và báo đã chuyển; website không tự xác nhận giao dịch ngân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6C">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D04 Người bán xác nhận nhận tiền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E">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PATCH</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6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/seller/orders/{id}/payment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Người bán kiểm tra giao dịch ngân hàng rồi xác nhận đã nhận đủ hoặc chưa nhận được tiền. Lưu người, thời điểm và kết quả xác nhận; tạo thông báo cho người mua.</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71">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D05 Theo dõi đơn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3">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GET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/orders</w:t>
              <w:br w:type="textWrapping"/>
              <w:t xml:space="preserve">/orders/{id}/tracking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Hiển thị danh sách đơn của người mua và tiến trình chi tiết theo StatusHistories, gồm thanh toán, chuẩn bị hàng, tài xế, giao nhận và phí giao hàng. Chỉ người liên quan được xem.</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76">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D06 Xác nhận đã nhận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8">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PATCH</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/orders/{id}/received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Người mua xác nhận sau khi chuyến đã được xác thực giao thành công. Nếu sản phẩm có vấn đề, chuyển đến B06 để tạo yêu cầu hoàn tiền thay vì hoàn tất đơn.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7B">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D07 Tài xế nhận chuyến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D">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GET, PATCH</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/driver/deliveries/available</w:t>
              <w:br w:type="textWrapping"/>
              <w:t xml:space="preserve">/driver/deliveries/{id}/accept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7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Tài xế đã được duyệt và đang ở trạng thái AVAILABLE xem chuyến phù hợp khu vực rồi nhận chuyến. Backend bảo đảm một chuyến chỉ có một tài xế.</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80">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D08 Xác nhận đã lấy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2">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PATCH</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/driver/deliveries/{id}/pickup</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Tài xế đối chiếu mã lấy hàng do người bán cung cấp, kiểm tra kiện và tải ảnh nếu cần. Khi hợp lệ, lưu PickedUpAt và chuyển chuyến sang PICKED_UP.</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85">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D09 Cập nhật tiến độ giao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7">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PATCH</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/driver/deliveries/{id}/status</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Tài xế cập nhật DELIVERING và ghi chú tiến độ. Trạng thái DELIVERED chỉ được ghi sau khi D13 xác thực đúng mã giao hàng; mỗi thay đổi tạo lịch sử và 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8A">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D10 Giao thất bại và chuyển hoàn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C">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PATCH</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/driver/deliveries/{id}/failure</w:t>
              <w:br w:type="textWrapping"/>
              <w:t xml:space="preserve">/driver/deliveries/{id}/return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8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Ghi lý do giao thất bại, lịch giao lại hoặc kết quả trả hàng cho người bán. Nếu đã thanh toán tiền sản phẩm, chuyển thông tin sang B06–B07 để xử lý hoàn tiền.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8F">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D11 Hồ sơ vận hành và trạng thái tài xế</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1">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GET, PATCH</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/driver/profile</w:t>
              <w:br w:type="textWrapping"/>
              <w:t xml:space="preserve">/driver/availability</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Sau khi C01 và B02 duyệt vai trò DRIVER, tài xế cập nhật phương tiện, biển số, khu vực, bán kính nhận chuyến, tài khoản nhận phí và trạng thái OFFLINE, AVAILABLE hoặc BUSY.</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94">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D12 Ước tính phí giao hàng theo khu vực</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6">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POST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/delivery-fees/estimate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Đối chiếu khu vực lấy hàng, khu vực giao và loại phương tiện với DeliveryFeeRules; trả về mức phí, mã quy tắc và thời hạn báo giá. Mức phí được chốt trên đơn khi người mua đặt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399">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D13 Xác thực giao hàng bằng mã OTP</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B">
            <w:pPr>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POST, PATCH</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/orders/{id}/delivery-code</w:t>
              <w:br w:type="textWrapping"/>
              <w:t xml:space="preserve">/driver/deliveries/{id}/complete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39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Hệ thống sinh mã sáu số cho người mua khi chuyến đang giao. Tài xế nhập mã và tải ảnh bàn giao; backend so khớp mã băm, thời hạn và số lần thử trước khi ghi DELIVERED.</w:t>
            </w:r>
            <w:r w:rsidDel="00000000" w:rsidR="00000000" w:rsidRPr="00000000">
              <w:rPr>
                <w:rtl w:val="0"/>
              </w:rPr>
            </w:r>
          </w:p>
        </w:tc>
      </w:tr>
    </w:tbl>
    <w:bookmarkStart w:colFirst="0" w:colLast="0" w:name="bookmark=id.s3cyaenvah5e" w:id="46"/>
    <w:bookmarkEnd w:id="46"/>
    <w:bookmarkStart w:colFirst="0" w:colLast="0" w:name="bookmark=id.2bn6a86y3epm" w:id="47"/>
    <w:bookmarkEnd w:id="47"/>
    <w:p w:rsidR="00000000" w:rsidDel="00000000" w:rsidP="00000000" w:rsidRDefault="00000000" w:rsidRPr="00000000" w14:paraId="0000039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sectPr>
          <w:type w:val="nextPage"/>
          <w:pgSz w:h="11906" w:w="16838" w:orient="landscape"/>
          <w:pgMar w:bottom="1020" w:top="1020" w:left="1701" w:right="1134" w:header="397" w:footer="397"/>
        </w:sectPr>
      </w:pPr>
      <w:r w:rsidDel="00000000" w:rsidR="00000000" w:rsidRPr="00000000">
        <w:rPr>
          <w:i w:val="1"/>
          <w:iCs w:val="1"/>
          <w:smallCaps w:val="0"/>
          <w:strike w:val="0"/>
          <w:color w:val="000000"/>
          <w:u w:val="none"/>
          <w:shd w:fill="auto" w:val="clear"/>
          <w:vertAlign w:val="baseline"/>
          <w:rtl w:val="0"/>
        </w:rPr>
        <w:t xml:space="preserve">Bảng 9: Mô tả chức năng phân hệ D</w:t>
      </w:r>
    </w:p>
    <w:bookmarkStart w:colFirst="0" w:colLast="0" w:name="bookmark=id.l5u5qjnzmil9" w:id="48"/>
    <w:bookmarkEnd w:id="48"/>
    <w:bookmarkStart w:colFirst="0" w:colLast="0" w:name="bookmark=id.kpgo4g7qc3h3" w:id="49"/>
    <w:bookmarkEnd w:id="49"/>
    <w:p w:rsidR="00000000" w:rsidDel="00000000" w:rsidP="00000000" w:rsidRDefault="00000000" w:rsidRPr="00000000" w14:paraId="0000039F">
      <w:pPr>
        <w:pStyle w:val="Heading1"/>
        <w:keepNext w:val="1"/>
        <w:spacing w:after="120" w:before="200" w:lineRule="auto"/>
        <w:rPr>
          <w:sz w:val="26"/>
          <w:szCs w:val="26"/>
        </w:rPr>
      </w:pPr>
      <w:r w:rsidDel="00000000" w:rsidR="00000000" w:rsidRPr="00000000">
        <w:rPr>
          <w:color w:val="000000"/>
          <w:sz w:val="26"/>
          <w:szCs w:val="26"/>
          <w:rtl w:val="0"/>
        </w:rPr>
        <w:t xml:space="preserve">III. Database và mô hình ERD</w:t>
      </w:r>
      <w:r w:rsidDel="00000000" w:rsidR="00000000" w:rsidRPr="00000000">
        <w:rPr>
          <w:rtl w:val="0"/>
        </w:rPr>
      </w:r>
    </w:p>
    <w:bookmarkStart w:colFirst="0" w:colLast="0" w:name="bookmark=id.iyfxyn6u0xtb" w:id="50"/>
    <w:bookmarkEnd w:id="50"/>
    <w:p w:rsidR="00000000" w:rsidDel="00000000" w:rsidP="00000000" w:rsidRDefault="00000000" w:rsidRPr="00000000" w14:paraId="000003A0">
      <w:pPr>
        <w:pStyle w:val="Heading2"/>
        <w:keepNext w:val="1"/>
        <w:spacing w:after="120" w:before="200" w:lineRule="auto"/>
        <w:rPr>
          <w:sz w:val="26"/>
          <w:szCs w:val="26"/>
        </w:rPr>
      </w:pPr>
      <w:r w:rsidDel="00000000" w:rsidR="00000000" w:rsidRPr="00000000">
        <w:rPr>
          <w:color w:val="000000"/>
          <w:sz w:val="26"/>
          <w:szCs w:val="26"/>
          <w:rtl w:val="0"/>
        </w:rPr>
        <w:t xml:space="preserve">1. Mô hình ERD</w:t>
      </w:r>
      <w:r w:rsidDel="00000000" w:rsidR="00000000" w:rsidRPr="00000000">
        <w:rPr>
          <w:rtl w:val="0"/>
        </w:rPr>
      </w:r>
    </w:p>
    <w:p w:rsidR="00000000" w:rsidDel="00000000" w:rsidP="00000000" w:rsidRDefault="00000000" w:rsidRPr="00000000" w14:paraId="000003A1">
      <w:pPr>
        <w:keepNext w:val="1"/>
        <w:spacing w:after="120" w:line="276" w:lineRule="auto"/>
        <w:ind w:firstLine="0"/>
        <w:jc w:val="both"/>
        <w:rPr/>
      </w:pPr>
      <w:r w:rsidDel="00000000" w:rsidR="00000000" w:rsidRPr="00000000">
        <w:rPr>
          <w:color w:val="000000"/>
          <w:rtl w:val="0"/>
        </w:rPr>
        <w:t xml:space="preserve">Cơ sở dữ liệu MySQL gồm 24 bảng, bao phủ bốn phân hệ và 43 chức năng của nhóm. Hình 1 trình bày 22 bảng nền tảng; Hình 1a bổ sung DriverProfiles và DeliveryFeeRules cùng các quan hệ của phân hệ D. So sánh và gợi ý sản phẩm tương tự được xử lý bằng truy vấn từ Listings và Categories nên không cần bảng riêng.</w:t>
      </w:r>
      <w:r w:rsidDel="00000000" w:rsidR="00000000" w:rsidRPr="00000000">
        <w:rPr>
          <w:rtl w:val="0"/>
        </w:rPr>
      </w:r>
    </w:p>
    <w:p w:rsidR="00000000" w:rsidDel="00000000" w:rsidP="00000000" w:rsidRDefault="00000000" w:rsidRPr="00000000" w14:paraId="000003A2">
      <w:pPr>
        <w:keepNext w:val="1"/>
        <w:spacing w:after="20" w:before="20" w:lineRule="auto"/>
        <w:jc w:val="center"/>
        <w:rPr/>
      </w:pPr>
      <w:r w:rsidDel="00000000" w:rsidR="00000000" w:rsidRPr="00000000">
        <w:rPr/>
        <w:drawing>
          <wp:inline distB="0" distT="0" distL="114300" distR="114300">
            <wp:extent cx="7740000" cy="4108789"/>
            <wp:effectExtent b="0" l="0" r="0" t="0"/>
            <wp:docPr id="240"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7740000" cy="4108789"/>
                    </a:xfrm>
                    <a:prstGeom prst="rect"/>
                    <a:ln/>
                  </pic:spPr>
                </pic:pic>
              </a:graphicData>
            </a:graphic>
          </wp:inline>
        </w:drawing>
      </w:r>
      <w:r w:rsidDel="00000000" w:rsidR="00000000" w:rsidRPr="00000000">
        <w:rPr>
          <w:rtl w:val="0"/>
        </w:rPr>
      </w:r>
    </w:p>
    <w:bookmarkStart w:colFirst="0" w:colLast="0" w:name="bookmark=id.k8q1v6uwcowo" w:id="51"/>
    <w:bookmarkEnd w:id="51"/>
    <w:p w:rsidR="00000000" w:rsidDel="00000000" w:rsidP="00000000" w:rsidRDefault="00000000" w:rsidRPr="00000000" w14:paraId="000003A3">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sectPr>
          <w:type w:val="nextPage"/>
          <w:pgSz w:h="11906" w:w="16838" w:orient="landscape"/>
          <w:pgMar w:bottom="1020" w:top="1020" w:left="1701" w:right="1134" w:header="397" w:footer="397"/>
        </w:sectPr>
      </w:pPr>
      <w:r w:rsidDel="00000000" w:rsidR="00000000" w:rsidRPr="00000000">
        <w:rPr>
          <w:i w:val="1"/>
          <w:iCs w:val="1"/>
          <w:smallCaps w:val="0"/>
          <w:strike w:val="0"/>
          <w:color w:val="000000"/>
          <w:u w:val="none"/>
          <w:shd w:fill="auto" w:val="clear"/>
          <w:vertAlign w:val="baseline"/>
          <w:rtl w:val="0"/>
        </w:rPr>
        <w:t xml:space="preserve">Hình 1: Mô hình ERD Website Chợ Đồ C</w:t>
      </w:r>
      <w:r w:rsidDel="00000000" w:rsidR="00000000" w:rsidRPr="00000000">
        <w:rPr>
          <w:i w:val="1"/>
          <w:iCs w:val="1"/>
          <w:rtl w:val="0"/>
        </w:rPr>
        <w:t xml:space="preserve">ũ</w:t>
      </w:r>
      <w:r w:rsidDel="00000000" w:rsidR="00000000" w:rsidRPr="00000000">
        <w:rPr>
          <w:rtl w:val="0"/>
        </w:rPr>
      </w:r>
    </w:p>
    <w:bookmarkStart w:colFirst="0" w:colLast="0" w:name="bookmark=id.8tbkbj8gw47j" w:id="52"/>
    <w:bookmarkEnd w:id="52"/>
    <w:p w:rsidR="00000000" w:rsidDel="00000000" w:rsidP="00000000" w:rsidRDefault="00000000" w:rsidRPr="00000000" w14:paraId="000003A4">
      <w:pPr>
        <w:pStyle w:val="Heading2"/>
        <w:keepNext w:val="1"/>
        <w:spacing w:after="120" w:before="200" w:lineRule="auto"/>
        <w:rPr>
          <w:sz w:val="26"/>
          <w:szCs w:val="26"/>
        </w:rPr>
      </w:pPr>
      <w:r w:rsidDel="00000000" w:rsidR="00000000" w:rsidRPr="00000000">
        <w:rPr>
          <w:color w:val="000000"/>
          <w:sz w:val="26"/>
          <w:szCs w:val="26"/>
          <w:rtl w:val="0"/>
        </w:rPr>
        <w:t xml:space="preserve">2. Database</w:t>
      </w:r>
      <w:r w:rsidDel="00000000" w:rsidR="00000000" w:rsidRPr="00000000">
        <w:rPr>
          <w:rtl w:val="0"/>
        </w:rPr>
      </w:r>
    </w:p>
    <w:p w:rsidR="00000000" w:rsidDel="00000000" w:rsidP="00000000" w:rsidRDefault="00000000" w:rsidRPr="00000000" w14:paraId="000003A5">
      <w:pPr>
        <w:spacing w:after="120" w:line="276" w:lineRule="auto"/>
        <w:ind w:firstLine="425"/>
        <w:jc w:val="both"/>
        <w:rPr/>
      </w:pPr>
      <w:r w:rsidDel="00000000" w:rsidR="00000000" w:rsidRPr="00000000">
        <w:rPr>
          <w:color w:val="000000"/>
          <w:rtl w:val="0"/>
        </w:rPr>
        <w:t xml:space="preserve">Hệ thống sử dụng 24 bảng. Mỗi bảng dưới đây liệt kê tên trường, kiểu dữ liệu MySQL và mục đích sử dụng. Các giá trị trạng thái được lưu dạng VARCHAR để nhóm dễ thay đổi trong quá trình triển khai; backend có nhiệm vụ kiểm tra giá trị và chuyển trạng thái hợp lệ trước khi ghi dữ liệu.</w:t>
      </w:r>
      <w:r w:rsidDel="00000000" w:rsidR="00000000" w:rsidRPr="00000000">
        <w:rPr>
          <w:rtl w:val="0"/>
        </w:rPr>
      </w:r>
    </w:p>
    <w:bookmarkStart w:colFirst="0" w:colLast="0" w:name="bookmark=id.cpajtpommsr3" w:id="53"/>
    <w:bookmarkEnd w:id="53"/>
    <w:p w:rsidR="00000000" w:rsidDel="00000000" w:rsidP="00000000" w:rsidRDefault="00000000" w:rsidRPr="00000000" w14:paraId="000003A6">
      <w:pPr>
        <w:pStyle w:val="Heading3"/>
        <w:keepNext w:val="1"/>
        <w:spacing w:after="120" w:before="200" w:lineRule="auto"/>
        <w:rPr/>
      </w:pPr>
      <w:r w:rsidDel="00000000" w:rsidR="00000000" w:rsidRPr="00000000">
        <w:rPr>
          <w:color w:val="000000"/>
          <w:rtl w:val="0"/>
        </w:rPr>
        <w:t xml:space="preserve">2.1. Users</w:t>
      </w:r>
      <w:r w:rsidDel="00000000" w:rsidR="00000000" w:rsidRPr="00000000">
        <w:rPr>
          <w:rtl w:val="0"/>
        </w:rPr>
      </w:r>
    </w:p>
    <w:p w:rsidR="00000000" w:rsidDel="00000000" w:rsidP="00000000" w:rsidRDefault="00000000" w:rsidRPr="00000000" w14:paraId="000003A7">
      <w:pPr>
        <w:keepNext w:val="1"/>
        <w:spacing w:after="80" w:lineRule="auto"/>
        <w:jc w:val="both"/>
        <w:rPr/>
      </w:pPr>
      <w:r w:rsidDel="00000000" w:rsidR="00000000" w:rsidRPr="00000000">
        <w:rPr>
          <w:color w:val="000000"/>
          <w:rtl w:val="0"/>
        </w:rPr>
        <w:t xml:space="preserve">Lưu tài khoản và hồ sơ cơ bản của người sử dụng hệ thống.</w:t>
      </w:r>
      <w:r w:rsidDel="00000000" w:rsidR="00000000" w:rsidRPr="00000000">
        <w:rPr>
          <w:rtl w:val="0"/>
        </w:rPr>
      </w:r>
    </w:p>
    <w:tbl>
      <w:tblPr>
        <w:tblStyle w:val="Table14"/>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3A8">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A9">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AA">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AB">
            <w:pPr>
              <w:keepNext w:val="1"/>
              <w:spacing w:after="0" w:before="0" w:line="240" w:lineRule="auto"/>
              <w:jc w:val="left"/>
              <w:rPr/>
            </w:pPr>
            <w:r w:rsidDel="00000000" w:rsidR="00000000" w:rsidRPr="00000000">
              <w:rPr>
                <w:color w:val="000000"/>
                <w:rtl w:val="0"/>
              </w:rPr>
              <w:t xml:space="preserve">UserId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AC">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AD">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AE">
            <w:pPr>
              <w:keepNext w:val="1"/>
              <w:spacing w:after="0" w:before="0" w:line="240" w:lineRule="auto"/>
              <w:jc w:val="left"/>
              <w:rPr/>
            </w:pPr>
            <w:r w:rsidDel="00000000" w:rsidR="00000000" w:rsidRPr="00000000">
              <w:rPr>
                <w:color w:val="000000"/>
                <w:rtl w:val="0"/>
              </w:rPr>
              <w:t xml:space="preserve">Username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AF">
            <w:pPr>
              <w:keepNext w:val="1"/>
              <w:spacing w:after="0" w:before="0" w:line="240" w:lineRule="auto"/>
              <w:jc w:val="center"/>
              <w:rPr/>
            </w:pPr>
            <w:r w:rsidDel="00000000" w:rsidR="00000000" w:rsidRPr="00000000">
              <w:rPr>
                <w:color w:val="000000"/>
                <w:rtl w:val="0"/>
              </w:rPr>
              <w:t xml:space="preserve">VARCHAR(50) UNIQUE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B0">
            <w:pPr>
              <w:keepNext w:val="1"/>
              <w:spacing w:after="0" w:before="0" w:line="240" w:lineRule="auto"/>
              <w:jc w:val="left"/>
              <w:rPr/>
            </w:pPr>
            <w:r w:rsidDel="00000000" w:rsidR="00000000" w:rsidRPr="00000000">
              <w:rPr>
                <w:color w:val="000000"/>
                <w:rtl w:val="0"/>
              </w:rPr>
              <w:t xml:space="preserve">Tên đăng nhập; có thể dùng email làm tên đăng nhập.</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B1">
            <w:pPr>
              <w:keepNext w:val="1"/>
              <w:spacing w:after="0" w:before="0" w:line="240" w:lineRule="auto"/>
              <w:jc w:val="left"/>
              <w:rPr/>
            </w:pPr>
            <w:r w:rsidDel="00000000" w:rsidR="00000000" w:rsidRPr="00000000">
              <w:rPr>
                <w:color w:val="000000"/>
                <w:rtl w:val="0"/>
              </w:rPr>
              <w:t xml:space="preserve">PasswordHash</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B2">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B3">
            <w:pPr>
              <w:keepNext w:val="1"/>
              <w:spacing w:after="0" w:before="0" w:line="240" w:lineRule="auto"/>
              <w:jc w:val="left"/>
              <w:rPr/>
            </w:pPr>
            <w:r w:rsidDel="00000000" w:rsidR="00000000" w:rsidRPr="00000000">
              <w:rPr>
                <w:color w:val="000000"/>
                <w:rtl w:val="0"/>
              </w:rPr>
              <w:t xml:space="preserve">Mật khẩu đã băm; được phép NULL với tài khoản chỉ đăng nhập bằng Google.</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B4">
            <w:pPr>
              <w:keepNext w:val="1"/>
              <w:spacing w:after="0" w:before="0" w:line="240" w:lineRule="auto"/>
              <w:jc w:val="left"/>
              <w:rPr/>
            </w:pPr>
            <w:r w:rsidDel="00000000" w:rsidR="00000000" w:rsidRPr="00000000">
              <w:rPr>
                <w:color w:val="000000"/>
                <w:rtl w:val="0"/>
              </w:rPr>
              <w:t xml:space="preserve">FullName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B5">
            <w:pPr>
              <w:keepNext w:val="1"/>
              <w:spacing w:after="0" w:before="0" w:line="240" w:lineRule="auto"/>
              <w:jc w:val="center"/>
              <w:rPr/>
            </w:pPr>
            <w:r w:rsidDel="00000000" w:rsidR="00000000" w:rsidRPr="00000000">
              <w:rPr>
                <w:color w:val="000000"/>
                <w:rtl w:val="0"/>
              </w:rPr>
              <w:t xml:space="preserve">VARCHAR(100)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B6">
            <w:pPr>
              <w:keepNext w:val="1"/>
              <w:spacing w:after="0" w:before="0" w:line="240" w:lineRule="auto"/>
              <w:jc w:val="left"/>
              <w:rPr/>
            </w:pPr>
            <w:r w:rsidDel="00000000" w:rsidR="00000000" w:rsidRPr="00000000">
              <w:rPr>
                <w:color w:val="000000"/>
                <w:rtl w:val="0"/>
              </w:rPr>
              <w:t xml:space="preserve">Họ và tên hiển thị của người dùng.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B7">
            <w:pPr>
              <w:keepNext w:val="1"/>
              <w:spacing w:after="0" w:before="0" w:line="240" w:lineRule="auto"/>
              <w:jc w:val="left"/>
              <w:rPr/>
            </w:pPr>
            <w:r w:rsidDel="00000000" w:rsidR="00000000" w:rsidRPr="00000000">
              <w:rPr>
                <w:color w:val="000000"/>
                <w:rtl w:val="0"/>
              </w:rPr>
              <w:t xml:space="preserve">Email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B8">
            <w:pPr>
              <w:keepNext w:val="1"/>
              <w:spacing w:after="0" w:before="0" w:line="240" w:lineRule="auto"/>
              <w:jc w:val="center"/>
              <w:rPr/>
            </w:pPr>
            <w:r w:rsidDel="00000000" w:rsidR="00000000" w:rsidRPr="00000000">
              <w:rPr>
                <w:color w:val="000000"/>
                <w:rtl w:val="0"/>
              </w:rPr>
              <w:t xml:space="preserve">VARCHAR(120) UNIQUE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B9">
            <w:pPr>
              <w:keepNext w:val="1"/>
              <w:spacing w:after="0" w:before="0" w:line="240" w:lineRule="auto"/>
              <w:jc w:val="left"/>
              <w:rPr/>
            </w:pPr>
            <w:r w:rsidDel="00000000" w:rsidR="00000000" w:rsidRPr="00000000">
              <w:rPr>
                <w:color w:val="000000"/>
                <w:rtl w:val="0"/>
              </w:rPr>
              <w:t xml:space="preserve">Email đăng ký, đăng nhập và nhận liên kết xác thực.</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BA">
            <w:pPr>
              <w:keepNext w:val="1"/>
              <w:spacing w:after="0" w:before="0" w:line="240" w:lineRule="auto"/>
              <w:jc w:val="left"/>
              <w:rPr/>
            </w:pPr>
            <w:r w:rsidDel="00000000" w:rsidR="00000000" w:rsidRPr="00000000">
              <w:rPr>
                <w:color w:val="000000"/>
                <w:rtl w:val="0"/>
              </w:rPr>
              <w:t xml:space="preserve">Phone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BB">
            <w:pPr>
              <w:keepNext w:val="1"/>
              <w:spacing w:after="0" w:before="0" w:line="240" w:lineRule="auto"/>
              <w:jc w:val="center"/>
              <w:rPr/>
            </w:pPr>
            <w:r w:rsidDel="00000000" w:rsidR="00000000" w:rsidRPr="00000000">
              <w:rPr>
                <w:color w:val="000000"/>
                <w:rtl w:val="0"/>
              </w:rPr>
              <w:t xml:space="preserve">VARCHAR(15) UNIQUE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BC">
            <w:pPr>
              <w:keepNext w:val="1"/>
              <w:spacing w:after="0" w:before="0" w:line="240" w:lineRule="auto"/>
              <w:jc w:val="left"/>
              <w:rPr/>
            </w:pPr>
            <w:r w:rsidDel="00000000" w:rsidR="00000000" w:rsidRPr="00000000">
              <w:rPr>
                <w:color w:val="000000"/>
                <w:rtl w:val="0"/>
              </w:rPr>
              <w:t xml:space="preserve">Số điện thoại dùng liên hệ hoặc nhận OTP thử nghiệm.</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BD">
            <w:pPr>
              <w:keepNext w:val="1"/>
              <w:spacing w:after="0" w:before="0" w:line="240" w:lineRule="auto"/>
              <w:jc w:val="left"/>
              <w:rPr/>
            </w:pPr>
            <w:r w:rsidDel="00000000" w:rsidR="00000000" w:rsidRPr="00000000">
              <w:rPr>
                <w:color w:val="000000"/>
                <w:rtl w:val="0"/>
              </w:rPr>
              <w:t xml:space="preserve">GoogleId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BE">
            <w:pPr>
              <w:keepNext w:val="1"/>
              <w:spacing w:after="0" w:before="0" w:line="240" w:lineRule="auto"/>
              <w:jc w:val="center"/>
              <w:rPr/>
            </w:pPr>
            <w:r w:rsidDel="00000000" w:rsidR="00000000" w:rsidRPr="00000000">
              <w:rPr>
                <w:color w:val="000000"/>
                <w:rtl w:val="0"/>
              </w:rPr>
              <w:t xml:space="preserve">VARCHAR(150) UNIQUE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BF">
            <w:pPr>
              <w:keepNext w:val="1"/>
              <w:spacing w:after="0" w:before="0" w:line="240" w:lineRule="auto"/>
              <w:jc w:val="left"/>
              <w:rPr/>
            </w:pPr>
            <w:r w:rsidDel="00000000" w:rsidR="00000000" w:rsidRPr="00000000">
              <w:rPr>
                <w:color w:val="000000"/>
                <w:rtl w:val="0"/>
              </w:rPr>
              <w:t xml:space="preserve">Mã tài khoản Google khi người dùng đăng nhập bằng Google.</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C0">
            <w:pPr>
              <w:keepNext w:val="1"/>
              <w:spacing w:after="0" w:before="0" w:line="240" w:lineRule="auto"/>
              <w:jc w:val="left"/>
              <w:rPr/>
            </w:pPr>
            <w:r w:rsidDel="00000000" w:rsidR="00000000" w:rsidRPr="00000000">
              <w:rPr>
                <w:color w:val="000000"/>
                <w:rtl w:val="0"/>
              </w:rPr>
              <w:t xml:space="preserve">AvatarUrl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C1">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C2">
            <w:pPr>
              <w:keepNext w:val="1"/>
              <w:spacing w:after="0" w:before="0" w:line="240" w:lineRule="auto"/>
              <w:jc w:val="left"/>
              <w:rPr/>
            </w:pPr>
            <w:r w:rsidDel="00000000" w:rsidR="00000000" w:rsidRPr="00000000">
              <w:rPr>
                <w:color w:val="000000"/>
                <w:rtl w:val="0"/>
              </w:rPr>
              <w:t xml:space="preserve">Đường dẫn ảnh đại diện.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C3">
            <w:pPr>
              <w:keepNext w:val="1"/>
              <w:spacing w:after="0" w:before="0" w:line="240" w:lineRule="auto"/>
              <w:jc w:val="left"/>
              <w:rPr/>
            </w:pPr>
            <w:r w:rsidDel="00000000" w:rsidR="00000000" w:rsidRPr="00000000">
              <w:rPr>
                <w:color w:val="000000"/>
                <w:rtl w:val="0"/>
              </w:rPr>
              <w:t xml:space="preserve">Address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C4">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C5">
            <w:pPr>
              <w:keepNext w:val="1"/>
              <w:spacing w:after="0" w:before="0" w:line="240" w:lineRule="auto"/>
              <w:jc w:val="left"/>
              <w:rPr/>
            </w:pPr>
            <w:r w:rsidDel="00000000" w:rsidR="00000000" w:rsidRPr="00000000">
              <w:rPr>
                <w:color w:val="000000"/>
                <w:rtl w:val="0"/>
              </w:rPr>
              <w:t xml:space="preserve">Địa chỉ mặc định trong hồ sơ cá nhân.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C6">
            <w:pPr>
              <w:keepNext w:val="1"/>
              <w:spacing w:after="0" w:before="0" w:line="240" w:lineRule="auto"/>
              <w:jc w:val="left"/>
              <w:rPr/>
            </w:pPr>
            <w:r w:rsidDel="00000000" w:rsidR="00000000" w:rsidRPr="00000000">
              <w:rPr>
                <w:color w:val="000000"/>
                <w:rtl w:val="0"/>
              </w:rPr>
              <w:t xml:space="preserve">EmailVerified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C7">
            <w:pPr>
              <w:keepNext w:val="1"/>
              <w:spacing w:after="0" w:before="0" w:line="240" w:lineRule="auto"/>
              <w:jc w:val="center"/>
              <w:rPr/>
            </w:pPr>
            <w:r w:rsidDel="00000000" w:rsidR="00000000" w:rsidRPr="00000000">
              <w:rPr>
                <w:color w:val="000000"/>
                <w:rtl w:val="0"/>
              </w:rPr>
              <w:t xml:space="preserve">BOOLEAN DEFAULT FALSE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C8">
            <w:pPr>
              <w:keepNext w:val="1"/>
              <w:spacing w:after="0" w:before="0" w:line="240" w:lineRule="auto"/>
              <w:jc w:val="left"/>
              <w:rPr/>
            </w:pPr>
            <w:r w:rsidDel="00000000" w:rsidR="00000000" w:rsidRPr="00000000">
              <w:rPr>
                <w:color w:val="000000"/>
                <w:rtl w:val="0"/>
              </w:rPr>
              <w:t xml:space="preserve">Đánh dấu email đã được xác thực.</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C9">
            <w:pPr>
              <w:keepNext w:val="1"/>
              <w:spacing w:after="0" w:before="0" w:line="240" w:lineRule="auto"/>
              <w:jc w:val="left"/>
              <w:rPr/>
            </w:pPr>
            <w:r w:rsidDel="00000000" w:rsidR="00000000" w:rsidRPr="00000000">
              <w:rPr>
                <w:color w:val="000000"/>
                <w:rtl w:val="0"/>
              </w:rPr>
              <w:t xml:space="preserve">PhoneVerified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CA">
            <w:pPr>
              <w:keepNext w:val="1"/>
              <w:spacing w:after="0" w:before="0" w:line="240" w:lineRule="auto"/>
              <w:jc w:val="center"/>
              <w:rPr/>
            </w:pPr>
            <w:r w:rsidDel="00000000" w:rsidR="00000000" w:rsidRPr="00000000">
              <w:rPr>
                <w:color w:val="000000"/>
                <w:rtl w:val="0"/>
              </w:rPr>
              <w:t xml:space="preserve">BOOLEAN DEFAULT FALSE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CB">
            <w:pPr>
              <w:keepNext w:val="1"/>
              <w:spacing w:after="0" w:before="0" w:line="240" w:lineRule="auto"/>
              <w:jc w:val="left"/>
              <w:rPr/>
            </w:pPr>
            <w:r w:rsidDel="00000000" w:rsidR="00000000" w:rsidRPr="00000000">
              <w:rPr>
                <w:color w:val="000000"/>
                <w:rtl w:val="0"/>
              </w:rPr>
              <w:t xml:space="preserve">Đánh dấu số điện thoại đã được xác thực.</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CC">
            <w:pPr>
              <w:keepNext w:val="1"/>
              <w:spacing w:after="0" w:before="0" w:line="240" w:lineRule="auto"/>
              <w:jc w:val="left"/>
              <w:rPr/>
            </w:pPr>
            <w:r w:rsidDel="00000000" w:rsidR="00000000" w:rsidRPr="00000000">
              <w:rPr>
                <w:color w:val="000000"/>
                <w:rtl w:val="0"/>
              </w:rPr>
              <w:t xml:space="preserve">Status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CD">
            <w:pPr>
              <w:keepNext w:val="1"/>
              <w:spacing w:after="0" w:before="0" w:line="240" w:lineRule="auto"/>
              <w:jc w:val="center"/>
              <w:rPr/>
            </w:pPr>
            <w:r w:rsidDel="00000000" w:rsidR="00000000" w:rsidRPr="00000000">
              <w:rPr>
                <w:color w:val="000000"/>
                <w:rtl w:val="0"/>
              </w:rPr>
              <w:t xml:space="preserve">VARCHAR(20) DEFAULT 'ACTIVE'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CE">
            <w:pPr>
              <w:keepNext w:val="1"/>
              <w:spacing w:after="0" w:before="0" w:line="240" w:lineRule="auto"/>
              <w:jc w:val="left"/>
              <w:rPr/>
            </w:pPr>
            <w:r w:rsidDel="00000000" w:rsidR="00000000" w:rsidRPr="00000000">
              <w:rPr>
                <w:color w:val="000000"/>
                <w:rtl w:val="0"/>
              </w:rPr>
              <w:t xml:space="preserve">Trạng thái tài khoản: ACTIVE hoặc LOCKED.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CF">
            <w:pPr>
              <w:keepNext w:val="1"/>
              <w:spacing w:after="0" w:before="0" w:line="240" w:lineRule="auto"/>
              <w:jc w:val="left"/>
              <w:rPr/>
            </w:pPr>
            <w:r w:rsidDel="00000000" w:rsidR="00000000" w:rsidRPr="00000000">
              <w:rPr>
                <w:color w:val="000000"/>
                <w:rtl w:val="0"/>
              </w:rPr>
              <w:t xml:space="preserve">CreatedAt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D0">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D1">
            <w:pPr>
              <w:keepNext w:val="1"/>
              <w:spacing w:after="0" w:before="0" w:line="240" w:lineRule="auto"/>
              <w:jc w:val="left"/>
              <w:rPr/>
            </w:pPr>
            <w:r w:rsidDel="00000000" w:rsidR="00000000" w:rsidRPr="00000000">
              <w:rPr>
                <w:color w:val="000000"/>
                <w:rtl w:val="0"/>
              </w:rPr>
              <w:t xml:space="preserve">Thời điểm tạo tài khoản.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D2">
            <w:pPr>
              <w:keepNext w:val="1"/>
              <w:spacing w:after="0" w:before="0" w:line="240" w:lineRule="auto"/>
              <w:jc w:val="left"/>
              <w:rPr/>
            </w:pPr>
            <w:r w:rsidDel="00000000" w:rsidR="00000000" w:rsidRPr="00000000">
              <w:rPr>
                <w:color w:val="000000"/>
                <w:rtl w:val="0"/>
              </w:rPr>
              <w:t xml:space="preserve">UpdatedAt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D3">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D4">
            <w:pPr>
              <w:keepNext w:val="1"/>
              <w:spacing w:after="0" w:before="0" w:line="240" w:lineRule="auto"/>
              <w:jc w:val="left"/>
              <w:rPr/>
            </w:pPr>
            <w:r w:rsidDel="00000000" w:rsidR="00000000" w:rsidRPr="00000000">
              <w:rPr>
                <w:color w:val="000000"/>
                <w:rtl w:val="0"/>
              </w:rPr>
              <w:t xml:space="preserve">Thời điểm cập nhật hồ sơ gần nhất.</w:t>
            </w:r>
            <w:r w:rsidDel="00000000" w:rsidR="00000000" w:rsidRPr="00000000">
              <w:rPr>
                <w:rtl w:val="0"/>
              </w:rPr>
            </w:r>
          </w:p>
        </w:tc>
      </w:tr>
    </w:tbl>
    <w:bookmarkStart w:colFirst="0" w:colLast="0" w:name="bookmark=id.xrsjyafx18ev" w:id="54"/>
    <w:bookmarkEnd w:id="54"/>
    <w:p w:rsidR="00000000" w:rsidDel="00000000" w:rsidP="00000000" w:rsidRDefault="00000000" w:rsidRPr="00000000" w14:paraId="000003D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10: Mô tả bảng Users</w:t>
      </w:r>
    </w:p>
    <w:bookmarkStart w:colFirst="0" w:colLast="0" w:name="bookmark=id.4de2rz98k1sw" w:id="55"/>
    <w:bookmarkEnd w:id="55"/>
    <w:p w:rsidR="00000000" w:rsidDel="00000000" w:rsidP="00000000" w:rsidRDefault="00000000" w:rsidRPr="00000000" w14:paraId="000003D6">
      <w:pPr>
        <w:pStyle w:val="Heading3"/>
        <w:keepNext w:val="1"/>
        <w:spacing w:after="120" w:before="200" w:lineRule="auto"/>
        <w:rPr/>
      </w:pPr>
      <w:r w:rsidDel="00000000" w:rsidR="00000000" w:rsidRPr="00000000">
        <w:rPr>
          <w:color w:val="000000"/>
          <w:rtl w:val="0"/>
        </w:rPr>
        <w:t xml:space="preserve">2.2. Roles</w:t>
      </w:r>
      <w:r w:rsidDel="00000000" w:rsidR="00000000" w:rsidRPr="00000000">
        <w:rPr>
          <w:rtl w:val="0"/>
        </w:rPr>
      </w:r>
    </w:p>
    <w:p w:rsidR="00000000" w:rsidDel="00000000" w:rsidP="00000000" w:rsidRDefault="00000000" w:rsidRPr="00000000" w14:paraId="000003D7">
      <w:pPr>
        <w:keepNext w:val="1"/>
        <w:spacing w:after="80" w:lineRule="auto"/>
        <w:jc w:val="both"/>
        <w:rPr/>
      </w:pPr>
      <w:r w:rsidDel="00000000" w:rsidR="00000000" w:rsidRPr="00000000">
        <w:rPr>
          <w:color w:val="000000"/>
          <w:rtl w:val="0"/>
        </w:rPr>
        <w:t xml:space="preserve">Lưu các vai trò được sử dụng để phân quyền.</w:t>
      </w:r>
      <w:r w:rsidDel="00000000" w:rsidR="00000000" w:rsidRPr="00000000">
        <w:rPr>
          <w:rtl w:val="0"/>
        </w:rPr>
      </w:r>
    </w:p>
    <w:tbl>
      <w:tblPr>
        <w:tblStyle w:val="Table1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3D8">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D9">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DA">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DB">
            <w:pPr>
              <w:keepNext w:val="1"/>
              <w:spacing w:after="0" w:before="0" w:line="240" w:lineRule="auto"/>
              <w:jc w:val="left"/>
              <w:rPr/>
            </w:pPr>
            <w:r w:rsidDel="00000000" w:rsidR="00000000" w:rsidRPr="00000000">
              <w:rPr>
                <w:color w:val="000000"/>
                <w:rtl w:val="0"/>
              </w:rPr>
              <w:t xml:space="preserve">RoleId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DC">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DD">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DE">
            <w:pPr>
              <w:keepNext w:val="1"/>
              <w:spacing w:after="0" w:before="0" w:line="240" w:lineRule="auto"/>
              <w:jc w:val="left"/>
              <w:rPr/>
            </w:pPr>
            <w:r w:rsidDel="00000000" w:rsidR="00000000" w:rsidRPr="00000000">
              <w:rPr>
                <w:color w:val="000000"/>
                <w:rtl w:val="0"/>
              </w:rPr>
              <w:t xml:space="preserve">RoleName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DF">
            <w:pPr>
              <w:keepNext w:val="1"/>
              <w:spacing w:after="0" w:before="0" w:line="240" w:lineRule="auto"/>
              <w:jc w:val="center"/>
              <w:rPr/>
            </w:pPr>
            <w:r w:rsidDel="00000000" w:rsidR="00000000" w:rsidRPr="00000000">
              <w:rPr>
                <w:color w:val="000000"/>
                <w:rtl w:val="0"/>
              </w:rPr>
              <w:t xml:space="preserve">VARCHAR(30) UNIQUE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E0">
            <w:pPr>
              <w:keepNext w:val="1"/>
              <w:spacing w:after="0" w:before="0" w:line="240" w:lineRule="auto"/>
              <w:jc w:val="left"/>
              <w:rPr/>
            </w:pPr>
            <w:r w:rsidDel="00000000" w:rsidR="00000000" w:rsidRPr="00000000">
              <w:rPr>
                <w:color w:val="000000"/>
                <w:rtl w:val="0"/>
              </w:rPr>
              <w:t xml:space="preserve">Tên vai trò: USER, ADMIN, SELLER hoặc DRIVER.</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E1">
            <w:pPr>
              <w:keepNext w:val="1"/>
              <w:spacing w:after="0" w:before="0" w:line="240" w:lineRule="auto"/>
              <w:jc w:val="left"/>
              <w:rPr/>
            </w:pPr>
            <w:r w:rsidDel="00000000" w:rsidR="00000000" w:rsidRPr="00000000">
              <w:rPr>
                <w:color w:val="000000"/>
                <w:rtl w:val="0"/>
              </w:rPr>
              <w:t xml:space="preserve">Description</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E2">
            <w:pPr>
              <w:keepNext w:val="1"/>
              <w:spacing w:after="0" w:before="0" w:line="240" w:lineRule="auto"/>
              <w:jc w:val="center"/>
              <w:rPr/>
            </w:pPr>
            <w:r w:rsidDel="00000000" w:rsidR="00000000" w:rsidRPr="00000000">
              <w:rPr>
                <w:color w:val="000000"/>
                <w:rtl w:val="0"/>
              </w:rPr>
              <w:t xml:space="preserve">VARCHAR(200)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E3">
            <w:pPr>
              <w:keepNext w:val="1"/>
              <w:spacing w:after="0" w:before="0" w:line="240" w:lineRule="auto"/>
              <w:jc w:val="left"/>
              <w:rPr/>
            </w:pPr>
            <w:r w:rsidDel="00000000" w:rsidR="00000000" w:rsidRPr="00000000">
              <w:rPr>
                <w:color w:val="000000"/>
                <w:rtl w:val="0"/>
              </w:rPr>
              <w:t xml:space="preserve">Mô tả phạm vi sử dụng của vai trò.</w:t>
            </w:r>
            <w:r w:rsidDel="00000000" w:rsidR="00000000" w:rsidRPr="00000000">
              <w:rPr>
                <w:rtl w:val="0"/>
              </w:rPr>
            </w:r>
          </w:p>
        </w:tc>
      </w:tr>
    </w:tbl>
    <w:bookmarkStart w:colFirst="0" w:colLast="0" w:name="bookmark=id.gmoayax0sjtr" w:id="56"/>
    <w:bookmarkEnd w:id="56"/>
    <w:p w:rsidR="00000000" w:rsidDel="00000000" w:rsidP="00000000" w:rsidRDefault="00000000" w:rsidRPr="00000000" w14:paraId="000003E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11: Mô tả bảng Roles</w:t>
      </w:r>
    </w:p>
    <w:bookmarkStart w:colFirst="0" w:colLast="0" w:name="bookmark=id.xgk6khudyv4g" w:id="57"/>
    <w:bookmarkEnd w:id="57"/>
    <w:p w:rsidR="00000000" w:rsidDel="00000000" w:rsidP="00000000" w:rsidRDefault="00000000" w:rsidRPr="00000000" w14:paraId="000003E5">
      <w:pPr>
        <w:pStyle w:val="Heading3"/>
        <w:keepNext w:val="1"/>
        <w:spacing w:after="120" w:before="200" w:lineRule="auto"/>
        <w:rPr/>
      </w:pPr>
      <w:r w:rsidDel="00000000" w:rsidR="00000000" w:rsidRPr="00000000">
        <w:rPr>
          <w:color w:val="000000"/>
          <w:rtl w:val="0"/>
        </w:rPr>
        <w:t xml:space="preserve">2.3. UserRoles</w:t>
      </w:r>
      <w:r w:rsidDel="00000000" w:rsidR="00000000" w:rsidRPr="00000000">
        <w:rPr>
          <w:rtl w:val="0"/>
        </w:rPr>
      </w:r>
    </w:p>
    <w:p w:rsidR="00000000" w:rsidDel="00000000" w:rsidP="00000000" w:rsidRDefault="00000000" w:rsidRPr="00000000" w14:paraId="000003E6">
      <w:pPr>
        <w:keepNext w:val="1"/>
        <w:spacing w:after="80" w:lineRule="auto"/>
        <w:jc w:val="both"/>
        <w:rPr/>
      </w:pPr>
      <w:r w:rsidDel="00000000" w:rsidR="00000000" w:rsidRPr="00000000">
        <w:rPr>
          <w:color w:val="000000"/>
          <w:rtl w:val="0"/>
        </w:rPr>
        <w:t xml:space="preserve">Bảng liên kết nhiều - nhiều giữa tài khoản và vai trò.</w:t>
      </w:r>
      <w:r w:rsidDel="00000000" w:rsidR="00000000" w:rsidRPr="00000000">
        <w:rPr>
          <w:rtl w:val="0"/>
        </w:rPr>
      </w:r>
    </w:p>
    <w:tbl>
      <w:tblPr>
        <w:tblStyle w:val="Table16"/>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3E7">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E8">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E9">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EA">
            <w:pPr>
              <w:keepNext w:val="1"/>
              <w:spacing w:after="0" w:before="0" w:line="240" w:lineRule="auto"/>
              <w:jc w:val="left"/>
              <w:rPr/>
            </w:pPr>
            <w:r w:rsidDel="00000000" w:rsidR="00000000" w:rsidRPr="00000000">
              <w:rPr>
                <w:color w:val="000000"/>
                <w:rtl w:val="0"/>
              </w:rPr>
              <w:t xml:space="preserve">UserId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EB">
            <w:pPr>
              <w:keepNext w:val="1"/>
              <w:spacing w:after="0" w:before="0" w:line="240" w:lineRule="auto"/>
              <w:jc w:val="center"/>
              <w:rPr/>
            </w:pPr>
            <w:r w:rsidDel="00000000" w:rsidR="00000000" w:rsidRPr="00000000">
              <w:rPr>
                <w:color w:val="000000"/>
                <w:rtl w:val="0"/>
              </w:rPr>
              <w:t xml:space="preserve">INT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EC">
            <w:pPr>
              <w:keepNext w:val="1"/>
              <w:spacing w:after="0" w:before="0" w:line="240" w:lineRule="auto"/>
              <w:jc w:val="left"/>
              <w:rPr/>
            </w:pPr>
            <w:r w:rsidDel="00000000" w:rsidR="00000000" w:rsidRPr="00000000">
              <w:rPr>
                <w:color w:val="000000"/>
                <w:rtl w:val="0"/>
              </w:rPr>
              <w:t xml:space="preserve">Khóa chính kết hợp và khóa ngoại tham chiếu Users(UserId).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ED">
            <w:pPr>
              <w:keepNext w:val="1"/>
              <w:spacing w:after="0" w:before="0" w:line="240" w:lineRule="auto"/>
              <w:jc w:val="left"/>
              <w:rPr/>
            </w:pPr>
            <w:r w:rsidDel="00000000" w:rsidR="00000000" w:rsidRPr="00000000">
              <w:rPr>
                <w:color w:val="000000"/>
                <w:rtl w:val="0"/>
              </w:rPr>
              <w:t xml:space="preserve">RoleId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EE">
            <w:pPr>
              <w:keepNext w:val="1"/>
              <w:spacing w:after="0" w:before="0" w:line="240" w:lineRule="auto"/>
              <w:jc w:val="center"/>
              <w:rPr/>
            </w:pPr>
            <w:r w:rsidDel="00000000" w:rsidR="00000000" w:rsidRPr="00000000">
              <w:rPr>
                <w:color w:val="000000"/>
                <w:rtl w:val="0"/>
              </w:rPr>
              <w:t xml:space="preserve">INT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EF">
            <w:pPr>
              <w:keepNext w:val="1"/>
              <w:spacing w:after="0" w:before="0" w:line="240" w:lineRule="auto"/>
              <w:jc w:val="left"/>
              <w:rPr/>
            </w:pPr>
            <w:r w:rsidDel="00000000" w:rsidR="00000000" w:rsidRPr="00000000">
              <w:rPr>
                <w:color w:val="000000"/>
                <w:rtl w:val="0"/>
              </w:rPr>
              <w:t xml:space="preserve">Khóa chính kết hợp và khóa ngoại tham chiếu Roles(RoleId).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F0">
            <w:pPr>
              <w:keepNext w:val="1"/>
              <w:spacing w:after="0" w:before="0" w:line="240" w:lineRule="auto"/>
              <w:jc w:val="left"/>
              <w:rPr/>
            </w:pPr>
            <w:r w:rsidDel="00000000" w:rsidR="00000000" w:rsidRPr="00000000">
              <w:rPr>
                <w:color w:val="000000"/>
                <w:rtl w:val="0"/>
              </w:rPr>
              <w:t xml:space="preserve">AssignedAt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F1">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F2">
            <w:pPr>
              <w:keepNext w:val="1"/>
              <w:spacing w:after="0" w:before="0" w:line="240" w:lineRule="auto"/>
              <w:jc w:val="left"/>
              <w:rPr/>
            </w:pPr>
            <w:r w:rsidDel="00000000" w:rsidR="00000000" w:rsidRPr="00000000">
              <w:rPr>
                <w:color w:val="000000"/>
                <w:rtl w:val="0"/>
              </w:rPr>
              <w:t xml:space="preserve">Thời điểm vai trò được gán cho tài khoản.</w:t>
            </w:r>
            <w:r w:rsidDel="00000000" w:rsidR="00000000" w:rsidRPr="00000000">
              <w:rPr>
                <w:rtl w:val="0"/>
              </w:rPr>
            </w:r>
          </w:p>
        </w:tc>
      </w:tr>
    </w:tbl>
    <w:bookmarkStart w:colFirst="0" w:colLast="0" w:name="bookmark=id.858k12py8gpg" w:id="58"/>
    <w:bookmarkEnd w:id="58"/>
    <w:p w:rsidR="00000000" w:rsidDel="00000000" w:rsidP="00000000" w:rsidRDefault="00000000" w:rsidRPr="00000000" w14:paraId="000003F3">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12: Mô tả bảng UserRoles</w:t>
      </w:r>
    </w:p>
    <w:bookmarkStart w:colFirst="0" w:colLast="0" w:name="bookmark=id.kn9kivv5uj2f" w:id="59"/>
    <w:bookmarkEnd w:id="59"/>
    <w:p w:rsidR="00000000" w:rsidDel="00000000" w:rsidP="00000000" w:rsidRDefault="00000000" w:rsidRPr="00000000" w14:paraId="000003F4">
      <w:pPr>
        <w:pStyle w:val="Heading3"/>
        <w:keepNext w:val="1"/>
        <w:spacing w:after="120" w:before="200" w:lineRule="auto"/>
        <w:rPr/>
      </w:pPr>
      <w:r w:rsidDel="00000000" w:rsidR="00000000" w:rsidRPr="00000000">
        <w:rPr>
          <w:color w:val="000000"/>
          <w:rtl w:val="0"/>
        </w:rPr>
        <w:t xml:space="preserve">2.4. VerificationCodes</w:t>
      </w:r>
      <w:r w:rsidDel="00000000" w:rsidR="00000000" w:rsidRPr="00000000">
        <w:rPr>
          <w:rtl w:val="0"/>
        </w:rPr>
      </w:r>
    </w:p>
    <w:p w:rsidR="00000000" w:rsidDel="00000000" w:rsidP="00000000" w:rsidRDefault="00000000" w:rsidRPr="00000000" w14:paraId="000003F5">
      <w:pPr>
        <w:keepNext w:val="1"/>
        <w:spacing w:after="80" w:lineRule="auto"/>
        <w:jc w:val="both"/>
        <w:rPr/>
      </w:pPr>
      <w:r w:rsidDel="00000000" w:rsidR="00000000" w:rsidRPr="00000000">
        <w:rPr>
          <w:color w:val="000000"/>
          <w:rtl w:val="0"/>
        </w:rPr>
        <w:t xml:space="preserve">Lưu mã xác thực email, số điện thoại và yêu cầu đặt lại mật khẩu.</w:t>
      </w:r>
      <w:r w:rsidDel="00000000" w:rsidR="00000000" w:rsidRPr="00000000">
        <w:rPr>
          <w:rtl w:val="0"/>
        </w:rPr>
      </w:r>
    </w:p>
    <w:tbl>
      <w:tblPr>
        <w:tblStyle w:val="Table1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3F6">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F7">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3F8">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F9">
            <w:pPr>
              <w:keepNext w:val="1"/>
              <w:spacing w:after="0" w:before="0" w:line="240" w:lineRule="auto"/>
              <w:jc w:val="left"/>
              <w:rPr/>
            </w:pPr>
            <w:r w:rsidDel="00000000" w:rsidR="00000000" w:rsidRPr="00000000">
              <w:rPr>
                <w:color w:val="000000"/>
                <w:rtl w:val="0"/>
              </w:rPr>
              <w:t xml:space="preserve">VerificationId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FA">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FB">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FC">
            <w:pPr>
              <w:keepNext w:val="1"/>
              <w:spacing w:after="0" w:before="0" w:line="240" w:lineRule="auto"/>
              <w:jc w:val="left"/>
              <w:rPr/>
            </w:pPr>
            <w:r w:rsidDel="00000000" w:rsidR="00000000" w:rsidRPr="00000000">
              <w:rPr>
                <w:color w:val="000000"/>
                <w:rtl w:val="0"/>
              </w:rPr>
              <w:t xml:space="preserve">UserId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FD">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3FE">
            <w:pPr>
              <w:keepNext w:val="1"/>
              <w:spacing w:after="0" w:before="0" w:line="240" w:lineRule="auto"/>
              <w:jc w:val="left"/>
              <w:rPr/>
            </w:pPr>
            <w:r w:rsidDel="00000000" w:rsidR="00000000" w:rsidRPr="00000000">
              <w:rPr>
                <w:color w:val="000000"/>
                <w:rtl w:val="0"/>
              </w:rPr>
              <w:t xml:space="preserve">Khóa ngoại tham chiếu Users(UserId); có thể NULL khi tài khoản chưa tạo xong.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3FF">
            <w:pPr>
              <w:keepNext w:val="1"/>
              <w:spacing w:after="0" w:before="0" w:line="240" w:lineRule="auto"/>
              <w:jc w:val="left"/>
              <w:rPr/>
            </w:pPr>
            <w:r w:rsidDel="00000000" w:rsidR="00000000" w:rsidRPr="00000000">
              <w:rPr>
                <w:color w:val="000000"/>
                <w:rtl w:val="0"/>
              </w:rPr>
              <w:t xml:space="preserve">Recipient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00">
            <w:pPr>
              <w:keepNext w:val="1"/>
              <w:spacing w:after="0" w:before="0" w:line="240" w:lineRule="auto"/>
              <w:jc w:val="center"/>
              <w:rPr/>
            </w:pPr>
            <w:r w:rsidDel="00000000" w:rsidR="00000000" w:rsidRPr="00000000">
              <w:rPr>
                <w:color w:val="000000"/>
                <w:rtl w:val="0"/>
              </w:rPr>
              <w:t xml:space="preserve">VARCHAR(120)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01">
            <w:pPr>
              <w:keepNext w:val="1"/>
              <w:spacing w:after="0" w:before="0" w:line="240" w:lineRule="auto"/>
              <w:jc w:val="left"/>
              <w:rPr/>
            </w:pPr>
            <w:r w:rsidDel="00000000" w:rsidR="00000000" w:rsidRPr="00000000">
              <w:rPr>
                <w:color w:val="000000"/>
                <w:rtl w:val="0"/>
              </w:rPr>
              <w:t xml:space="preserve">Email hoặc số điện thoại nhận mã.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02">
            <w:pPr>
              <w:keepNext w:val="1"/>
              <w:spacing w:after="0" w:before="0" w:line="240" w:lineRule="auto"/>
              <w:jc w:val="left"/>
              <w:rPr/>
            </w:pPr>
            <w:r w:rsidDel="00000000" w:rsidR="00000000" w:rsidRPr="00000000">
              <w:rPr>
                <w:color w:val="000000"/>
                <w:rtl w:val="0"/>
              </w:rPr>
              <w:t xml:space="preserve">Channel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03">
            <w:pPr>
              <w:keepNext w:val="1"/>
              <w:spacing w:after="0" w:before="0" w:line="240" w:lineRule="auto"/>
              <w:jc w:val="center"/>
              <w:rPr/>
            </w:pPr>
            <w:r w:rsidDel="00000000" w:rsidR="00000000" w:rsidRPr="00000000">
              <w:rPr>
                <w:color w:val="000000"/>
                <w:rtl w:val="0"/>
              </w:rPr>
              <w:t xml:space="preserve">VARCHAR(10)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04">
            <w:pPr>
              <w:keepNext w:val="1"/>
              <w:spacing w:after="0" w:before="0" w:line="240" w:lineRule="auto"/>
              <w:jc w:val="left"/>
              <w:rPr/>
            </w:pPr>
            <w:r w:rsidDel="00000000" w:rsidR="00000000" w:rsidRPr="00000000">
              <w:rPr>
                <w:color w:val="000000"/>
                <w:rtl w:val="0"/>
              </w:rPr>
              <w:t xml:space="preserve">Kênh gửi mã: EMAIL hoặc SMS.</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05">
            <w:pPr>
              <w:keepNext w:val="1"/>
              <w:spacing w:after="0" w:before="0" w:line="240" w:lineRule="auto"/>
              <w:jc w:val="left"/>
              <w:rPr/>
            </w:pPr>
            <w:r w:rsidDel="00000000" w:rsidR="00000000" w:rsidRPr="00000000">
              <w:rPr>
                <w:color w:val="000000"/>
                <w:rtl w:val="0"/>
              </w:rPr>
              <w:t xml:space="preserve">Purpose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06">
            <w:pPr>
              <w:keepNext w:val="1"/>
              <w:spacing w:after="0" w:before="0" w:line="240" w:lineRule="auto"/>
              <w:jc w:val="center"/>
              <w:rPr/>
            </w:pPr>
            <w:r w:rsidDel="00000000" w:rsidR="00000000" w:rsidRPr="00000000">
              <w:rPr>
                <w:color w:val="000000"/>
                <w:rtl w:val="0"/>
              </w:rPr>
              <w:t xml:space="preserve">VARCHAR(30)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07">
            <w:pPr>
              <w:keepNext w:val="1"/>
              <w:spacing w:after="0" w:before="0" w:line="240" w:lineRule="auto"/>
              <w:jc w:val="left"/>
              <w:rPr/>
            </w:pPr>
            <w:r w:rsidDel="00000000" w:rsidR="00000000" w:rsidRPr="00000000">
              <w:rPr>
                <w:color w:val="000000"/>
                <w:rtl w:val="0"/>
              </w:rPr>
              <w:t xml:space="preserve">Mục đích: REGISTER, VERIFY_PHONE hoặc RESET_PASSWORD.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08">
            <w:pPr>
              <w:keepNext w:val="1"/>
              <w:spacing w:after="0" w:before="0" w:line="240" w:lineRule="auto"/>
              <w:jc w:val="left"/>
              <w:rPr/>
            </w:pPr>
            <w:r w:rsidDel="00000000" w:rsidR="00000000" w:rsidRPr="00000000">
              <w:rPr>
                <w:color w:val="000000"/>
                <w:rtl w:val="0"/>
              </w:rPr>
              <w:t xml:space="preserve">CodeHash</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09">
            <w:pPr>
              <w:keepNext w:val="1"/>
              <w:spacing w:after="0" w:before="0" w:line="240" w:lineRule="auto"/>
              <w:jc w:val="center"/>
              <w:rPr/>
            </w:pPr>
            <w:r w:rsidDel="00000000" w:rsidR="00000000" w:rsidRPr="00000000">
              <w:rPr>
                <w:color w:val="000000"/>
                <w:rtl w:val="0"/>
              </w:rPr>
              <w:t xml:space="preserve">VARCHAR(255)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0A">
            <w:pPr>
              <w:keepNext w:val="1"/>
              <w:spacing w:after="0" w:before="0" w:line="240" w:lineRule="auto"/>
              <w:jc w:val="left"/>
              <w:rPr/>
            </w:pPr>
            <w:r w:rsidDel="00000000" w:rsidR="00000000" w:rsidRPr="00000000">
              <w:rPr>
                <w:color w:val="000000"/>
                <w:rtl w:val="0"/>
              </w:rPr>
              <w:t xml:space="preserve">Mã OTP hoặc token đã được băm.</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0B">
            <w:pPr>
              <w:keepNext w:val="1"/>
              <w:spacing w:after="0" w:before="0" w:line="240" w:lineRule="auto"/>
              <w:jc w:val="left"/>
              <w:rPr/>
            </w:pPr>
            <w:r w:rsidDel="00000000" w:rsidR="00000000" w:rsidRPr="00000000">
              <w:rPr>
                <w:color w:val="000000"/>
                <w:rtl w:val="0"/>
              </w:rPr>
              <w:t xml:space="preserve">ExpiresAt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0C">
            <w:pPr>
              <w:keepNext w:val="1"/>
              <w:spacing w:after="0" w:before="0" w:line="240" w:lineRule="auto"/>
              <w:jc w:val="center"/>
              <w:rPr/>
            </w:pPr>
            <w:r w:rsidDel="00000000" w:rsidR="00000000" w:rsidRPr="00000000">
              <w:rPr>
                <w:color w:val="000000"/>
                <w:rtl w:val="0"/>
              </w:rPr>
              <w:t xml:space="preserve">DATETIME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0D">
            <w:pPr>
              <w:keepNext w:val="1"/>
              <w:spacing w:after="0" w:before="0" w:line="240" w:lineRule="auto"/>
              <w:jc w:val="left"/>
              <w:rPr/>
            </w:pPr>
            <w:r w:rsidDel="00000000" w:rsidR="00000000" w:rsidRPr="00000000">
              <w:rPr>
                <w:color w:val="000000"/>
                <w:rtl w:val="0"/>
              </w:rPr>
              <w:t xml:space="preserve">Thời điểm mã hết hiệu lực.</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0E">
            <w:pPr>
              <w:keepNext w:val="1"/>
              <w:spacing w:after="0" w:before="0" w:line="240" w:lineRule="auto"/>
              <w:jc w:val="left"/>
              <w:rPr/>
            </w:pPr>
            <w:r w:rsidDel="00000000" w:rsidR="00000000" w:rsidRPr="00000000">
              <w:rPr>
                <w:color w:val="000000"/>
                <w:rtl w:val="0"/>
              </w:rPr>
              <w:t xml:space="preserve">UsedAt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0F">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10">
            <w:pPr>
              <w:keepNext w:val="1"/>
              <w:spacing w:after="0" w:before="0" w:line="240" w:lineRule="auto"/>
              <w:jc w:val="left"/>
              <w:rPr/>
            </w:pPr>
            <w:r w:rsidDel="00000000" w:rsidR="00000000" w:rsidRPr="00000000">
              <w:rPr>
                <w:color w:val="000000"/>
                <w:rtl w:val="0"/>
              </w:rPr>
              <w:t xml:space="preserve">Thời điểm mã được sử dụng thành công.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11">
            <w:pPr>
              <w:keepNext w:val="1"/>
              <w:spacing w:after="0" w:before="0" w:line="240" w:lineRule="auto"/>
              <w:jc w:val="left"/>
              <w:rPr/>
            </w:pPr>
            <w:r w:rsidDel="00000000" w:rsidR="00000000" w:rsidRPr="00000000">
              <w:rPr>
                <w:color w:val="000000"/>
                <w:rtl w:val="0"/>
              </w:rPr>
              <w:t xml:space="preserve">CreatedAt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12">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13">
            <w:pPr>
              <w:keepNext w:val="1"/>
              <w:spacing w:after="0" w:before="0" w:line="240" w:lineRule="auto"/>
              <w:jc w:val="left"/>
              <w:rPr/>
            </w:pPr>
            <w:r w:rsidDel="00000000" w:rsidR="00000000" w:rsidRPr="00000000">
              <w:rPr>
                <w:color w:val="000000"/>
                <w:rtl w:val="0"/>
              </w:rPr>
              <w:t xml:space="preserve">Thời điểm phát sinh mã xác thực.</w:t>
            </w:r>
            <w:r w:rsidDel="00000000" w:rsidR="00000000" w:rsidRPr="00000000">
              <w:rPr>
                <w:rtl w:val="0"/>
              </w:rPr>
            </w:r>
          </w:p>
        </w:tc>
      </w:tr>
    </w:tbl>
    <w:bookmarkStart w:colFirst="0" w:colLast="0" w:name="bookmark=id.m265u7h4lxpu" w:id="60"/>
    <w:bookmarkEnd w:id="60"/>
    <w:p w:rsidR="00000000" w:rsidDel="00000000" w:rsidP="00000000" w:rsidRDefault="00000000" w:rsidRPr="00000000" w14:paraId="0000041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13: Mô tả bảng VerificationCodes</w:t>
      </w:r>
    </w:p>
    <w:bookmarkStart w:colFirst="0" w:colLast="0" w:name="bookmark=id.wi91jh9bl8my" w:id="61"/>
    <w:bookmarkEnd w:id="61"/>
    <w:p w:rsidR="00000000" w:rsidDel="00000000" w:rsidP="00000000" w:rsidRDefault="00000000" w:rsidRPr="00000000" w14:paraId="00000415">
      <w:pPr>
        <w:pStyle w:val="Heading3"/>
        <w:keepNext w:val="1"/>
        <w:spacing w:after="120" w:before="200" w:lineRule="auto"/>
        <w:rPr/>
      </w:pPr>
      <w:r w:rsidDel="00000000" w:rsidR="00000000" w:rsidRPr="00000000">
        <w:rPr>
          <w:color w:val="000000"/>
          <w:rtl w:val="0"/>
        </w:rPr>
        <w:t xml:space="preserve">2.5. PartnerApplications</w:t>
      </w:r>
      <w:r w:rsidDel="00000000" w:rsidR="00000000" w:rsidRPr="00000000">
        <w:rPr>
          <w:rtl w:val="0"/>
        </w:rPr>
      </w:r>
    </w:p>
    <w:p w:rsidR="00000000" w:rsidDel="00000000" w:rsidP="00000000" w:rsidRDefault="00000000" w:rsidRPr="00000000" w14:paraId="00000416">
      <w:pPr>
        <w:keepNext w:val="1"/>
        <w:spacing w:after="80" w:lineRule="auto"/>
        <w:jc w:val="both"/>
        <w:rPr/>
      </w:pPr>
      <w:r w:rsidDel="00000000" w:rsidR="00000000" w:rsidRPr="00000000">
        <w:rPr>
          <w:color w:val="000000"/>
          <w:rtl w:val="0"/>
        </w:rPr>
        <w:t xml:space="preserve">Lưu hồ sơ đăng ký trở thành người bán hoặc tài xế và kết quả xét duyệt.</w:t>
      </w:r>
      <w:r w:rsidDel="00000000" w:rsidR="00000000" w:rsidRPr="00000000">
        <w:rPr>
          <w:rtl w:val="0"/>
        </w:rPr>
      </w:r>
    </w:p>
    <w:tbl>
      <w:tblPr>
        <w:tblStyle w:val="Table18"/>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417">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18">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19">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1A">
            <w:pPr>
              <w:keepNext w:val="1"/>
              <w:spacing w:after="0" w:before="0" w:line="240" w:lineRule="auto"/>
              <w:jc w:val="left"/>
              <w:rPr/>
            </w:pPr>
            <w:r w:rsidDel="00000000" w:rsidR="00000000" w:rsidRPr="00000000">
              <w:rPr>
                <w:color w:val="000000"/>
                <w:rtl w:val="0"/>
              </w:rPr>
              <w:t xml:space="preserve">ApplicationId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1B">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1C">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1D">
            <w:pPr>
              <w:keepNext w:val="1"/>
              <w:spacing w:after="0" w:before="0" w:line="240" w:lineRule="auto"/>
              <w:jc w:val="left"/>
              <w:rPr/>
            </w:pPr>
            <w:r w:rsidDel="00000000" w:rsidR="00000000" w:rsidRPr="00000000">
              <w:rPr>
                <w:color w:val="000000"/>
                <w:rtl w:val="0"/>
              </w:rPr>
              <w:t xml:space="preserve">UserId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1E">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1F">
            <w:pPr>
              <w:keepNext w:val="1"/>
              <w:spacing w:after="0" w:before="0" w:line="240" w:lineRule="auto"/>
              <w:jc w:val="left"/>
              <w:rPr/>
            </w:pPr>
            <w:r w:rsidDel="00000000" w:rsidR="00000000" w:rsidRPr="00000000">
              <w:rPr>
                <w:color w:val="000000"/>
                <w:rtl w:val="0"/>
              </w:rPr>
              <w:t xml:space="preserve">Khóa ngoại tham chiếu Users(UserId), người nộp hồ sơ.</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20">
            <w:pPr>
              <w:keepNext w:val="1"/>
              <w:spacing w:after="0" w:before="0" w:line="240" w:lineRule="auto"/>
              <w:jc w:val="left"/>
              <w:rPr/>
            </w:pPr>
            <w:r w:rsidDel="00000000" w:rsidR="00000000" w:rsidRPr="00000000">
              <w:rPr>
                <w:color w:val="000000"/>
                <w:rtl w:val="0"/>
              </w:rPr>
              <w:t xml:space="preserve">PartnerType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21">
            <w:pPr>
              <w:keepNext w:val="1"/>
              <w:spacing w:after="0" w:before="0" w:line="240" w:lineRule="auto"/>
              <w:jc w:val="center"/>
              <w:rPr/>
            </w:pPr>
            <w:r w:rsidDel="00000000" w:rsidR="00000000" w:rsidRPr="00000000">
              <w:rPr>
                <w:color w:val="000000"/>
                <w:rtl w:val="0"/>
              </w:rPr>
              <w:t xml:space="preserve">VARCHAR(20)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22">
            <w:pPr>
              <w:keepNext w:val="1"/>
              <w:spacing w:after="0" w:before="0" w:line="240" w:lineRule="auto"/>
              <w:jc w:val="left"/>
              <w:rPr/>
            </w:pPr>
            <w:r w:rsidDel="00000000" w:rsidR="00000000" w:rsidRPr="00000000">
              <w:rPr>
                <w:color w:val="000000"/>
                <w:rtl w:val="0"/>
              </w:rPr>
              <w:t xml:space="preserve">Loại đối tác: SELLER hoặc DRIVER.</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23">
            <w:pPr>
              <w:keepNext w:val="1"/>
              <w:spacing w:after="0" w:before="0" w:line="240" w:lineRule="auto"/>
              <w:jc w:val="left"/>
              <w:rPr/>
            </w:pPr>
            <w:r w:rsidDel="00000000" w:rsidR="00000000" w:rsidRPr="00000000">
              <w:rPr>
                <w:color w:val="000000"/>
                <w:rtl w:val="0"/>
              </w:rPr>
              <w:t xml:space="preserve">IdentityImageUrl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24">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25">
            <w:pPr>
              <w:keepNext w:val="1"/>
              <w:spacing w:after="0" w:before="0" w:line="240" w:lineRule="auto"/>
              <w:jc w:val="left"/>
              <w:rPr/>
            </w:pPr>
            <w:r w:rsidDel="00000000" w:rsidR="00000000" w:rsidRPr="00000000">
              <w:rPr>
                <w:color w:val="000000"/>
                <w:rtl w:val="0"/>
              </w:rPr>
              <w:t xml:space="preserve">Ảnh giấy tờ tùy thân nếu nhóm triển khai bước kiểm tra thủ công.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26">
            <w:pPr>
              <w:keepNext w:val="1"/>
              <w:spacing w:after="0" w:before="0" w:line="240" w:lineRule="auto"/>
              <w:jc w:val="left"/>
              <w:rPr/>
            </w:pPr>
            <w:r w:rsidDel="00000000" w:rsidR="00000000" w:rsidRPr="00000000">
              <w:rPr>
                <w:color w:val="000000"/>
                <w:rtl w:val="0"/>
              </w:rPr>
              <w:t xml:space="preserve">IdentityNumberMasked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27">
            <w:pPr>
              <w:keepNext w:val="1"/>
              <w:spacing w:after="0" w:before="0" w:line="240" w:lineRule="auto"/>
              <w:jc w:val="center"/>
              <w:rPr/>
            </w:pPr>
            <w:r w:rsidDel="00000000" w:rsidR="00000000" w:rsidRPr="00000000">
              <w:rPr>
                <w:color w:val="000000"/>
                <w:rtl w:val="0"/>
              </w:rPr>
              <w:t xml:space="preserve">VARCHAR(30)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28">
            <w:pPr>
              <w:keepNext w:val="1"/>
              <w:spacing w:after="0" w:before="0" w:line="240" w:lineRule="auto"/>
              <w:jc w:val="left"/>
              <w:rPr/>
            </w:pPr>
            <w:r w:rsidDel="00000000" w:rsidR="00000000" w:rsidRPr="00000000">
              <w:rPr>
                <w:color w:val="000000"/>
                <w:rtl w:val="0"/>
              </w:rPr>
              <w:t xml:space="preserve">Số giấy tờ đã che bớt ký tự, chỉ dùng minh họa.</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29">
            <w:pPr>
              <w:keepNext w:val="1"/>
              <w:spacing w:after="0" w:before="0" w:line="240" w:lineRule="auto"/>
              <w:jc w:val="left"/>
              <w:rPr/>
            </w:pPr>
            <w:r w:rsidDel="00000000" w:rsidR="00000000" w:rsidRPr="00000000">
              <w:rPr>
                <w:color w:val="000000"/>
                <w:rtl w:val="0"/>
              </w:rPr>
              <w:t xml:space="preserve">Status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2A">
            <w:pPr>
              <w:keepNext w:val="1"/>
              <w:spacing w:after="0" w:before="0" w:line="240" w:lineRule="auto"/>
              <w:jc w:val="center"/>
              <w:rPr/>
            </w:pPr>
            <w:r w:rsidDel="00000000" w:rsidR="00000000" w:rsidRPr="00000000">
              <w:rPr>
                <w:color w:val="000000"/>
                <w:rtl w:val="0"/>
              </w:rPr>
              <w:t xml:space="preserve">VARCHAR(20) DEFAULT 'PENDING'</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2B">
            <w:pPr>
              <w:keepNext w:val="1"/>
              <w:spacing w:after="0" w:before="0" w:line="240" w:lineRule="auto"/>
              <w:jc w:val="left"/>
              <w:rPr/>
            </w:pPr>
            <w:r w:rsidDel="00000000" w:rsidR="00000000" w:rsidRPr="00000000">
              <w:rPr>
                <w:color w:val="000000"/>
                <w:rtl w:val="0"/>
              </w:rPr>
              <w:t xml:space="preserve">PENDING, NEED_INFO, APPROVED hoặc REJECTED.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2C">
            <w:pPr>
              <w:keepNext w:val="1"/>
              <w:spacing w:after="0" w:before="0" w:line="240" w:lineRule="auto"/>
              <w:jc w:val="left"/>
              <w:rPr/>
            </w:pPr>
            <w:r w:rsidDel="00000000" w:rsidR="00000000" w:rsidRPr="00000000">
              <w:rPr>
                <w:color w:val="000000"/>
                <w:rtl w:val="0"/>
              </w:rPr>
              <w:t xml:space="preserve">ReviewNote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2D">
            <w:pPr>
              <w:keepNext w:val="1"/>
              <w:spacing w:after="0" w:before="0" w:line="240" w:lineRule="auto"/>
              <w:jc w:val="center"/>
              <w:rPr/>
            </w:pPr>
            <w:r w:rsidDel="00000000" w:rsidR="00000000" w:rsidRPr="00000000">
              <w:rPr>
                <w:color w:val="000000"/>
                <w:rtl w:val="0"/>
              </w:rPr>
              <w:t xml:space="preserve">VARCHAR(500)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2E">
            <w:pPr>
              <w:keepNext w:val="1"/>
              <w:spacing w:after="0" w:before="0" w:line="240" w:lineRule="auto"/>
              <w:jc w:val="left"/>
              <w:rPr/>
            </w:pPr>
            <w:r w:rsidDel="00000000" w:rsidR="00000000" w:rsidRPr="00000000">
              <w:rPr>
                <w:color w:val="000000"/>
                <w:rtl w:val="0"/>
              </w:rPr>
              <w:t xml:space="preserve">Lý do từ chối hoặc nội dung yêu cầu bổ sung.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2F">
            <w:pPr>
              <w:keepNext w:val="1"/>
              <w:spacing w:after="0" w:before="0" w:line="240" w:lineRule="auto"/>
              <w:jc w:val="left"/>
              <w:rPr/>
            </w:pPr>
            <w:r w:rsidDel="00000000" w:rsidR="00000000" w:rsidRPr="00000000">
              <w:rPr>
                <w:color w:val="000000"/>
                <w:rtl w:val="0"/>
              </w:rPr>
              <w:t xml:space="preserve">ReviewedBy</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30">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31">
            <w:pPr>
              <w:keepNext w:val="1"/>
              <w:spacing w:after="0" w:before="0" w:line="240" w:lineRule="auto"/>
              <w:jc w:val="left"/>
              <w:rPr/>
            </w:pPr>
            <w:r w:rsidDel="00000000" w:rsidR="00000000" w:rsidRPr="00000000">
              <w:rPr>
                <w:color w:val="000000"/>
                <w:rtl w:val="0"/>
              </w:rPr>
              <w:t xml:space="preserve">Khóa ngoại tham chiếu Users(UserId), quản trị viên xét duyệt.</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32">
            <w:pPr>
              <w:keepNext w:val="1"/>
              <w:spacing w:after="0" w:before="0" w:line="240" w:lineRule="auto"/>
              <w:jc w:val="left"/>
              <w:rPr/>
            </w:pPr>
            <w:r w:rsidDel="00000000" w:rsidR="00000000" w:rsidRPr="00000000">
              <w:rPr>
                <w:color w:val="000000"/>
                <w:rtl w:val="0"/>
              </w:rPr>
              <w:t xml:space="preserve">SubmittedAt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33">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34">
            <w:pPr>
              <w:keepNext w:val="1"/>
              <w:spacing w:after="0" w:before="0" w:line="240" w:lineRule="auto"/>
              <w:jc w:val="left"/>
              <w:rPr/>
            </w:pPr>
            <w:r w:rsidDel="00000000" w:rsidR="00000000" w:rsidRPr="00000000">
              <w:rPr>
                <w:color w:val="000000"/>
                <w:rtl w:val="0"/>
              </w:rPr>
              <w:t xml:space="preserve">Thời điểm gửi hồ sơ.</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35">
            <w:pPr>
              <w:keepNext w:val="1"/>
              <w:spacing w:after="0" w:before="0" w:line="240" w:lineRule="auto"/>
              <w:jc w:val="left"/>
              <w:rPr/>
            </w:pPr>
            <w:r w:rsidDel="00000000" w:rsidR="00000000" w:rsidRPr="00000000">
              <w:rPr>
                <w:color w:val="000000"/>
                <w:rtl w:val="0"/>
              </w:rPr>
              <w:t xml:space="preserve">ReviewedAt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36">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37">
            <w:pPr>
              <w:keepNext w:val="1"/>
              <w:spacing w:after="0" w:before="0" w:line="240" w:lineRule="auto"/>
              <w:jc w:val="left"/>
              <w:rPr/>
            </w:pPr>
            <w:r w:rsidDel="00000000" w:rsidR="00000000" w:rsidRPr="00000000">
              <w:rPr>
                <w:color w:val="000000"/>
                <w:rtl w:val="0"/>
              </w:rPr>
              <w:t xml:space="preserve">Thời điểm hoàn tất xét duyệt.</w:t>
            </w:r>
            <w:r w:rsidDel="00000000" w:rsidR="00000000" w:rsidRPr="00000000">
              <w:rPr>
                <w:rtl w:val="0"/>
              </w:rPr>
            </w:r>
          </w:p>
        </w:tc>
      </w:tr>
    </w:tbl>
    <w:bookmarkStart w:colFirst="0" w:colLast="0" w:name="bookmark=id.a74r6mk5hcsz" w:id="62"/>
    <w:bookmarkEnd w:id="62"/>
    <w:p w:rsidR="00000000" w:rsidDel="00000000" w:rsidP="00000000" w:rsidRDefault="00000000" w:rsidRPr="00000000" w14:paraId="0000043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14: Mô tả bảng PartnerApplications</w:t>
      </w:r>
    </w:p>
    <w:bookmarkStart w:colFirst="0" w:colLast="0" w:name="bookmark=id.fo8xhrlw85e3" w:id="63"/>
    <w:bookmarkEnd w:id="63"/>
    <w:p w:rsidR="00000000" w:rsidDel="00000000" w:rsidP="00000000" w:rsidRDefault="00000000" w:rsidRPr="00000000" w14:paraId="00000439">
      <w:pPr>
        <w:pStyle w:val="Heading3"/>
        <w:keepNext w:val="1"/>
        <w:spacing w:after="120" w:before="200" w:lineRule="auto"/>
        <w:rPr/>
      </w:pPr>
      <w:r w:rsidDel="00000000" w:rsidR="00000000" w:rsidRPr="00000000">
        <w:rPr>
          <w:color w:val="000000"/>
          <w:rtl w:val="0"/>
        </w:rPr>
        <w:t xml:space="preserve">2.6. Stores</w:t>
      </w:r>
      <w:r w:rsidDel="00000000" w:rsidR="00000000" w:rsidRPr="00000000">
        <w:rPr>
          <w:rtl w:val="0"/>
        </w:rPr>
      </w:r>
    </w:p>
    <w:p w:rsidR="00000000" w:rsidDel="00000000" w:rsidP="00000000" w:rsidRDefault="00000000" w:rsidRPr="00000000" w14:paraId="0000043A">
      <w:pPr>
        <w:keepNext w:val="1"/>
        <w:spacing w:after="80" w:lineRule="auto"/>
        <w:jc w:val="both"/>
        <w:rPr/>
      </w:pPr>
      <w:r w:rsidDel="00000000" w:rsidR="00000000" w:rsidRPr="00000000">
        <w:rPr>
          <w:color w:val="000000"/>
          <w:rtl w:val="0"/>
        </w:rPr>
        <w:t xml:space="preserve">Lưu gian hàng, vị trí Google Maps minh họa và tài khoản nhận tiền của người bán.</w:t>
      </w:r>
      <w:r w:rsidDel="00000000" w:rsidR="00000000" w:rsidRPr="00000000">
        <w:rPr>
          <w:rtl w:val="0"/>
        </w:rPr>
      </w:r>
    </w:p>
    <w:tbl>
      <w:tblPr>
        <w:tblStyle w:val="Table1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43B">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3C">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3D">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3E">
            <w:pPr>
              <w:keepNext w:val="1"/>
              <w:spacing w:after="0" w:before="0" w:line="240" w:lineRule="auto"/>
              <w:jc w:val="left"/>
              <w:rPr/>
            </w:pPr>
            <w:r w:rsidDel="00000000" w:rsidR="00000000" w:rsidRPr="00000000">
              <w:rPr>
                <w:color w:val="000000"/>
                <w:rtl w:val="0"/>
              </w:rPr>
              <w:t xml:space="preserve">StoreId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3F">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40">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41">
            <w:pPr>
              <w:keepNext w:val="1"/>
              <w:spacing w:after="0" w:before="0" w:line="240" w:lineRule="auto"/>
              <w:jc w:val="left"/>
              <w:rPr/>
            </w:pPr>
            <w:r w:rsidDel="00000000" w:rsidR="00000000" w:rsidRPr="00000000">
              <w:rPr>
                <w:color w:val="000000"/>
                <w:rtl w:val="0"/>
              </w:rPr>
              <w:t xml:space="preserve">OwnerId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42">
            <w:pPr>
              <w:keepNext w:val="1"/>
              <w:spacing w:after="0" w:before="0" w:line="240" w:lineRule="auto"/>
              <w:jc w:val="center"/>
              <w:rPr/>
            </w:pPr>
            <w:r w:rsidDel="00000000" w:rsidR="00000000" w:rsidRPr="00000000">
              <w:rPr>
                <w:color w:val="000000"/>
                <w:rtl w:val="0"/>
              </w:rPr>
              <w:t xml:space="preserve">INT UNIQUE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43">
            <w:pPr>
              <w:keepNext w:val="1"/>
              <w:spacing w:after="0" w:before="0" w:line="240" w:lineRule="auto"/>
              <w:jc w:val="left"/>
              <w:rPr/>
            </w:pPr>
            <w:r w:rsidDel="00000000" w:rsidR="00000000" w:rsidRPr="00000000">
              <w:rPr>
                <w:color w:val="000000"/>
                <w:rtl w:val="0"/>
              </w:rPr>
              <w:t xml:space="preserve">Khóa ngoại tham chiếu Users(UserId), chủ gian hàng.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44">
            <w:pPr>
              <w:keepNext w:val="1"/>
              <w:spacing w:after="0" w:before="0" w:line="240" w:lineRule="auto"/>
              <w:jc w:val="left"/>
              <w:rPr/>
            </w:pPr>
            <w:r w:rsidDel="00000000" w:rsidR="00000000" w:rsidRPr="00000000">
              <w:rPr>
                <w:color w:val="000000"/>
                <w:rtl w:val="0"/>
              </w:rPr>
              <w:t xml:space="preserve">StoreName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45">
            <w:pPr>
              <w:keepNext w:val="1"/>
              <w:spacing w:after="0" w:before="0" w:line="240" w:lineRule="auto"/>
              <w:jc w:val="center"/>
              <w:rPr/>
            </w:pPr>
            <w:r w:rsidDel="00000000" w:rsidR="00000000" w:rsidRPr="00000000">
              <w:rPr>
                <w:color w:val="000000"/>
                <w:rtl w:val="0"/>
              </w:rPr>
              <w:t xml:space="preserve">VARCHAR(120)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46">
            <w:pPr>
              <w:keepNext w:val="1"/>
              <w:spacing w:after="0" w:before="0" w:line="240" w:lineRule="auto"/>
              <w:jc w:val="left"/>
              <w:rPr/>
            </w:pPr>
            <w:r w:rsidDel="00000000" w:rsidR="00000000" w:rsidRPr="00000000">
              <w:rPr>
                <w:color w:val="000000"/>
                <w:rtl w:val="0"/>
              </w:rPr>
              <w:t xml:space="preserve">Tên gian hàng hiển thị trên website.</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47">
            <w:pPr>
              <w:keepNext w:val="1"/>
              <w:spacing w:after="0" w:before="0" w:line="240" w:lineRule="auto"/>
              <w:jc w:val="left"/>
              <w:rPr/>
            </w:pPr>
            <w:r w:rsidDel="00000000" w:rsidR="00000000" w:rsidRPr="00000000">
              <w:rPr>
                <w:color w:val="000000"/>
                <w:rtl w:val="0"/>
              </w:rPr>
              <w:t xml:space="preserve">Description</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48">
            <w:pPr>
              <w:keepNext w:val="1"/>
              <w:spacing w:after="0" w:before="0" w:line="240" w:lineRule="auto"/>
              <w:jc w:val="center"/>
              <w:rPr/>
            </w:pPr>
            <w:r w:rsidDel="00000000" w:rsidR="00000000" w:rsidRPr="00000000">
              <w:rPr>
                <w:color w:val="000000"/>
                <w:rtl w:val="0"/>
              </w:rPr>
              <w:t xml:space="preserve">VARCHAR(500)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49">
            <w:pPr>
              <w:keepNext w:val="1"/>
              <w:spacing w:after="0" w:before="0" w:line="240" w:lineRule="auto"/>
              <w:jc w:val="left"/>
              <w:rPr/>
            </w:pPr>
            <w:r w:rsidDel="00000000" w:rsidR="00000000" w:rsidRPr="00000000">
              <w:rPr>
                <w:color w:val="000000"/>
                <w:rtl w:val="0"/>
              </w:rPr>
              <w:t xml:space="preserve">Giới thiệu ngắn về gian hàng.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4A">
            <w:pPr>
              <w:keepNext w:val="1"/>
              <w:spacing w:after="0" w:before="0" w:line="240" w:lineRule="auto"/>
              <w:jc w:val="left"/>
              <w:rPr/>
            </w:pPr>
            <w:r w:rsidDel="00000000" w:rsidR="00000000" w:rsidRPr="00000000">
              <w:rPr>
                <w:color w:val="000000"/>
                <w:rtl w:val="0"/>
              </w:rPr>
              <w:t xml:space="preserve">Address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4B">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4C">
            <w:pPr>
              <w:keepNext w:val="1"/>
              <w:spacing w:after="0" w:before="0" w:line="240" w:lineRule="auto"/>
              <w:jc w:val="left"/>
              <w:rPr/>
            </w:pPr>
            <w:r w:rsidDel="00000000" w:rsidR="00000000" w:rsidRPr="00000000">
              <w:rPr>
                <w:color w:val="000000"/>
                <w:rtl w:val="0"/>
              </w:rPr>
              <w:t xml:space="preserve">Địa chỉ cửa hàng; trong đồ án có thể dùng dữ liệu minh họa.</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4D">
            <w:pPr>
              <w:keepNext w:val="1"/>
              <w:spacing w:after="0" w:before="0" w:line="240" w:lineRule="auto"/>
              <w:jc w:val="left"/>
              <w:rPr/>
            </w:pPr>
            <w:r w:rsidDel="00000000" w:rsidR="00000000" w:rsidRPr="00000000">
              <w:rPr>
                <w:color w:val="000000"/>
                <w:rtl w:val="0"/>
              </w:rPr>
              <w:t xml:space="preserve">Latitude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4E">
            <w:pPr>
              <w:keepNext w:val="1"/>
              <w:spacing w:after="0" w:before="0" w:line="240" w:lineRule="auto"/>
              <w:jc w:val="center"/>
              <w:rPr/>
            </w:pPr>
            <w:r w:rsidDel="00000000" w:rsidR="00000000" w:rsidRPr="00000000">
              <w:rPr>
                <w:color w:val="000000"/>
                <w:rtl w:val="0"/>
              </w:rPr>
              <w:t xml:space="preserve">DECIMAL(10,7)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4F">
            <w:pPr>
              <w:keepNext w:val="1"/>
              <w:spacing w:after="0" w:before="0" w:line="240" w:lineRule="auto"/>
              <w:jc w:val="left"/>
              <w:rPr/>
            </w:pPr>
            <w:r w:rsidDel="00000000" w:rsidR="00000000" w:rsidRPr="00000000">
              <w:rPr>
                <w:color w:val="000000"/>
                <w:rtl w:val="0"/>
              </w:rPr>
              <w:t xml:space="preserve">Vĩ độ dùng hiển thị trên Google Maps.</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50">
            <w:pPr>
              <w:keepNext w:val="1"/>
              <w:spacing w:after="0" w:before="0" w:line="240" w:lineRule="auto"/>
              <w:jc w:val="left"/>
              <w:rPr/>
            </w:pPr>
            <w:r w:rsidDel="00000000" w:rsidR="00000000" w:rsidRPr="00000000">
              <w:rPr>
                <w:color w:val="000000"/>
                <w:rtl w:val="0"/>
              </w:rPr>
              <w:t xml:space="preserve">Longitude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51">
            <w:pPr>
              <w:keepNext w:val="1"/>
              <w:spacing w:after="0" w:before="0" w:line="240" w:lineRule="auto"/>
              <w:jc w:val="center"/>
              <w:rPr/>
            </w:pPr>
            <w:r w:rsidDel="00000000" w:rsidR="00000000" w:rsidRPr="00000000">
              <w:rPr>
                <w:color w:val="000000"/>
                <w:rtl w:val="0"/>
              </w:rPr>
              <w:t xml:space="preserve">DECIMAL(10,7)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52">
            <w:pPr>
              <w:keepNext w:val="1"/>
              <w:spacing w:after="0" w:before="0" w:line="240" w:lineRule="auto"/>
              <w:jc w:val="left"/>
              <w:rPr/>
            </w:pPr>
            <w:r w:rsidDel="00000000" w:rsidR="00000000" w:rsidRPr="00000000">
              <w:rPr>
                <w:color w:val="000000"/>
                <w:rtl w:val="0"/>
              </w:rPr>
              <w:t xml:space="preserve">Kinh độ dùng hiển thị trên Google Maps.</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53">
            <w:pPr>
              <w:keepNext w:val="1"/>
              <w:spacing w:after="0" w:before="0" w:line="240" w:lineRule="auto"/>
              <w:jc w:val="left"/>
              <w:rPr/>
            </w:pPr>
            <w:r w:rsidDel="00000000" w:rsidR="00000000" w:rsidRPr="00000000">
              <w:rPr>
                <w:color w:val="000000"/>
                <w:rtl w:val="0"/>
              </w:rPr>
              <w:t xml:space="preserve">IsDemoLocation</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54">
            <w:pPr>
              <w:keepNext w:val="1"/>
              <w:spacing w:after="0" w:before="0" w:line="240" w:lineRule="auto"/>
              <w:jc w:val="center"/>
              <w:rPr/>
            </w:pPr>
            <w:r w:rsidDel="00000000" w:rsidR="00000000" w:rsidRPr="00000000">
              <w:rPr>
                <w:color w:val="000000"/>
                <w:rtl w:val="0"/>
              </w:rPr>
              <w:t xml:space="preserve">BOOLEAN DEFAULT TRUE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55">
            <w:pPr>
              <w:keepNext w:val="1"/>
              <w:spacing w:after="0" w:before="0" w:line="240" w:lineRule="auto"/>
              <w:jc w:val="left"/>
              <w:rPr/>
            </w:pPr>
            <w:r w:rsidDel="00000000" w:rsidR="00000000" w:rsidRPr="00000000">
              <w:rPr>
                <w:color w:val="000000"/>
                <w:rtl w:val="0"/>
              </w:rPr>
              <w:t xml:space="preserve">Đánh dấu đây là vị trí minh họa, không phải cửa hàng thật.</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56">
            <w:pPr>
              <w:keepNext w:val="1"/>
              <w:spacing w:after="0" w:before="0" w:line="240" w:lineRule="auto"/>
              <w:jc w:val="left"/>
              <w:rPr/>
            </w:pPr>
            <w:r w:rsidDel="00000000" w:rsidR="00000000" w:rsidRPr="00000000">
              <w:rPr>
                <w:color w:val="000000"/>
                <w:rtl w:val="0"/>
              </w:rPr>
              <w:t xml:space="preserve">BankName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57">
            <w:pPr>
              <w:keepNext w:val="1"/>
              <w:spacing w:after="0" w:before="0" w:line="240" w:lineRule="auto"/>
              <w:jc w:val="center"/>
              <w:rPr/>
            </w:pPr>
            <w:r w:rsidDel="00000000" w:rsidR="00000000" w:rsidRPr="00000000">
              <w:rPr>
                <w:color w:val="000000"/>
                <w:rtl w:val="0"/>
              </w:rPr>
              <w:t xml:space="preserve">VARCHAR(80)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58">
            <w:pPr>
              <w:keepNext w:val="1"/>
              <w:spacing w:after="0" w:before="0" w:line="240" w:lineRule="auto"/>
              <w:jc w:val="left"/>
              <w:rPr/>
            </w:pPr>
            <w:r w:rsidDel="00000000" w:rsidR="00000000" w:rsidRPr="00000000">
              <w:rPr>
                <w:color w:val="000000"/>
                <w:rtl w:val="0"/>
              </w:rPr>
              <w:t xml:space="preserve">Tên ngân hàng người bán sử dụng để nhận tiền.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59">
            <w:pPr>
              <w:keepNext w:val="1"/>
              <w:spacing w:after="0" w:before="0" w:line="240" w:lineRule="auto"/>
              <w:jc w:val="left"/>
              <w:rPr/>
            </w:pPr>
            <w:r w:rsidDel="00000000" w:rsidR="00000000" w:rsidRPr="00000000">
              <w:rPr>
                <w:color w:val="000000"/>
                <w:rtl w:val="0"/>
              </w:rPr>
              <w:t xml:space="preserve">BankAccountNumber</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5A">
            <w:pPr>
              <w:keepNext w:val="1"/>
              <w:spacing w:after="0" w:before="0" w:line="240" w:lineRule="auto"/>
              <w:jc w:val="center"/>
              <w:rPr/>
            </w:pPr>
            <w:r w:rsidDel="00000000" w:rsidR="00000000" w:rsidRPr="00000000">
              <w:rPr>
                <w:color w:val="000000"/>
                <w:rtl w:val="0"/>
              </w:rPr>
              <w:t xml:space="preserve">VARCHAR(30)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5B">
            <w:pPr>
              <w:keepNext w:val="1"/>
              <w:spacing w:after="0" w:before="0" w:line="240" w:lineRule="auto"/>
              <w:jc w:val="left"/>
              <w:rPr/>
            </w:pPr>
            <w:r w:rsidDel="00000000" w:rsidR="00000000" w:rsidRPr="00000000">
              <w:rPr>
                <w:color w:val="000000"/>
                <w:rtl w:val="0"/>
              </w:rPr>
              <w:t xml:space="preserve">Số tài khoản nhận tiền của người bán.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5C">
            <w:pPr>
              <w:keepNext w:val="1"/>
              <w:spacing w:after="0" w:before="0" w:line="240" w:lineRule="auto"/>
              <w:jc w:val="left"/>
              <w:rPr/>
            </w:pPr>
            <w:r w:rsidDel="00000000" w:rsidR="00000000" w:rsidRPr="00000000">
              <w:rPr>
                <w:color w:val="000000"/>
                <w:rtl w:val="0"/>
              </w:rPr>
              <w:t xml:space="preserve">BankAccountHolder</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5D">
            <w:pPr>
              <w:keepNext w:val="1"/>
              <w:spacing w:after="0" w:before="0" w:line="240" w:lineRule="auto"/>
              <w:jc w:val="center"/>
              <w:rPr/>
            </w:pPr>
            <w:r w:rsidDel="00000000" w:rsidR="00000000" w:rsidRPr="00000000">
              <w:rPr>
                <w:color w:val="000000"/>
                <w:rtl w:val="0"/>
              </w:rPr>
              <w:t xml:space="preserve">VARCHAR(100)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5E">
            <w:pPr>
              <w:keepNext w:val="1"/>
              <w:spacing w:after="0" w:before="0" w:line="240" w:lineRule="auto"/>
              <w:jc w:val="left"/>
              <w:rPr/>
            </w:pPr>
            <w:r w:rsidDel="00000000" w:rsidR="00000000" w:rsidRPr="00000000">
              <w:rPr>
                <w:color w:val="000000"/>
                <w:rtl w:val="0"/>
              </w:rPr>
              <w:t xml:space="preserve">Tên chủ tài khoản ngân hàng.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5F">
            <w:pPr>
              <w:keepNext w:val="1"/>
              <w:spacing w:after="0" w:before="0" w:line="240" w:lineRule="auto"/>
              <w:jc w:val="left"/>
              <w:rPr/>
            </w:pPr>
            <w:r w:rsidDel="00000000" w:rsidR="00000000" w:rsidRPr="00000000">
              <w:rPr>
                <w:color w:val="000000"/>
                <w:rtl w:val="0"/>
              </w:rPr>
              <w:t xml:space="preserve">QrImageUrl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60">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61">
            <w:pPr>
              <w:keepNext w:val="1"/>
              <w:spacing w:after="0" w:before="0" w:line="240" w:lineRule="auto"/>
              <w:jc w:val="left"/>
              <w:rPr/>
            </w:pPr>
            <w:r w:rsidDel="00000000" w:rsidR="00000000" w:rsidRPr="00000000">
              <w:rPr>
                <w:color w:val="000000"/>
                <w:rtl w:val="0"/>
              </w:rPr>
              <w:t xml:space="preserve">Đường dẫn ảnh QR nhận tiền.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62">
            <w:pPr>
              <w:keepNext w:val="1"/>
              <w:spacing w:after="0" w:before="0" w:line="240" w:lineRule="auto"/>
              <w:jc w:val="left"/>
              <w:rPr/>
            </w:pPr>
            <w:r w:rsidDel="00000000" w:rsidR="00000000" w:rsidRPr="00000000">
              <w:rPr>
                <w:color w:val="000000"/>
                <w:rtl w:val="0"/>
              </w:rPr>
              <w:t xml:space="preserve">Status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63">
            <w:pPr>
              <w:keepNext w:val="1"/>
              <w:spacing w:after="0" w:before="0" w:line="240" w:lineRule="auto"/>
              <w:jc w:val="center"/>
              <w:rPr/>
            </w:pPr>
            <w:r w:rsidDel="00000000" w:rsidR="00000000" w:rsidRPr="00000000">
              <w:rPr>
                <w:color w:val="000000"/>
                <w:rtl w:val="0"/>
              </w:rPr>
              <w:t xml:space="preserve">VARCHAR(20) DEFAULT 'ACTIVE'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64">
            <w:pPr>
              <w:keepNext w:val="1"/>
              <w:spacing w:after="0" w:before="0" w:line="240" w:lineRule="auto"/>
              <w:jc w:val="left"/>
              <w:rPr/>
            </w:pPr>
            <w:r w:rsidDel="00000000" w:rsidR="00000000" w:rsidRPr="00000000">
              <w:rPr>
                <w:color w:val="000000"/>
                <w:rtl w:val="0"/>
              </w:rPr>
              <w:t xml:space="preserve">Trạng thái hoạt động của gian hàng.</w:t>
            </w:r>
            <w:r w:rsidDel="00000000" w:rsidR="00000000" w:rsidRPr="00000000">
              <w:rPr>
                <w:rtl w:val="0"/>
              </w:rPr>
            </w:r>
          </w:p>
        </w:tc>
      </w:tr>
    </w:tbl>
    <w:bookmarkStart w:colFirst="0" w:colLast="0" w:name="bookmark=id.b1xfvfi4imcy" w:id="64"/>
    <w:bookmarkEnd w:id="64"/>
    <w:p w:rsidR="00000000" w:rsidDel="00000000" w:rsidP="00000000" w:rsidRDefault="00000000" w:rsidRPr="00000000" w14:paraId="0000046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15: Mô tả bảng Stores</w:t>
      </w:r>
    </w:p>
    <w:bookmarkStart w:colFirst="0" w:colLast="0" w:name="bookmark=id.7eu3vvlzuyjn" w:id="65"/>
    <w:bookmarkEnd w:id="65"/>
    <w:p w:rsidR="00000000" w:rsidDel="00000000" w:rsidP="00000000" w:rsidRDefault="00000000" w:rsidRPr="00000000" w14:paraId="00000466">
      <w:pPr>
        <w:pStyle w:val="Heading3"/>
        <w:keepNext w:val="1"/>
        <w:spacing w:after="120" w:before="200" w:lineRule="auto"/>
        <w:rPr/>
      </w:pPr>
      <w:r w:rsidDel="00000000" w:rsidR="00000000" w:rsidRPr="00000000">
        <w:rPr>
          <w:color w:val="000000"/>
          <w:rtl w:val="0"/>
        </w:rPr>
        <w:t xml:space="preserve">2.7. Categories</w:t>
      </w:r>
      <w:r w:rsidDel="00000000" w:rsidR="00000000" w:rsidRPr="00000000">
        <w:rPr>
          <w:rtl w:val="0"/>
        </w:rPr>
      </w:r>
    </w:p>
    <w:p w:rsidR="00000000" w:rsidDel="00000000" w:rsidP="00000000" w:rsidRDefault="00000000" w:rsidRPr="00000000" w14:paraId="00000467">
      <w:pPr>
        <w:keepNext w:val="1"/>
        <w:spacing w:after="80" w:lineRule="auto"/>
        <w:jc w:val="both"/>
        <w:rPr/>
      </w:pPr>
      <w:r w:rsidDel="00000000" w:rsidR="00000000" w:rsidRPr="00000000">
        <w:rPr>
          <w:color w:val="000000"/>
          <w:rtl w:val="0"/>
        </w:rPr>
        <w:t xml:space="preserve">Lưu danh mục sản phẩm dùng chung cho đăng tin, tìm kiếm và bộ lọc.</w:t>
      </w:r>
      <w:r w:rsidDel="00000000" w:rsidR="00000000" w:rsidRPr="00000000">
        <w:rPr>
          <w:rtl w:val="0"/>
        </w:rPr>
      </w:r>
    </w:p>
    <w:tbl>
      <w:tblPr>
        <w:tblStyle w:val="Table20"/>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468">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69">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6A">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6B">
            <w:pPr>
              <w:keepNext w:val="1"/>
              <w:spacing w:after="0" w:before="0" w:line="240" w:lineRule="auto"/>
              <w:jc w:val="left"/>
              <w:rPr/>
            </w:pPr>
            <w:r w:rsidDel="00000000" w:rsidR="00000000" w:rsidRPr="00000000">
              <w:rPr>
                <w:color w:val="000000"/>
                <w:rtl w:val="0"/>
              </w:rPr>
              <w:t xml:space="preserve">CategoryId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6C">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6D">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6E">
            <w:pPr>
              <w:keepNext w:val="1"/>
              <w:spacing w:after="0" w:before="0" w:line="240" w:lineRule="auto"/>
              <w:jc w:val="left"/>
              <w:rPr/>
            </w:pPr>
            <w:r w:rsidDel="00000000" w:rsidR="00000000" w:rsidRPr="00000000">
              <w:rPr>
                <w:color w:val="000000"/>
                <w:rtl w:val="0"/>
              </w:rPr>
              <w:t xml:space="preserve">CategoryName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6F">
            <w:pPr>
              <w:keepNext w:val="1"/>
              <w:spacing w:after="0" w:before="0" w:line="240" w:lineRule="auto"/>
              <w:jc w:val="center"/>
              <w:rPr/>
            </w:pPr>
            <w:r w:rsidDel="00000000" w:rsidR="00000000" w:rsidRPr="00000000">
              <w:rPr>
                <w:color w:val="000000"/>
                <w:rtl w:val="0"/>
              </w:rPr>
              <w:t xml:space="preserve">VARCHAR(100) UNIQUE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70">
            <w:pPr>
              <w:keepNext w:val="1"/>
              <w:spacing w:after="0" w:before="0" w:line="240" w:lineRule="auto"/>
              <w:jc w:val="left"/>
              <w:rPr/>
            </w:pPr>
            <w:r w:rsidDel="00000000" w:rsidR="00000000" w:rsidRPr="00000000">
              <w:rPr>
                <w:color w:val="000000"/>
                <w:rtl w:val="0"/>
              </w:rPr>
              <w:t xml:space="preserve">Tên danh mục, ví dụ: sách, điện tử hoặc đồ gia dụng.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71">
            <w:pPr>
              <w:keepNext w:val="1"/>
              <w:spacing w:after="0" w:before="0" w:line="240" w:lineRule="auto"/>
              <w:jc w:val="left"/>
              <w:rPr/>
            </w:pPr>
            <w:r w:rsidDel="00000000" w:rsidR="00000000" w:rsidRPr="00000000">
              <w:rPr>
                <w:color w:val="000000"/>
                <w:rtl w:val="0"/>
              </w:rPr>
              <w:t xml:space="preserve">Description</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72">
            <w:pPr>
              <w:keepNext w:val="1"/>
              <w:spacing w:after="0" w:before="0" w:line="240" w:lineRule="auto"/>
              <w:jc w:val="center"/>
              <w:rPr/>
            </w:pPr>
            <w:r w:rsidDel="00000000" w:rsidR="00000000" w:rsidRPr="00000000">
              <w:rPr>
                <w:color w:val="000000"/>
                <w:rtl w:val="0"/>
              </w:rPr>
              <w:t xml:space="preserve">VARCHAR(300)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73">
            <w:pPr>
              <w:keepNext w:val="1"/>
              <w:spacing w:after="0" w:before="0" w:line="240" w:lineRule="auto"/>
              <w:jc w:val="left"/>
              <w:rPr/>
            </w:pPr>
            <w:r w:rsidDel="00000000" w:rsidR="00000000" w:rsidRPr="00000000">
              <w:rPr>
                <w:color w:val="000000"/>
                <w:rtl w:val="0"/>
              </w:rPr>
              <w:t xml:space="preserve">Mô tả phạm vi sản phẩm thuộc danh mục.</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74">
            <w:pPr>
              <w:keepNext w:val="1"/>
              <w:spacing w:after="0" w:before="0" w:line="240" w:lineRule="auto"/>
              <w:jc w:val="left"/>
              <w:rPr/>
            </w:pPr>
            <w:r w:rsidDel="00000000" w:rsidR="00000000" w:rsidRPr="00000000">
              <w:rPr>
                <w:color w:val="000000"/>
                <w:rtl w:val="0"/>
              </w:rPr>
              <w:t xml:space="preserve">Status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75">
            <w:pPr>
              <w:keepNext w:val="1"/>
              <w:spacing w:after="0" w:before="0" w:line="240" w:lineRule="auto"/>
              <w:jc w:val="center"/>
              <w:rPr/>
            </w:pPr>
            <w:r w:rsidDel="00000000" w:rsidR="00000000" w:rsidRPr="00000000">
              <w:rPr>
                <w:color w:val="000000"/>
                <w:rtl w:val="0"/>
              </w:rPr>
              <w:t xml:space="preserve">VARCHAR(20) DEFAULT 'ACTIVE'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76">
            <w:pPr>
              <w:keepNext w:val="1"/>
              <w:spacing w:after="0" w:before="0" w:line="240" w:lineRule="auto"/>
              <w:jc w:val="left"/>
              <w:rPr/>
            </w:pPr>
            <w:r w:rsidDel="00000000" w:rsidR="00000000" w:rsidRPr="00000000">
              <w:rPr>
                <w:color w:val="000000"/>
                <w:rtl w:val="0"/>
              </w:rPr>
              <w:t xml:space="preserve">Trạng thái ACTIVE hoặc INACTIVE.</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77">
            <w:pPr>
              <w:keepNext w:val="1"/>
              <w:spacing w:after="0" w:before="0" w:line="240" w:lineRule="auto"/>
              <w:jc w:val="left"/>
              <w:rPr/>
            </w:pPr>
            <w:r w:rsidDel="00000000" w:rsidR="00000000" w:rsidRPr="00000000">
              <w:rPr>
                <w:color w:val="000000"/>
                <w:rtl w:val="0"/>
              </w:rPr>
              <w:t xml:space="preserve">CreatedAt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78">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79">
            <w:pPr>
              <w:keepNext w:val="1"/>
              <w:spacing w:after="0" w:before="0" w:line="240" w:lineRule="auto"/>
              <w:jc w:val="left"/>
              <w:rPr/>
            </w:pPr>
            <w:r w:rsidDel="00000000" w:rsidR="00000000" w:rsidRPr="00000000">
              <w:rPr>
                <w:color w:val="000000"/>
                <w:rtl w:val="0"/>
              </w:rPr>
              <w:t xml:space="preserve">Thời điểm tạo danh mục.</w:t>
            </w:r>
            <w:r w:rsidDel="00000000" w:rsidR="00000000" w:rsidRPr="00000000">
              <w:rPr>
                <w:rtl w:val="0"/>
              </w:rPr>
            </w:r>
          </w:p>
        </w:tc>
      </w:tr>
    </w:tbl>
    <w:bookmarkStart w:colFirst="0" w:colLast="0" w:name="bookmark=id.pupp642zme3p" w:id="66"/>
    <w:bookmarkEnd w:id="66"/>
    <w:p w:rsidR="00000000" w:rsidDel="00000000" w:rsidP="00000000" w:rsidRDefault="00000000" w:rsidRPr="00000000" w14:paraId="0000047A">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16: Mô tả bảng Categories</w:t>
      </w:r>
    </w:p>
    <w:bookmarkStart w:colFirst="0" w:colLast="0" w:name="bookmark=id.rqa3c1tjo1rg" w:id="67"/>
    <w:bookmarkEnd w:id="67"/>
    <w:p w:rsidR="00000000" w:rsidDel="00000000" w:rsidP="00000000" w:rsidRDefault="00000000" w:rsidRPr="00000000" w14:paraId="0000047B">
      <w:pPr>
        <w:pStyle w:val="Heading3"/>
        <w:keepNext w:val="1"/>
        <w:spacing w:after="120" w:before="200" w:lineRule="auto"/>
        <w:rPr/>
      </w:pPr>
      <w:r w:rsidDel="00000000" w:rsidR="00000000" w:rsidRPr="00000000">
        <w:rPr>
          <w:color w:val="000000"/>
          <w:rtl w:val="0"/>
        </w:rPr>
        <w:t xml:space="preserve">2.8. Listings</w:t>
      </w:r>
      <w:r w:rsidDel="00000000" w:rsidR="00000000" w:rsidRPr="00000000">
        <w:rPr>
          <w:rtl w:val="0"/>
        </w:rPr>
      </w:r>
    </w:p>
    <w:p w:rsidR="00000000" w:rsidDel="00000000" w:rsidP="00000000" w:rsidRDefault="00000000" w:rsidRPr="00000000" w14:paraId="0000047C">
      <w:pPr>
        <w:keepNext w:val="1"/>
        <w:spacing w:after="80" w:lineRule="auto"/>
        <w:jc w:val="both"/>
        <w:rPr/>
      </w:pPr>
      <w:r w:rsidDel="00000000" w:rsidR="00000000" w:rsidRPr="00000000">
        <w:rPr>
          <w:color w:val="000000"/>
          <w:rtl w:val="0"/>
        </w:rPr>
        <w:t xml:space="preserve">Lưu tin đăng bán sản phẩm cũ và trạng thái kiểm duyệt.</w:t>
      </w:r>
      <w:r w:rsidDel="00000000" w:rsidR="00000000" w:rsidRPr="00000000">
        <w:rPr>
          <w:rtl w:val="0"/>
        </w:rPr>
      </w:r>
    </w:p>
    <w:tbl>
      <w:tblPr>
        <w:tblStyle w:val="Table2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47D">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7E">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7F">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80">
            <w:pPr>
              <w:keepNext w:val="1"/>
              <w:spacing w:after="0" w:before="0" w:line="240" w:lineRule="auto"/>
              <w:jc w:val="left"/>
              <w:rPr/>
            </w:pPr>
            <w:r w:rsidDel="00000000" w:rsidR="00000000" w:rsidRPr="00000000">
              <w:rPr>
                <w:color w:val="000000"/>
                <w:rtl w:val="0"/>
              </w:rPr>
              <w:t xml:space="preserve">ListingId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81">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82">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83">
            <w:pPr>
              <w:keepNext w:val="1"/>
              <w:spacing w:after="0" w:before="0" w:line="240" w:lineRule="auto"/>
              <w:jc w:val="left"/>
              <w:rPr/>
            </w:pPr>
            <w:r w:rsidDel="00000000" w:rsidR="00000000" w:rsidRPr="00000000">
              <w:rPr>
                <w:color w:val="000000"/>
                <w:rtl w:val="0"/>
              </w:rPr>
              <w:t xml:space="preserve">SellerId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84">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85">
            <w:pPr>
              <w:keepNext w:val="1"/>
              <w:spacing w:after="0" w:before="0" w:line="240" w:lineRule="auto"/>
              <w:jc w:val="left"/>
              <w:rPr/>
            </w:pPr>
            <w:r w:rsidDel="00000000" w:rsidR="00000000" w:rsidRPr="00000000">
              <w:rPr>
                <w:color w:val="000000"/>
                <w:rtl w:val="0"/>
              </w:rPr>
              <w:t xml:space="preserve">Khóa ngoại tham chiếu Users(UserId), người đăng bán.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86">
            <w:pPr>
              <w:keepNext w:val="1"/>
              <w:spacing w:after="0" w:before="0" w:line="240" w:lineRule="auto"/>
              <w:jc w:val="left"/>
              <w:rPr/>
            </w:pPr>
            <w:r w:rsidDel="00000000" w:rsidR="00000000" w:rsidRPr="00000000">
              <w:rPr>
                <w:color w:val="000000"/>
                <w:rtl w:val="0"/>
              </w:rPr>
              <w:t xml:space="preserve">StoreId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87">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88">
            <w:pPr>
              <w:keepNext w:val="1"/>
              <w:spacing w:after="0" w:before="0" w:line="240" w:lineRule="auto"/>
              <w:jc w:val="left"/>
              <w:rPr/>
            </w:pPr>
            <w:r w:rsidDel="00000000" w:rsidR="00000000" w:rsidRPr="00000000">
              <w:rPr>
                <w:color w:val="000000"/>
                <w:rtl w:val="0"/>
              </w:rPr>
              <w:t xml:space="preserve">Khóa ngoại tham chiếu Stores(StoreId).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89">
            <w:pPr>
              <w:keepNext w:val="1"/>
              <w:spacing w:after="0" w:before="0" w:line="240" w:lineRule="auto"/>
              <w:jc w:val="left"/>
              <w:rPr/>
            </w:pPr>
            <w:r w:rsidDel="00000000" w:rsidR="00000000" w:rsidRPr="00000000">
              <w:rPr>
                <w:color w:val="000000"/>
                <w:rtl w:val="0"/>
              </w:rPr>
              <w:t xml:space="preserve">CategoryId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8A">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8B">
            <w:pPr>
              <w:keepNext w:val="1"/>
              <w:spacing w:after="0" w:before="0" w:line="240" w:lineRule="auto"/>
              <w:jc w:val="left"/>
              <w:rPr/>
            </w:pPr>
            <w:r w:rsidDel="00000000" w:rsidR="00000000" w:rsidRPr="00000000">
              <w:rPr>
                <w:color w:val="000000"/>
                <w:rtl w:val="0"/>
              </w:rPr>
              <w:t xml:space="preserve">Khóa ngoại tham chiếu Categories(CategoryId).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8C">
            <w:pPr>
              <w:keepNext w:val="1"/>
              <w:spacing w:after="0" w:before="0" w:line="240" w:lineRule="auto"/>
              <w:jc w:val="left"/>
              <w:rPr/>
            </w:pPr>
            <w:r w:rsidDel="00000000" w:rsidR="00000000" w:rsidRPr="00000000">
              <w:rPr>
                <w:color w:val="000000"/>
                <w:rtl w:val="0"/>
              </w:rPr>
              <w:t xml:space="preserve">Title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8D">
            <w:pPr>
              <w:keepNext w:val="1"/>
              <w:spacing w:after="0" w:before="0" w:line="240" w:lineRule="auto"/>
              <w:jc w:val="center"/>
              <w:rPr/>
            </w:pPr>
            <w:r w:rsidDel="00000000" w:rsidR="00000000" w:rsidRPr="00000000">
              <w:rPr>
                <w:color w:val="000000"/>
                <w:rtl w:val="0"/>
              </w:rPr>
              <w:t xml:space="preserve">VARCHAR(180)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8E">
            <w:pPr>
              <w:keepNext w:val="1"/>
              <w:spacing w:after="0" w:before="0" w:line="240" w:lineRule="auto"/>
              <w:jc w:val="left"/>
              <w:rPr/>
            </w:pPr>
            <w:r w:rsidDel="00000000" w:rsidR="00000000" w:rsidRPr="00000000">
              <w:rPr>
                <w:color w:val="000000"/>
                <w:rtl w:val="0"/>
              </w:rPr>
              <w:t xml:space="preserve">Tiêu đề tin đăng.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8F">
            <w:pPr>
              <w:keepNext w:val="1"/>
              <w:spacing w:after="0" w:before="0" w:line="240" w:lineRule="auto"/>
              <w:jc w:val="left"/>
              <w:rPr/>
            </w:pPr>
            <w:r w:rsidDel="00000000" w:rsidR="00000000" w:rsidRPr="00000000">
              <w:rPr>
                <w:color w:val="000000"/>
                <w:rtl w:val="0"/>
              </w:rPr>
              <w:t xml:space="preserve">Description</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90">
            <w:pPr>
              <w:keepNext w:val="1"/>
              <w:spacing w:after="0" w:before="0" w:line="240" w:lineRule="auto"/>
              <w:jc w:val="center"/>
              <w:rPr/>
            </w:pPr>
            <w:r w:rsidDel="00000000" w:rsidR="00000000" w:rsidRPr="00000000">
              <w:rPr>
                <w:color w:val="000000"/>
                <w:rtl w:val="0"/>
              </w:rPr>
              <w:t xml:space="preserve">TEXT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91">
            <w:pPr>
              <w:keepNext w:val="1"/>
              <w:spacing w:after="0" w:before="0" w:line="240" w:lineRule="auto"/>
              <w:jc w:val="left"/>
              <w:rPr/>
            </w:pPr>
            <w:r w:rsidDel="00000000" w:rsidR="00000000" w:rsidRPr="00000000">
              <w:rPr>
                <w:color w:val="000000"/>
                <w:rtl w:val="0"/>
              </w:rPr>
              <w:t xml:space="preserve">Mô tả chi tiết sản phẩm.</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92">
            <w:pPr>
              <w:keepNext w:val="1"/>
              <w:spacing w:after="0" w:before="0" w:line="240" w:lineRule="auto"/>
              <w:jc w:val="left"/>
              <w:rPr/>
            </w:pPr>
            <w:r w:rsidDel="00000000" w:rsidR="00000000" w:rsidRPr="00000000">
              <w:rPr>
                <w:color w:val="000000"/>
                <w:rtl w:val="0"/>
              </w:rPr>
              <w:t xml:space="preserve">Price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93">
            <w:pPr>
              <w:keepNext w:val="1"/>
              <w:spacing w:after="0" w:before="0" w:line="240" w:lineRule="auto"/>
              <w:jc w:val="center"/>
              <w:rPr/>
            </w:pPr>
            <w:r w:rsidDel="00000000" w:rsidR="00000000" w:rsidRPr="00000000">
              <w:rPr>
                <w:color w:val="000000"/>
                <w:rtl w:val="0"/>
              </w:rPr>
              <w:t xml:space="preserve">DECIMAL(18,2)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94">
            <w:pPr>
              <w:keepNext w:val="1"/>
              <w:spacing w:after="0" w:before="0" w:line="240" w:lineRule="auto"/>
              <w:jc w:val="left"/>
              <w:rPr/>
            </w:pPr>
            <w:r w:rsidDel="00000000" w:rsidR="00000000" w:rsidRPr="00000000">
              <w:rPr>
                <w:color w:val="000000"/>
                <w:rtl w:val="0"/>
              </w:rPr>
              <w:t xml:space="preserve">Giá bán do người bán công bố.</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95">
            <w:pPr>
              <w:keepNext w:val="1"/>
              <w:spacing w:after="0" w:before="0" w:line="240" w:lineRule="auto"/>
              <w:jc w:val="left"/>
              <w:rPr/>
            </w:pPr>
            <w:r w:rsidDel="00000000" w:rsidR="00000000" w:rsidRPr="00000000">
              <w:rPr>
                <w:color w:val="000000"/>
                <w:rtl w:val="0"/>
              </w:rPr>
              <w:t xml:space="preserve">ConditionLevel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96">
            <w:pPr>
              <w:keepNext w:val="1"/>
              <w:spacing w:after="0" w:before="0" w:line="240" w:lineRule="auto"/>
              <w:jc w:val="center"/>
              <w:rPr/>
            </w:pPr>
            <w:r w:rsidDel="00000000" w:rsidR="00000000" w:rsidRPr="00000000">
              <w:rPr>
                <w:color w:val="000000"/>
                <w:rtl w:val="0"/>
              </w:rPr>
              <w:t xml:space="preserve">VARCHAR(30)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97">
            <w:pPr>
              <w:keepNext w:val="1"/>
              <w:spacing w:after="0" w:before="0" w:line="240" w:lineRule="auto"/>
              <w:jc w:val="left"/>
              <w:rPr/>
            </w:pPr>
            <w:r w:rsidDel="00000000" w:rsidR="00000000" w:rsidRPr="00000000">
              <w:rPr>
                <w:color w:val="000000"/>
                <w:rtl w:val="0"/>
              </w:rPr>
              <w:t xml:space="preserve">Tình trạng sản phẩm: LIKE_NEW, GOOD, FAIR hoặc POOR.</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98">
            <w:pPr>
              <w:keepNext w:val="1"/>
              <w:spacing w:after="0" w:before="0" w:line="240" w:lineRule="auto"/>
              <w:jc w:val="left"/>
              <w:rPr/>
            </w:pPr>
            <w:r w:rsidDel="00000000" w:rsidR="00000000" w:rsidRPr="00000000">
              <w:rPr>
                <w:color w:val="000000"/>
                <w:rtl w:val="0"/>
              </w:rPr>
              <w:t xml:space="preserve">KnownDefects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99">
            <w:pPr>
              <w:keepNext w:val="1"/>
              <w:spacing w:after="0" w:before="0" w:line="240" w:lineRule="auto"/>
              <w:jc w:val="center"/>
              <w:rPr/>
            </w:pPr>
            <w:r w:rsidDel="00000000" w:rsidR="00000000" w:rsidRPr="00000000">
              <w:rPr>
                <w:color w:val="000000"/>
                <w:rtl w:val="0"/>
              </w:rPr>
              <w:t xml:space="preserve">TEXT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9A">
            <w:pPr>
              <w:keepNext w:val="1"/>
              <w:spacing w:after="0" w:before="0" w:line="240" w:lineRule="auto"/>
              <w:jc w:val="left"/>
              <w:rPr/>
            </w:pPr>
            <w:r w:rsidDel="00000000" w:rsidR="00000000" w:rsidRPr="00000000">
              <w:rPr>
                <w:color w:val="000000"/>
                <w:rtl w:val="0"/>
              </w:rPr>
              <w:t xml:space="preserve">Các lỗi hoặc hạn chế đã biết của sản phẩm.</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9B">
            <w:pPr>
              <w:keepNext w:val="1"/>
              <w:spacing w:after="0" w:before="0" w:line="240" w:lineRule="auto"/>
              <w:jc w:val="left"/>
              <w:rPr/>
            </w:pPr>
            <w:r w:rsidDel="00000000" w:rsidR="00000000" w:rsidRPr="00000000">
              <w:rPr>
                <w:color w:val="000000"/>
                <w:rtl w:val="0"/>
              </w:rPr>
              <w:t xml:space="preserve">Location</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9C">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9D">
            <w:pPr>
              <w:keepNext w:val="1"/>
              <w:spacing w:after="0" w:before="0" w:line="240" w:lineRule="auto"/>
              <w:jc w:val="left"/>
              <w:rPr/>
            </w:pPr>
            <w:r w:rsidDel="00000000" w:rsidR="00000000" w:rsidRPr="00000000">
              <w:rPr>
                <w:color w:val="000000"/>
                <w:rtl w:val="0"/>
              </w:rPr>
              <w:t xml:space="preserve">Khu vực của sản phẩm dùng cho tìm kiếm và bộ lọc.</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9E">
            <w:pPr>
              <w:keepNext w:val="1"/>
              <w:spacing w:after="0" w:before="0" w:line="240" w:lineRule="auto"/>
              <w:jc w:val="left"/>
              <w:rPr/>
            </w:pPr>
            <w:r w:rsidDel="00000000" w:rsidR="00000000" w:rsidRPr="00000000">
              <w:rPr>
                <w:color w:val="000000"/>
                <w:rtl w:val="0"/>
              </w:rPr>
              <w:t xml:space="preserve">Status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9F">
            <w:pPr>
              <w:keepNext w:val="1"/>
              <w:spacing w:after="0" w:before="0" w:line="240" w:lineRule="auto"/>
              <w:jc w:val="center"/>
              <w:rPr/>
            </w:pPr>
            <w:r w:rsidDel="00000000" w:rsidR="00000000" w:rsidRPr="00000000">
              <w:rPr>
                <w:color w:val="000000"/>
                <w:rtl w:val="0"/>
              </w:rPr>
              <w:t xml:space="preserve">VARCHAR(20) DEFAULT 'PENDING'</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A0">
            <w:pPr>
              <w:keepNext w:val="1"/>
              <w:spacing w:after="0" w:before="0" w:line="240" w:lineRule="auto"/>
              <w:jc w:val="left"/>
              <w:rPr/>
            </w:pPr>
            <w:r w:rsidDel="00000000" w:rsidR="00000000" w:rsidRPr="00000000">
              <w:rPr>
                <w:color w:val="000000"/>
                <w:rtl w:val="0"/>
              </w:rPr>
              <w:t xml:space="preserve">DRAFT, PENDING, ACTIVE, RESERVED, SOLD, HIDDEN hoặc REJECTED.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A1">
            <w:pPr>
              <w:keepNext w:val="1"/>
              <w:spacing w:after="0" w:before="0" w:line="240" w:lineRule="auto"/>
              <w:jc w:val="left"/>
              <w:rPr/>
            </w:pPr>
            <w:r w:rsidDel="00000000" w:rsidR="00000000" w:rsidRPr="00000000">
              <w:rPr>
                <w:color w:val="000000"/>
                <w:rtl w:val="0"/>
              </w:rPr>
              <w:t xml:space="preserve">ModerationNote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A2">
            <w:pPr>
              <w:keepNext w:val="1"/>
              <w:spacing w:after="0" w:before="0" w:line="240" w:lineRule="auto"/>
              <w:jc w:val="center"/>
              <w:rPr/>
            </w:pPr>
            <w:r w:rsidDel="00000000" w:rsidR="00000000" w:rsidRPr="00000000">
              <w:rPr>
                <w:color w:val="000000"/>
                <w:rtl w:val="0"/>
              </w:rPr>
              <w:t xml:space="preserve">VARCHAR(500)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A3">
            <w:pPr>
              <w:keepNext w:val="1"/>
              <w:spacing w:after="0" w:before="0" w:line="240" w:lineRule="auto"/>
              <w:jc w:val="left"/>
              <w:rPr/>
            </w:pPr>
            <w:r w:rsidDel="00000000" w:rsidR="00000000" w:rsidRPr="00000000">
              <w:rPr>
                <w:color w:val="000000"/>
                <w:rtl w:val="0"/>
              </w:rPr>
              <w:t xml:space="preserve">Ghi chú của quản trị viên khi duyệt hoặc ẩn tin.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A4">
            <w:pPr>
              <w:keepNext w:val="1"/>
              <w:spacing w:after="0" w:before="0" w:line="240" w:lineRule="auto"/>
              <w:jc w:val="left"/>
              <w:rPr/>
            </w:pPr>
            <w:r w:rsidDel="00000000" w:rsidR="00000000" w:rsidRPr="00000000">
              <w:rPr>
                <w:color w:val="000000"/>
                <w:rtl w:val="0"/>
              </w:rPr>
              <w:t xml:space="preserve">CreatedAt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A5">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A6">
            <w:pPr>
              <w:keepNext w:val="1"/>
              <w:spacing w:after="0" w:before="0" w:line="240" w:lineRule="auto"/>
              <w:jc w:val="left"/>
              <w:rPr/>
            </w:pPr>
            <w:r w:rsidDel="00000000" w:rsidR="00000000" w:rsidRPr="00000000">
              <w:rPr>
                <w:color w:val="000000"/>
                <w:rtl w:val="0"/>
              </w:rPr>
              <w:t xml:space="preserve">Thời điểm đăng tin.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A7">
            <w:pPr>
              <w:keepNext w:val="1"/>
              <w:spacing w:after="0" w:before="0" w:line="240" w:lineRule="auto"/>
              <w:jc w:val="left"/>
              <w:rPr/>
            </w:pPr>
            <w:r w:rsidDel="00000000" w:rsidR="00000000" w:rsidRPr="00000000">
              <w:rPr>
                <w:color w:val="000000"/>
                <w:rtl w:val="0"/>
              </w:rPr>
              <w:t xml:space="preserve">UpdatedAt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A8">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A9">
            <w:pPr>
              <w:keepNext w:val="1"/>
              <w:spacing w:after="0" w:before="0" w:line="240" w:lineRule="auto"/>
              <w:jc w:val="left"/>
              <w:rPr/>
            </w:pPr>
            <w:r w:rsidDel="00000000" w:rsidR="00000000" w:rsidRPr="00000000">
              <w:rPr>
                <w:color w:val="000000"/>
                <w:rtl w:val="0"/>
              </w:rPr>
              <w:t xml:space="preserve">Thời điểm cập nhật gần nhất.</w:t>
            </w:r>
            <w:r w:rsidDel="00000000" w:rsidR="00000000" w:rsidRPr="00000000">
              <w:rPr>
                <w:rtl w:val="0"/>
              </w:rPr>
            </w:r>
          </w:p>
        </w:tc>
      </w:tr>
    </w:tbl>
    <w:bookmarkStart w:colFirst="0" w:colLast="0" w:name="bookmark=id.iz41mjsb6bke" w:id="68"/>
    <w:bookmarkEnd w:id="68"/>
    <w:p w:rsidR="00000000" w:rsidDel="00000000" w:rsidP="00000000" w:rsidRDefault="00000000" w:rsidRPr="00000000" w14:paraId="000004AA">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17: Mô tả bảng Listings</w:t>
      </w:r>
    </w:p>
    <w:bookmarkStart w:colFirst="0" w:colLast="0" w:name="bookmark=id.jqua65co9rvv" w:id="69"/>
    <w:bookmarkEnd w:id="69"/>
    <w:p w:rsidR="00000000" w:rsidDel="00000000" w:rsidP="00000000" w:rsidRDefault="00000000" w:rsidRPr="00000000" w14:paraId="000004AB">
      <w:pPr>
        <w:pStyle w:val="Heading3"/>
        <w:keepNext w:val="1"/>
        <w:spacing w:after="120" w:before="200" w:lineRule="auto"/>
        <w:rPr/>
      </w:pPr>
      <w:r w:rsidDel="00000000" w:rsidR="00000000" w:rsidRPr="00000000">
        <w:rPr>
          <w:color w:val="000000"/>
          <w:rtl w:val="0"/>
        </w:rPr>
        <w:t xml:space="preserve">2.9. ListingMedia</w:t>
      </w:r>
      <w:r w:rsidDel="00000000" w:rsidR="00000000" w:rsidRPr="00000000">
        <w:rPr>
          <w:rtl w:val="0"/>
        </w:rPr>
      </w:r>
    </w:p>
    <w:p w:rsidR="00000000" w:rsidDel="00000000" w:rsidP="00000000" w:rsidRDefault="00000000" w:rsidRPr="00000000" w14:paraId="000004AC">
      <w:pPr>
        <w:keepNext w:val="1"/>
        <w:spacing w:after="80" w:lineRule="auto"/>
        <w:jc w:val="both"/>
        <w:rPr/>
      </w:pPr>
      <w:r w:rsidDel="00000000" w:rsidR="00000000" w:rsidRPr="00000000">
        <w:rPr>
          <w:color w:val="000000"/>
          <w:rtl w:val="0"/>
        </w:rPr>
        <w:t xml:space="preserve">Lưu hình ảnh hoặc video đính kèm của tin đăng.</w:t>
      </w:r>
      <w:r w:rsidDel="00000000" w:rsidR="00000000" w:rsidRPr="00000000">
        <w:rPr>
          <w:rtl w:val="0"/>
        </w:rPr>
      </w:r>
    </w:p>
    <w:tbl>
      <w:tblPr>
        <w:tblStyle w:val="Table22"/>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4AD">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AE">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AF">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B0">
            <w:pPr>
              <w:keepNext w:val="1"/>
              <w:spacing w:after="0" w:before="0" w:line="240" w:lineRule="auto"/>
              <w:jc w:val="left"/>
              <w:rPr/>
            </w:pPr>
            <w:r w:rsidDel="00000000" w:rsidR="00000000" w:rsidRPr="00000000">
              <w:rPr>
                <w:color w:val="000000"/>
                <w:rtl w:val="0"/>
              </w:rPr>
              <w:t xml:space="preserve">MediaId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B1">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B2">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B3">
            <w:pPr>
              <w:keepNext w:val="1"/>
              <w:spacing w:after="0" w:before="0" w:line="240" w:lineRule="auto"/>
              <w:jc w:val="left"/>
              <w:rPr/>
            </w:pPr>
            <w:r w:rsidDel="00000000" w:rsidR="00000000" w:rsidRPr="00000000">
              <w:rPr>
                <w:color w:val="000000"/>
                <w:rtl w:val="0"/>
              </w:rPr>
              <w:t xml:space="preserve">ListingId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B4">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B5">
            <w:pPr>
              <w:keepNext w:val="1"/>
              <w:spacing w:after="0" w:before="0" w:line="240" w:lineRule="auto"/>
              <w:jc w:val="left"/>
              <w:rPr/>
            </w:pPr>
            <w:r w:rsidDel="00000000" w:rsidR="00000000" w:rsidRPr="00000000">
              <w:rPr>
                <w:color w:val="000000"/>
                <w:rtl w:val="0"/>
              </w:rPr>
              <w:t xml:space="preserve">Khóa ngoại tham chiếu Listings(ListingId), xóa theo tin đăng.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B6">
            <w:pPr>
              <w:keepNext w:val="1"/>
              <w:spacing w:after="0" w:before="0" w:line="240" w:lineRule="auto"/>
              <w:jc w:val="left"/>
              <w:rPr/>
            </w:pPr>
            <w:r w:rsidDel="00000000" w:rsidR="00000000" w:rsidRPr="00000000">
              <w:rPr>
                <w:color w:val="000000"/>
                <w:rtl w:val="0"/>
              </w:rPr>
              <w:t xml:space="preserve">MediaType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B7">
            <w:pPr>
              <w:keepNext w:val="1"/>
              <w:spacing w:after="0" w:before="0" w:line="240" w:lineRule="auto"/>
              <w:jc w:val="center"/>
              <w:rPr/>
            </w:pPr>
            <w:r w:rsidDel="00000000" w:rsidR="00000000" w:rsidRPr="00000000">
              <w:rPr>
                <w:color w:val="000000"/>
                <w:rtl w:val="0"/>
              </w:rPr>
              <w:t xml:space="preserve">VARCHAR(10) DEFAULT 'IMAGE'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B8">
            <w:pPr>
              <w:keepNext w:val="1"/>
              <w:spacing w:after="0" w:before="0" w:line="240" w:lineRule="auto"/>
              <w:jc w:val="left"/>
              <w:rPr/>
            </w:pPr>
            <w:r w:rsidDel="00000000" w:rsidR="00000000" w:rsidRPr="00000000">
              <w:rPr>
                <w:color w:val="000000"/>
                <w:rtl w:val="0"/>
              </w:rPr>
              <w:t xml:space="preserve">Loại tệp: IMAGE hoặc VIDEO.</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B9">
            <w:pPr>
              <w:keepNext w:val="1"/>
              <w:spacing w:after="0" w:before="0" w:line="240" w:lineRule="auto"/>
              <w:jc w:val="left"/>
              <w:rPr/>
            </w:pPr>
            <w:r w:rsidDel="00000000" w:rsidR="00000000" w:rsidRPr="00000000">
              <w:rPr>
                <w:color w:val="000000"/>
                <w:rtl w:val="0"/>
              </w:rPr>
              <w:t xml:space="preserve">MediaUrl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BA">
            <w:pPr>
              <w:keepNext w:val="1"/>
              <w:spacing w:after="0" w:before="0" w:line="240" w:lineRule="auto"/>
              <w:jc w:val="center"/>
              <w:rPr/>
            </w:pPr>
            <w:r w:rsidDel="00000000" w:rsidR="00000000" w:rsidRPr="00000000">
              <w:rPr>
                <w:color w:val="000000"/>
                <w:rtl w:val="0"/>
              </w:rPr>
              <w:t xml:space="preserve">VARCHAR(255)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BB">
            <w:pPr>
              <w:keepNext w:val="1"/>
              <w:spacing w:after="0" w:before="0" w:line="240" w:lineRule="auto"/>
              <w:jc w:val="left"/>
              <w:rPr/>
            </w:pPr>
            <w:r w:rsidDel="00000000" w:rsidR="00000000" w:rsidRPr="00000000">
              <w:rPr>
                <w:color w:val="000000"/>
                <w:rtl w:val="0"/>
              </w:rPr>
              <w:t xml:space="preserve">Đường dẫn tệp đã tải lên.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BC">
            <w:pPr>
              <w:keepNext w:val="1"/>
              <w:spacing w:after="0" w:before="0" w:line="240" w:lineRule="auto"/>
              <w:jc w:val="left"/>
              <w:rPr/>
            </w:pPr>
            <w:r w:rsidDel="00000000" w:rsidR="00000000" w:rsidRPr="00000000">
              <w:rPr>
                <w:color w:val="000000"/>
                <w:rtl w:val="0"/>
              </w:rPr>
              <w:t xml:space="preserve">SortOrder</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BD">
            <w:pPr>
              <w:keepNext w:val="1"/>
              <w:spacing w:after="0" w:before="0" w:line="240" w:lineRule="auto"/>
              <w:jc w:val="center"/>
              <w:rPr/>
            </w:pPr>
            <w:r w:rsidDel="00000000" w:rsidR="00000000" w:rsidRPr="00000000">
              <w:rPr>
                <w:color w:val="000000"/>
                <w:rtl w:val="0"/>
              </w:rPr>
              <w:t xml:space="preserve">TINYINT DEFAULT 1</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BE">
            <w:pPr>
              <w:keepNext w:val="1"/>
              <w:spacing w:after="0" w:before="0" w:line="240" w:lineRule="auto"/>
              <w:jc w:val="left"/>
              <w:rPr/>
            </w:pPr>
            <w:r w:rsidDel="00000000" w:rsidR="00000000" w:rsidRPr="00000000">
              <w:rPr>
                <w:color w:val="000000"/>
                <w:rtl w:val="0"/>
              </w:rPr>
              <w:t xml:space="preserve">Thứ tự hiển thị; ảnh đầu tiên là ảnh đại diện.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BF">
            <w:pPr>
              <w:keepNext w:val="1"/>
              <w:spacing w:after="0" w:before="0" w:line="240" w:lineRule="auto"/>
              <w:jc w:val="left"/>
              <w:rPr/>
            </w:pPr>
            <w:r w:rsidDel="00000000" w:rsidR="00000000" w:rsidRPr="00000000">
              <w:rPr>
                <w:color w:val="000000"/>
                <w:rtl w:val="0"/>
              </w:rPr>
              <w:t xml:space="preserve">CreatedAt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C0">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C1">
            <w:pPr>
              <w:keepNext w:val="1"/>
              <w:spacing w:after="0" w:before="0" w:line="240" w:lineRule="auto"/>
              <w:jc w:val="left"/>
              <w:rPr/>
            </w:pPr>
            <w:r w:rsidDel="00000000" w:rsidR="00000000" w:rsidRPr="00000000">
              <w:rPr>
                <w:color w:val="000000"/>
                <w:rtl w:val="0"/>
              </w:rPr>
              <w:t xml:space="preserve">Thời điểm thêm tệp.</w:t>
            </w:r>
            <w:r w:rsidDel="00000000" w:rsidR="00000000" w:rsidRPr="00000000">
              <w:rPr>
                <w:rtl w:val="0"/>
              </w:rPr>
            </w:r>
          </w:p>
        </w:tc>
      </w:tr>
    </w:tbl>
    <w:bookmarkStart w:colFirst="0" w:colLast="0" w:name="bookmark=id.lj23c34p5cjw" w:id="70"/>
    <w:bookmarkEnd w:id="70"/>
    <w:p w:rsidR="00000000" w:rsidDel="00000000" w:rsidP="00000000" w:rsidRDefault="00000000" w:rsidRPr="00000000" w14:paraId="000004C2">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18: Mô tả bảng ListingMedia</w:t>
      </w:r>
    </w:p>
    <w:bookmarkStart w:colFirst="0" w:colLast="0" w:name="bookmark=id.ye40pl6nk97r" w:id="71"/>
    <w:bookmarkEnd w:id="71"/>
    <w:p w:rsidR="00000000" w:rsidDel="00000000" w:rsidP="00000000" w:rsidRDefault="00000000" w:rsidRPr="00000000" w14:paraId="000004C3">
      <w:pPr>
        <w:pStyle w:val="Heading3"/>
        <w:keepNext w:val="1"/>
        <w:spacing w:after="120" w:before="200" w:lineRule="auto"/>
        <w:rPr/>
      </w:pPr>
      <w:r w:rsidDel="00000000" w:rsidR="00000000" w:rsidRPr="00000000">
        <w:rPr>
          <w:color w:val="000000"/>
          <w:rtl w:val="0"/>
        </w:rPr>
        <w:t xml:space="preserve">2.10. Favorites</w:t>
      </w:r>
      <w:r w:rsidDel="00000000" w:rsidR="00000000" w:rsidRPr="00000000">
        <w:rPr>
          <w:rtl w:val="0"/>
        </w:rPr>
      </w:r>
    </w:p>
    <w:p w:rsidR="00000000" w:rsidDel="00000000" w:rsidP="00000000" w:rsidRDefault="00000000" w:rsidRPr="00000000" w14:paraId="000004C4">
      <w:pPr>
        <w:keepNext w:val="1"/>
        <w:spacing w:after="80" w:lineRule="auto"/>
        <w:jc w:val="both"/>
        <w:rPr/>
      </w:pPr>
      <w:r w:rsidDel="00000000" w:rsidR="00000000" w:rsidRPr="00000000">
        <w:rPr>
          <w:color w:val="000000"/>
          <w:rtl w:val="0"/>
        </w:rPr>
        <w:t xml:space="preserve">Lưu các tin đăng được người dùng đánh dấu yêu thích.</w:t>
      </w:r>
      <w:r w:rsidDel="00000000" w:rsidR="00000000" w:rsidRPr="00000000">
        <w:rPr>
          <w:rtl w:val="0"/>
        </w:rPr>
      </w:r>
    </w:p>
    <w:tbl>
      <w:tblPr>
        <w:tblStyle w:val="Table2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4C5">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C6">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C7">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C8">
            <w:pPr>
              <w:keepNext w:val="1"/>
              <w:spacing w:after="0" w:before="0" w:line="240" w:lineRule="auto"/>
              <w:jc w:val="left"/>
              <w:rPr/>
            </w:pPr>
            <w:r w:rsidDel="00000000" w:rsidR="00000000" w:rsidRPr="00000000">
              <w:rPr>
                <w:color w:val="000000"/>
                <w:rtl w:val="0"/>
              </w:rPr>
              <w:t xml:space="preserve">UserId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C9">
            <w:pPr>
              <w:keepNext w:val="1"/>
              <w:spacing w:after="0" w:before="0" w:line="240" w:lineRule="auto"/>
              <w:jc w:val="center"/>
              <w:rPr/>
            </w:pPr>
            <w:r w:rsidDel="00000000" w:rsidR="00000000" w:rsidRPr="00000000">
              <w:rPr>
                <w:color w:val="000000"/>
                <w:rtl w:val="0"/>
              </w:rPr>
              <w:t xml:space="preserve">INT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CA">
            <w:pPr>
              <w:keepNext w:val="1"/>
              <w:spacing w:after="0" w:before="0" w:line="240" w:lineRule="auto"/>
              <w:jc w:val="left"/>
              <w:rPr/>
            </w:pPr>
            <w:r w:rsidDel="00000000" w:rsidR="00000000" w:rsidRPr="00000000">
              <w:rPr>
                <w:color w:val="000000"/>
                <w:rtl w:val="0"/>
              </w:rPr>
              <w:t xml:space="preserve">Khóa chính kết hợp và khóa ngoại tham chiếu Users(UserId).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CB">
            <w:pPr>
              <w:keepNext w:val="1"/>
              <w:spacing w:after="0" w:before="0" w:line="240" w:lineRule="auto"/>
              <w:jc w:val="left"/>
              <w:rPr/>
            </w:pPr>
            <w:r w:rsidDel="00000000" w:rsidR="00000000" w:rsidRPr="00000000">
              <w:rPr>
                <w:color w:val="000000"/>
                <w:rtl w:val="0"/>
              </w:rPr>
              <w:t xml:space="preserve">ListingId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CC">
            <w:pPr>
              <w:keepNext w:val="1"/>
              <w:spacing w:after="0" w:before="0" w:line="240" w:lineRule="auto"/>
              <w:jc w:val="center"/>
              <w:rPr/>
            </w:pPr>
            <w:r w:rsidDel="00000000" w:rsidR="00000000" w:rsidRPr="00000000">
              <w:rPr>
                <w:color w:val="000000"/>
                <w:rtl w:val="0"/>
              </w:rPr>
              <w:t xml:space="preserve">INT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CD">
            <w:pPr>
              <w:keepNext w:val="1"/>
              <w:spacing w:after="0" w:before="0" w:line="240" w:lineRule="auto"/>
              <w:jc w:val="left"/>
              <w:rPr/>
            </w:pPr>
            <w:r w:rsidDel="00000000" w:rsidR="00000000" w:rsidRPr="00000000">
              <w:rPr>
                <w:color w:val="000000"/>
                <w:rtl w:val="0"/>
              </w:rPr>
              <w:t xml:space="preserve">Khóa chính kết hợp và khóa ngoại tham chiếu Listings(ListingId).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CE">
            <w:pPr>
              <w:keepNext w:val="1"/>
              <w:spacing w:after="0" w:before="0" w:line="240" w:lineRule="auto"/>
              <w:jc w:val="left"/>
              <w:rPr/>
            </w:pPr>
            <w:r w:rsidDel="00000000" w:rsidR="00000000" w:rsidRPr="00000000">
              <w:rPr>
                <w:color w:val="000000"/>
                <w:rtl w:val="0"/>
              </w:rPr>
              <w:t xml:space="preserve">CreatedAt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CF">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D0">
            <w:pPr>
              <w:keepNext w:val="1"/>
              <w:spacing w:after="0" w:before="0" w:line="240" w:lineRule="auto"/>
              <w:jc w:val="left"/>
              <w:rPr/>
            </w:pPr>
            <w:r w:rsidDel="00000000" w:rsidR="00000000" w:rsidRPr="00000000">
              <w:rPr>
                <w:color w:val="000000"/>
                <w:rtl w:val="0"/>
              </w:rPr>
              <w:t xml:space="preserve">Thời điểm lưu tin yêu thích.</w:t>
            </w:r>
            <w:r w:rsidDel="00000000" w:rsidR="00000000" w:rsidRPr="00000000">
              <w:rPr>
                <w:rtl w:val="0"/>
              </w:rPr>
            </w:r>
          </w:p>
        </w:tc>
      </w:tr>
    </w:tbl>
    <w:bookmarkStart w:colFirst="0" w:colLast="0" w:name="bookmark=id.rhwr3ps9ocwq" w:id="72"/>
    <w:bookmarkEnd w:id="72"/>
    <w:p w:rsidR="00000000" w:rsidDel="00000000" w:rsidP="00000000" w:rsidRDefault="00000000" w:rsidRPr="00000000" w14:paraId="000004D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19: Mô tả bảng Favorites</w:t>
      </w:r>
    </w:p>
    <w:bookmarkStart w:colFirst="0" w:colLast="0" w:name="bookmark=id.ewnfe93hd7bh" w:id="73"/>
    <w:bookmarkEnd w:id="73"/>
    <w:p w:rsidR="00000000" w:rsidDel="00000000" w:rsidP="00000000" w:rsidRDefault="00000000" w:rsidRPr="00000000" w14:paraId="000004D2">
      <w:pPr>
        <w:pStyle w:val="Heading3"/>
        <w:keepNext w:val="1"/>
        <w:spacing w:after="120" w:before="200" w:lineRule="auto"/>
        <w:rPr/>
      </w:pPr>
      <w:r w:rsidDel="00000000" w:rsidR="00000000" w:rsidRPr="00000000">
        <w:rPr>
          <w:color w:val="000000"/>
          <w:rtl w:val="0"/>
        </w:rPr>
        <w:t xml:space="preserve">2.11. ListingPromotions</w:t>
      </w:r>
      <w:r w:rsidDel="00000000" w:rsidR="00000000" w:rsidRPr="00000000">
        <w:rPr>
          <w:rtl w:val="0"/>
        </w:rPr>
      </w:r>
    </w:p>
    <w:p w:rsidR="00000000" w:rsidDel="00000000" w:rsidP="00000000" w:rsidRDefault="00000000" w:rsidRPr="00000000" w14:paraId="000004D3">
      <w:pPr>
        <w:keepNext w:val="1"/>
        <w:spacing w:after="80" w:lineRule="auto"/>
        <w:jc w:val="both"/>
        <w:rPr/>
      </w:pPr>
      <w:r w:rsidDel="00000000" w:rsidR="00000000" w:rsidRPr="00000000">
        <w:rPr>
          <w:color w:val="000000"/>
          <w:rtl w:val="0"/>
        </w:rPr>
        <w:t xml:space="preserve">Lưu yêu cầu đẩy tin VIP, bằng chứng chuyển phí và thời gian ưu tiên.</w:t>
      </w:r>
      <w:r w:rsidDel="00000000" w:rsidR="00000000" w:rsidRPr="00000000">
        <w:rPr>
          <w:rtl w:val="0"/>
        </w:rPr>
      </w:r>
    </w:p>
    <w:tbl>
      <w:tblPr>
        <w:tblStyle w:val="Table24"/>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4D4">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D5">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4D6">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D7">
            <w:pPr>
              <w:keepNext w:val="1"/>
              <w:spacing w:after="0" w:before="0" w:line="240" w:lineRule="auto"/>
              <w:jc w:val="left"/>
              <w:rPr/>
            </w:pPr>
            <w:r w:rsidDel="00000000" w:rsidR="00000000" w:rsidRPr="00000000">
              <w:rPr>
                <w:color w:val="000000"/>
                <w:rtl w:val="0"/>
              </w:rPr>
              <w:t xml:space="preserve">PromotionId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D8">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D9">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DA">
            <w:pPr>
              <w:keepNext w:val="1"/>
              <w:spacing w:after="0" w:before="0" w:line="240" w:lineRule="auto"/>
              <w:jc w:val="left"/>
              <w:rPr/>
            </w:pPr>
            <w:r w:rsidDel="00000000" w:rsidR="00000000" w:rsidRPr="00000000">
              <w:rPr>
                <w:color w:val="000000"/>
                <w:rtl w:val="0"/>
              </w:rPr>
              <w:t xml:space="preserve">ListingId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DB">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DC">
            <w:pPr>
              <w:keepNext w:val="1"/>
              <w:spacing w:after="0" w:before="0" w:line="240" w:lineRule="auto"/>
              <w:jc w:val="left"/>
              <w:rPr/>
            </w:pPr>
            <w:r w:rsidDel="00000000" w:rsidR="00000000" w:rsidRPr="00000000">
              <w:rPr>
                <w:color w:val="000000"/>
                <w:rtl w:val="0"/>
              </w:rPr>
              <w:t xml:space="preserve">Khóa ngoại tham chiếu Listings(ListingId).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DD">
            <w:pPr>
              <w:keepNext w:val="1"/>
              <w:spacing w:after="0" w:before="0" w:line="240" w:lineRule="auto"/>
              <w:jc w:val="left"/>
              <w:rPr/>
            </w:pPr>
            <w:r w:rsidDel="00000000" w:rsidR="00000000" w:rsidRPr="00000000">
              <w:rPr>
                <w:color w:val="000000"/>
                <w:rtl w:val="0"/>
              </w:rPr>
              <w:t xml:space="preserve">SellerId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DE">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DF">
            <w:pPr>
              <w:keepNext w:val="1"/>
              <w:spacing w:after="0" w:before="0" w:line="240" w:lineRule="auto"/>
              <w:jc w:val="left"/>
              <w:rPr/>
            </w:pPr>
            <w:r w:rsidDel="00000000" w:rsidR="00000000" w:rsidRPr="00000000">
              <w:rPr>
                <w:color w:val="000000"/>
                <w:rtl w:val="0"/>
              </w:rPr>
              <w:t xml:space="preserve">Khóa ngoại tham chiếu Users(UserId), người đăng ký VIP.</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E0">
            <w:pPr>
              <w:keepNext w:val="1"/>
              <w:spacing w:after="0" w:before="0" w:line="240" w:lineRule="auto"/>
              <w:jc w:val="left"/>
              <w:rPr/>
            </w:pPr>
            <w:r w:rsidDel="00000000" w:rsidR="00000000" w:rsidRPr="00000000">
              <w:rPr>
                <w:color w:val="000000"/>
                <w:rtl w:val="0"/>
              </w:rPr>
              <w:t xml:space="preserve">PlanName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E1">
            <w:pPr>
              <w:keepNext w:val="1"/>
              <w:spacing w:after="0" w:before="0" w:line="240" w:lineRule="auto"/>
              <w:jc w:val="center"/>
              <w:rPr/>
            </w:pPr>
            <w:r w:rsidDel="00000000" w:rsidR="00000000" w:rsidRPr="00000000">
              <w:rPr>
                <w:color w:val="000000"/>
                <w:rtl w:val="0"/>
              </w:rPr>
              <w:t xml:space="preserve">VARCHAR(50)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E2">
            <w:pPr>
              <w:keepNext w:val="1"/>
              <w:spacing w:after="0" w:before="0" w:line="240" w:lineRule="auto"/>
              <w:jc w:val="left"/>
              <w:rPr/>
            </w:pPr>
            <w:r w:rsidDel="00000000" w:rsidR="00000000" w:rsidRPr="00000000">
              <w:rPr>
                <w:color w:val="000000"/>
                <w:rtl w:val="0"/>
              </w:rPr>
              <w:t xml:space="preserve">Tên gói ưu tiên do hệ thống quy định.</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E3">
            <w:pPr>
              <w:keepNext w:val="1"/>
              <w:spacing w:after="0" w:before="0" w:line="240" w:lineRule="auto"/>
              <w:jc w:val="left"/>
              <w:rPr/>
            </w:pPr>
            <w:r w:rsidDel="00000000" w:rsidR="00000000" w:rsidRPr="00000000">
              <w:rPr>
                <w:color w:val="000000"/>
                <w:rtl w:val="0"/>
              </w:rPr>
              <w:t xml:space="preserve">FeeAmount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E4">
            <w:pPr>
              <w:keepNext w:val="1"/>
              <w:spacing w:after="0" w:before="0" w:line="240" w:lineRule="auto"/>
              <w:jc w:val="center"/>
              <w:rPr/>
            </w:pPr>
            <w:r w:rsidDel="00000000" w:rsidR="00000000" w:rsidRPr="00000000">
              <w:rPr>
                <w:color w:val="000000"/>
                <w:rtl w:val="0"/>
              </w:rPr>
              <w:t xml:space="preserve">DECIMAL(18,2)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E5">
            <w:pPr>
              <w:keepNext w:val="1"/>
              <w:spacing w:after="0" w:before="0" w:line="240" w:lineRule="auto"/>
              <w:jc w:val="left"/>
              <w:rPr/>
            </w:pPr>
            <w:r w:rsidDel="00000000" w:rsidR="00000000" w:rsidRPr="00000000">
              <w:rPr>
                <w:color w:val="000000"/>
                <w:rtl w:val="0"/>
              </w:rPr>
              <w:t xml:space="preserve">Phí đẩy tin phải chuyển cho website.</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E6">
            <w:pPr>
              <w:keepNext w:val="1"/>
              <w:spacing w:after="0" w:before="0" w:line="240" w:lineRule="auto"/>
              <w:jc w:val="left"/>
              <w:rPr/>
            </w:pPr>
            <w:r w:rsidDel="00000000" w:rsidR="00000000" w:rsidRPr="00000000">
              <w:rPr>
                <w:color w:val="000000"/>
                <w:rtl w:val="0"/>
              </w:rPr>
              <w:t xml:space="preserve">PaymentReference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E7">
            <w:pPr>
              <w:keepNext w:val="1"/>
              <w:spacing w:after="0" w:before="0" w:line="240" w:lineRule="auto"/>
              <w:jc w:val="center"/>
              <w:rPr/>
            </w:pPr>
            <w:r w:rsidDel="00000000" w:rsidR="00000000" w:rsidRPr="00000000">
              <w:rPr>
                <w:color w:val="000000"/>
                <w:rtl w:val="0"/>
              </w:rPr>
              <w:t xml:space="preserve">VARCHAR(50)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E8">
            <w:pPr>
              <w:keepNext w:val="1"/>
              <w:spacing w:after="0" w:before="0" w:line="240" w:lineRule="auto"/>
              <w:jc w:val="left"/>
              <w:rPr/>
            </w:pPr>
            <w:r w:rsidDel="00000000" w:rsidR="00000000" w:rsidRPr="00000000">
              <w:rPr>
                <w:color w:val="000000"/>
                <w:rtl w:val="0"/>
              </w:rPr>
              <w:t xml:space="preserve">Mã nội dung chuyển khoản dùng đối soát.</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E9">
            <w:pPr>
              <w:keepNext w:val="1"/>
              <w:spacing w:after="0" w:before="0" w:line="240" w:lineRule="auto"/>
              <w:jc w:val="left"/>
              <w:rPr/>
            </w:pPr>
            <w:r w:rsidDel="00000000" w:rsidR="00000000" w:rsidRPr="00000000">
              <w:rPr>
                <w:color w:val="000000"/>
                <w:rtl w:val="0"/>
              </w:rPr>
              <w:t xml:space="preserve">PaymentProofUrl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EA">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EB">
            <w:pPr>
              <w:keepNext w:val="1"/>
              <w:spacing w:after="0" w:before="0" w:line="240" w:lineRule="auto"/>
              <w:jc w:val="left"/>
              <w:rPr/>
            </w:pPr>
            <w:r w:rsidDel="00000000" w:rsidR="00000000" w:rsidRPr="00000000">
              <w:rPr>
                <w:color w:val="000000"/>
                <w:rtl w:val="0"/>
              </w:rPr>
              <w:t xml:space="preserve">Ảnh chứng minh người bán đã chuyển phí.</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EC">
            <w:pPr>
              <w:keepNext w:val="1"/>
              <w:spacing w:after="0" w:before="0" w:line="240" w:lineRule="auto"/>
              <w:jc w:val="left"/>
              <w:rPr/>
            </w:pPr>
            <w:r w:rsidDel="00000000" w:rsidR="00000000" w:rsidRPr="00000000">
              <w:rPr>
                <w:color w:val="000000"/>
                <w:rtl w:val="0"/>
              </w:rPr>
              <w:t xml:space="preserve">Status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ED">
            <w:pPr>
              <w:keepNext w:val="1"/>
              <w:spacing w:after="0" w:before="0" w:line="240" w:lineRule="auto"/>
              <w:jc w:val="center"/>
              <w:rPr/>
            </w:pPr>
            <w:r w:rsidDel="00000000" w:rsidR="00000000" w:rsidRPr="00000000">
              <w:rPr>
                <w:color w:val="000000"/>
                <w:rtl w:val="0"/>
              </w:rPr>
              <w:t xml:space="preserve">VARCHAR(20) DEFAULT 'PENDING'</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EE">
            <w:pPr>
              <w:keepNext w:val="1"/>
              <w:spacing w:after="0" w:before="0" w:line="240" w:lineRule="auto"/>
              <w:jc w:val="left"/>
              <w:rPr/>
            </w:pPr>
            <w:r w:rsidDel="00000000" w:rsidR="00000000" w:rsidRPr="00000000">
              <w:rPr>
                <w:color w:val="000000"/>
                <w:rtl w:val="0"/>
              </w:rPr>
              <w:t xml:space="preserve">PENDING, ACTIVE, EXPIRED hoặc REJECTED.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EF">
            <w:pPr>
              <w:keepNext w:val="1"/>
              <w:spacing w:after="0" w:before="0" w:line="240" w:lineRule="auto"/>
              <w:jc w:val="left"/>
              <w:rPr/>
            </w:pPr>
            <w:r w:rsidDel="00000000" w:rsidR="00000000" w:rsidRPr="00000000">
              <w:rPr>
                <w:color w:val="000000"/>
                <w:rtl w:val="0"/>
              </w:rPr>
              <w:t xml:space="preserve">StartsAt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F0">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F1">
            <w:pPr>
              <w:keepNext w:val="1"/>
              <w:spacing w:after="0" w:before="0" w:line="240" w:lineRule="auto"/>
              <w:jc w:val="left"/>
              <w:rPr/>
            </w:pPr>
            <w:r w:rsidDel="00000000" w:rsidR="00000000" w:rsidRPr="00000000">
              <w:rPr>
                <w:color w:val="000000"/>
                <w:rtl w:val="0"/>
              </w:rPr>
              <w:t xml:space="preserve">Thời điểm bắt đầu ưu tiên.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F2">
            <w:pPr>
              <w:keepNext w:val="1"/>
              <w:spacing w:after="0" w:before="0" w:line="240" w:lineRule="auto"/>
              <w:jc w:val="left"/>
              <w:rPr/>
            </w:pPr>
            <w:r w:rsidDel="00000000" w:rsidR="00000000" w:rsidRPr="00000000">
              <w:rPr>
                <w:color w:val="000000"/>
                <w:rtl w:val="0"/>
              </w:rPr>
              <w:t xml:space="preserve">EndsAt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F3">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F4">
            <w:pPr>
              <w:keepNext w:val="1"/>
              <w:spacing w:after="0" w:before="0" w:line="240" w:lineRule="auto"/>
              <w:jc w:val="left"/>
              <w:rPr/>
            </w:pPr>
            <w:r w:rsidDel="00000000" w:rsidR="00000000" w:rsidRPr="00000000">
              <w:rPr>
                <w:color w:val="000000"/>
                <w:rtl w:val="0"/>
              </w:rPr>
              <w:t xml:space="preserve">Thời điểm kết thúc ưu tiên.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F5">
            <w:pPr>
              <w:keepNext w:val="1"/>
              <w:spacing w:after="0" w:before="0" w:line="240" w:lineRule="auto"/>
              <w:jc w:val="left"/>
              <w:rPr/>
            </w:pPr>
            <w:r w:rsidDel="00000000" w:rsidR="00000000" w:rsidRPr="00000000">
              <w:rPr>
                <w:color w:val="000000"/>
                <w:rtl w:val="0"/>
              </w:rPr>
              <w:t xml:space="preserve">ConfirmedBy</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F6">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F7">
            <w:pPr>
              <w:keepNext w:val="1"/>
              <w:spacing w:after="0" w:before="0" w:line="240" w:lineRule="auto"/>
              <w:jc w:val="left"/>
              <w:rPr/>
            </w:pPr>
            <w:r w:rsidDel="00000000" w:rsidR="00000000" w:rsidRPr="00000000">
              <w:rPr>
                <w:color w:val="000000"/>
                <w:rtl w:val="0"/>
              </w:rPr>
              <w:t xml:space="preserve">Khóa ngoại tham chiếu Users(UserId), quản trị viên xác nhận.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4F8">
            <w:pPr>
              <w:keepNext w:val="1"/>
              <w:spacing w:after="0" w:before="0" w:line="240" w:lineRule="auto"/>
              <w:jc w:val="left"/>
              <w:rPr/>
            </w:pPr>
            <w:r w:rsidDel="00000000" w:rsidR="00000000" w:rsidRPr="00000000">
              <w:rPr>
                <w:color w:val="000000"/>
                <w:rtl w:val="0"/>
              </w:rPr>
              <w:t xml:space="preserve">ConfirmedAt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F9">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4FA">
            <w:pPr>
              <w:keepNext w:val="1"/>
              <w:spacing w:after="0" w:before="0" w:line="240" w:lineRule="auto"/>
              <w:jc w:val="left"/>
              <w:rPr/>
            </w:pPr>
            <w:r w:rsidDel="00000000" w:rsidR="00000000" w:rsidRPr="00000000">
              <w:rPr>
                <w:color w:val="000000"/>
                <w:rtl w:val="0"/>
              </w:rPr>
              <w:t xml:space="preserve">Thời điểm quản trị viên xác nhận đã thu phí.</w:t>
            </w:r>
            <w:r w:rsidDel="00000000" w:rsidR="00000000" w:rsidRPr="00000000">
              <w:rPr>
                <w:rtl w:val="0"/>
              </w:rPr>
            </w:r>
          </w:p>
        </w:tc>
      </w:tr>
    </w:tbl>
    <w:bookmarkStart w:colFirst="0" w:colLast="0" w:name="bookmark=id.m7hfc5grbox9" w:id="74"/>
    <w:bookmarkEnd w:id="74"/>
    <w:p w:rsidR="00000000" w:rsidDel="00000000" w:rsidP="00000000" w:rsidRDefault="00000000" w:rsidRPr="00000000" w14:paraId="000004FB">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20: Mô tả bảng ListingPromotions</w:t>
      </w:r>
    </w:p>
    <w:bookmarkStart w:colFirst="0" w:colLast="0" w:name="bookmark=id.1tw6fhot8agj" w:id="75"/>
    <w:bookmarkEnd w:id="75"/>
    <w:p w:rsidR="00000000" w:rsidDel="00000000" w:rsidP="00000000" w:rsidRDefault="00000000" w:rsidRPr="00000000" w14:paraId="000004FC">
      <w:pPr>
        <w:pStyle w:val="Heading3"/>
        <w:keepNext w:val="1"/>
        <w:spacing w:after="120" w:before="200" w:lineRule="auto"/>
        <w:rPr/>
      </w:pPr>
      <w:r w:rsidDel="00000000" w:rsidR="00000000" w:rsidRPr="00000000">
        <w:rPr>
          <w:color w:val="000000"/>
          <w:rtl w:val="0"/>
        </w:rPr>
        <w:t xml:space="preserve">2.12. Orders</w:t>
      </w:r>
      <w:r w:rsidDel="00000000" w:rsidR="00000000" w:rsidRPr="00000000">
        <w:rPr>
          <w:rtl w:val="0"/>
        </w:rPr>
      </w:r>
    </w:p>
    <w:p w:rsidR="00000000" w:rsidDel="00000000" w:rsidP="00000000" w:rsidRDefault="00000000" w:rsidRPr="00000000" w14:paraId="000004FD">
      <w:pPr>
        <w:keepNext w:val="1"/>
        <w:spacing w:after="80" w:lineRule="auto"/>
        <w:jc w:val="both"/>
        <w:rPr/>
      </w:pPr>
      <w:r w:rsidDel="00000000" w:rsidR="00000000" w:rsidRPr="00000000">
        <w:rPr>
          <w:color w:val="000000"/>
          <w:rtl w:val="0"/>
        </w:rPr>
        <w:t xml:space="preserve">Lưu đơn mua, thời gian giữ món và thông tin giao nhận tại thời điểm đặt hàng.</w:t>
      </w:r>
      <w:r w:rsidDel="00000000" w:rsidR="00000000" w:rsidRPr="00000000">
        <w:rPr>
          <w:rtl w:val="0"/>
        </w:rPr>
      </w:r>
    </w:p>
    <w:tbl>
      <w:tblPr>
        <w:tblStyle w:val="Table25"/>
        <w:tblW w:w="9071.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d9e2f3" w:val="clear"/>
            <w:tcMar>
              <w:top w:w="75.0" w:type="dxa"/>
              <w:left w:w="90.0" w:type="dxa"/>
              <w:bottom w:w="75.0" w:type="dxa"/>
              <w:right w:w="90.0" w:type="dxa"/>
            </w:tcMar>
            <w:vAlign w:val="center"/>
          </w:tcPr>
          <w:p w:rsidR="00000000" w:rsidDel="00000000" w:rsidP="00000000" w:rsidRDefault="00000000" w:rsidRPr="00000000" w14:paraId="000004FE">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Tên trường</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4FF">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Kiểu dữ liệu</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500">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Mô tả</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01">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OrderId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02">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INT AUTO_INCREMENT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03">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Khóa chính, tự động tăng.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04">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BuyerId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05">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INT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06">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Khóa ngoại tham chiếu Users(UserId), người mua.</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07">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ListingId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08">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INT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09">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Khóa ngoại tham chiếu Listings(ListingId); mỗi đơn chỉ có một sản phẩm.</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0A">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SellerId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0B">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INT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0C">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Khóa ngoại tham chiếu Users(UserId), người bán.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0D">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DeliveryMethod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0E">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VARCHAR(20)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0F">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DELIVERY hoặc PICKUP.</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1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DeliveryFeeRuleId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1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INT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1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Khóa ngoại tham chiếu DeliveryFeeRules(RuleId); NULL khi người mua tự đến lấy.</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13">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ReceiverName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14">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VARCHAR(100)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15">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Tên người nhận được lưu tại thời điểm đặt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16">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ReceiverPhone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17">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VARCHAR(15)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18">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Số điện thoại nhận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19">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ReceiverAddress</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1A">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VARCHAR(255)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1B">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Địa chỉ giao hàng; NULL khi tự đến lấy.</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1C">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ProductAmount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1D">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DECIMAL(18,2)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1E">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Giá sản phẩm được chốt tại thời điểm đặt.</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1F">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DeliveryFee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20">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DECIMAL(18,2) DEFAULT 0</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21">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Phí giao hàng được chốt từ D12 và trả trực tiếp cho tài xế; bằng 0 khi tự đến lấy.</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22">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CommissionRate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2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DECIMAL(5,2) DEFAULT 0</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24">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Tỷ lệ hoa hồng được cố định trên đơn.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25">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TotalAmount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26">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DECIMAL(18,2)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27">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Tổng chi phí hiển thị cho người mua, gồm ProductAmount và DeliveryFee; hai khoản được thanh toán cho hai người nhận khác nhau.</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28">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Status</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29">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VARCHAR(30) DEFAULT 'RESERVED'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2A">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RESERVED, WAITING_PAYMENT, PAID, IN_DELIVERY, DELIVERED, COMPLETED, CANCELLED, REFUND_PENDING hoặc REFUNDED.</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2B">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ReservedUntil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2C">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DATETIME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2D">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hết hạn giữ món.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2E">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CancelReason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2F">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VARCHAR(500)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30">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Lý do hủy đơn nếu có.</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31">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CreatedAt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32">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DATETIME DEFAULT CURRENT_TIMESTAMP</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33">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đặt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34">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CompletedAt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35">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DATETIME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36">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đơn hoàn tất.</w:t>
            </w:r>
            <w:r w:rsidDel="00000000" w:rsidR="00000000" w:rsidRPr="00000000">
              <w:rPr>
                <w:rtl w:val="0"/>
              </w:rPr>
            </w:r>
          </w:p>
        </w:tc>
      </w:tr>
    </w:tbl>
    <w:bookmarkStart w:colFirst="0" w:colLast="0" w:name="bookmark=id.cbyxww18tq8z" w:id="76"/>
    <w:bookmarkEnd w:id="76"/>
    <w:p w:rsidR="00000000" w:rsidDel="00000000" w:rsidP="00000000" w:rsidRDefault="00000000" w:rsidRPr="00000000" w14:paraId="0000053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21: Mô tả bảng Orders</w:t>
      </w:r>
    </w:p>
    <w:bookmarkStart w:colFirst="0" w:colLast="0" w:name="bookmark=id.thj00zdjxk2n" w:id="77"/>
    <w:bookmarkEnd w:id="77"/>
    <w:p w:rsidR="00000000" w:rsidDel="00000000" w:rsidP="00000000" w:rsidRDefault="00000000" w:rsidRPr="00000000" w14:paraId="00000538">
      <w:pPr>
        <w:pStyle w:val="Heading3"/>
        <w:keepNext w:val="1"/>
        <w:spacing w:after="120" w:before="200" w:lineRule="auto"/>
        <w:rPr/>
      </w:pPr>
      <w:r w:rsidDel="00000000" w:rsidR="00000000" w:rsidRPr="00000000">
        <w:rPr>
          <w:color w:val="000000"/>
          <w:rtl w:val="0"/>
        </w:rPr>
        <w:t xml:space="preserve">2.13. Payments</w:t>
      </w:r>
      <w:r w:rsidDel="00000000" w:rsidR="00000000" w:rsidRPr="00000000">
        <w:rPr>
          <w:rtl w:val="0"/>
        </w:rPr>
      </w:r>
    </w:p>
    <w:p w:rsidR="00000000" w:rsidDel="00000000" w:rsidP="00000000" w:rsidRDefault="00000000" w:rsidRPr="00000000" w14:paraId="00000539">
      <w:pPr>
        <w:keepNext w:val="1"/>
        <w:spacing w:after="80" w:lineRule="auto"/>
        <w:jc w:val="both"/>
        <w:rPr/>
      </w:pPr>
      <w:r w:rsidDel="00000000" w:rsidR="00000000" w:rsidRPr="00000000">
        <w:rPr>
          <w:color w:val="000000"/>
          <w:rtl w:val="0"/>
        </w:rPr>
        <w:t xml:space="preserve">Ghi nhận việc người mua chuyển tiền trực tiếp cho người bán và kết quả xác nhận.</w:t>
      </w:r>
      <w:r w:rsidDel="00000000" w:rsidR="00000000" w:rsidRPr="00000000">
        <w:rPr>
          <w:rtl w:val="0"/>
        </w:rPr>
      </w:r>
    </w:p>
    <w:tbl>
      <w:tblPr>
        <w:tblStyle w:val="Table26"/>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53A">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3B">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3C">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3D">
            <w:pPr>
              <w:keepNext w:val="1"/>
              <w:spacing w:after="0" w:before="0" w:line="240" w:lineRule="auto"/>
              <w:jc w:val="left"/>
              <w:rPr/>
            </w:pPr>
            <w:r w:rsidDel="00000000" w:rsidR="00000000" w:rsidRPr="00000000">
              <w:rPr>
                <w:color w:val="000000"/>
                <w:rtl w:val="0"/>
              </w:rPr>
              <w:t xml:space="preserve">PaymentId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3E">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3F">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40">
            <w:pPr>
              <w:keepNext w:val="1"/>
              <w:spacing w:after="0" w:before="0" w:line="240" w:lineRule="auto"/>
              <w:jc w:val="left"/>
              <w:rPr/>
            </w:pPr>
            <w:r w:rsidDel="00000000" w:rsidR="00000000" w:rsidRPr="00000000">
              <w:rPr>
                <w:color w:val="000000"/>
                <w:rtl w:val="0"/>
              </w:rPr>
              <w:t xml:space="preserve">OrderId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41">
            <w:pPr>
              <w:keepNext w:val="1"/>
              <w:spacing w:after="0" w:before="0" w:line="240" w:lineRule="auto"/>
              <w:jc w:val="center"/>
              <w:rPr/>
            </w:pPr>
            <w:r w:rsidDel="00000000" w:rsidR="00000000" w:rsidRPr="00000000">
              <w:rPr>
                <w:color w:val="000000"/>
                <w:rtl w:val="0"/>
              </w:rPr>
              <w:t xml:space="preserve">INT UNIQUE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42">
            <w:pPr>
              <w:keepNext w:val="1"/>
              <w:spacing w:after="0" w:before="0" w:line="240" w:lineRule="auto"/>
              <w:jc w:val="left"/>
              <w:rPr/>
            </w:pPr>
            <w:r w:rsidDel="00000000" w:rsidR="00000000" w:rsidRPr="00000000">
              <w:rPr>
                <w:color w:val="000000"/>
                <w:rtl w:val="0"/>
              </w:rPr>
              <w:t xml:space="preserve">Khóa ngoại tham chiếu Orders(OrderId).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43">
            <w:pPr>
              <w:keepNext w:val="1"/>
              <w:spacing w:after="0" w:before="0" w:line="240" w:lineRule="auto"/>
              <w:jc w:val="left"/>
              <w:rPr/>
            </w:pPr>
            <w:r w:rsidDel="00000000" w:rsidR="00000000" w:rsidRPr="00000000">
              <w:rPr>
                <w:color w:val="000000"/>
                <w:rtl w:val="0"/>
              </w:rPr>
              <w:t xml:space="preserve">PayerId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44">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45">
            <w:pPr>
              <w:keepNext w:val="1"/>
              <w:spacing w:after="0" w:before="0" w:line="240" w:lineRule="auto"/>
              <w:jc w:val="left"/>
              <w:rPr/>
            </w:pPr>
            <w:r w:rsidDel="00000000" w:rsidR="00000000" w:rsidRPr="00000000">
              <w:rPr>
                <w:color w:val="000000"/>
                <w:rtl w:val="0"/>
              </w:rPr>
              <w:t xml:space="preserve">Khóa ngoại tham chiếu Users(UserId), người chuyển tiền.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46">
            <w:pPr>
              <w:keepNext w:val="1"/>
              <w:spacing w:after="0" w:before="0" w:line="240" w:lineRule="auto"/>
              <w:jc w:val="left"/>
              <w:rPr/>
            </w:pPr>
            <w:r w:rsidDel="00000000" w:rsidR="00000000" w:rsidRPr="00000000">
              <w:rPr>
                <w:color w:val="000000"/>
                <w:rtl w:val="0"/>
              </w:rPr>
              <w:t xml:space="preserve">PayeeId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47">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48">
            <w:pPr>
              <w:keepNext w:val="1"/>
              <w:spacing w:after="0" w:before="0" w:line="240" w:lineRule="auto"/>
              <w:jc w:val="left"/>
              <w:rPr/>
            </w:pPr>
            <w:r w:rsidDel="00000000" w:rsidR="00000000" w:rsidRPr="00000000">
              <w:rPr>
                <w:color w:val="000000"/>
                <w:rtl w:val="0"/>
              </w:rPr>
              <w:t xml:space="preserve">Khóa ngoại tham chiếu Users(UserId), người bán nhận tiền.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49">
            <w:pPr>
              <w:keepNext w:val="1"/>
              <w:spacing w:after="0" w:before="0" w:line="240" w:lineRule="auto"/>
              <w:jc w:val="left"/>
              <w:rPr/>
            </w:pPr>
            <w:r w:rsidDel="00000000" w:rsidR="00000000" w:rsidRPr="00000000">
              <w:rPr>
                <w:color w:val="000000"/>
                <w:rtl w:val="0"/>
              </w:rPr>
              <w:t xml:space="preserve">Amount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4A">
            <w:pPr>
              <w:keepNext w:val="1"/>
              <w:spacing w:after="0" w:before="0" w:line="240" w:lineRule="auto"/>
              <w:jc w:val="center"/>
              <w:rPr/>
            </w:pPr>
            <w:r w:rsidDel="00000000" w:rsidR="00000000" w:rsidRPr="00000000">
              <w:rPr>
                <w:color w:val="000000"/>
                <w:rtl w:val="0"/>
              </w:rPr>
              <w:t xml:space="preserve">DECIMAL(18,2)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4B">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Tiền sản phẩm người mua thông báo đã chuyển trực tiếp cho người bán; không bao gồm DeliveryFee.</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4C">
            <w:pPr>
              <w:keepNext w:val="1"/>
              <w:spacing w:after="0" w:before="0" w:line="240" w:lineRule="auto"/>
              <w:jc w:val="left"/>
              <w:rPr/>
            </w:pPr>
            <w:r w:rsidDel="00000000" w:rsidR="00000000" w:rsidRPr="00000000">
              <w:rPr>
                <w:color w:val="000000"/>
                <w:rtl w:val="0"/>
              </w:rPr>
              <w:t xml:space="preserve">BankName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4D">
            <w:pPr>
              <w:keepNext w:val="1"/>
              <w:spacing w:after="0" w:before="0" w:line="240" w:lineRule="auto"/>
              <w:jc w:val="center"/>
              <w:rPr/>
            </w:pPr>
            <w:r w:rsidDel="00000000" w:rsidR="00000000" w:rsidRPr="00000000">
              <w:rPr>
                <w:color w:val="000000"/>
                <w:rtl w:val="0"/>
              </w:rPr>
              <w:t xml:space="preserve">VARCHAR(80)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4E">
            <w:pPr>
              <w:keepNext w:val="1"/>
              <w:spacing w:after="0" w:before="0" w:line="240" w:lineRule="auto"/>
              <w:jc w:val="left"/>
              <w:rPr/>
            </w:pPr>
            <w:r w:rsidDel="00000000" w:rsidR="00000000" w:rsidRPr="00000000">
              <w:rPr>
                <w:color w:val="000000"/>
                <w:rtl w:val="0"/>
              </w:rPr>
              <w:t xml:space="preserve">Tên ngân hàng nhận tiền được chụp lại theo đơn.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4F">
            <w:pPr>
              <w:keepNext w:val="1"/>
              <w:spacing w:after="0" w:before="0" w:line="240" w:lineRule="auto"/>
              <w:jc w:val="left"/>
              <w:rPr/>
            </w:pPr>
            <w:r w:rsidDel="00000000" w:rsidR="00000000" w:rsidRPr="00000000">
              <w:rPr>
                <w:color w:val="000000"/>
                <w:rtl w:val="0"/>
              </w:rPr>
              <w:t xml:space="preserve">BankAccountSnapshot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50">
            <w:pPr>
              <w:keepNext w:val="1"/>
              <w:spacing w:after="0" w:before="0" w:line="240" w:lineRule="auto"/>
              <w:jc w:val="center"/>
              <w:rPr/>
            </w:pPr>
            <w:r w:rsidDel="00000000" w:rsidR="00000000" w:rsidRPr="00000000">
              <w:rPr>
                <w:color w:val="000000"/>
                <w:rtl w:val="0"/>
              </w:rPr>
              <w:t xml:space="preserve">VARCHAR(30)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51">
            <w:pPr>
              <w:keepNext w:val="1"/>
              <w:spacing w:after="0" w:before="0" w:line="240" w:lineRule="auto"/>
              <w:jc w:val="left"/>
              <w:rPr/>
            </w:pPr>
            <w:r w:rsidDel="00000000" w:rsidR="00000000" w:rsidRPr="00000000">
              <w:rPr>
                <w:color w:val="000000"/>
                <w:rtl w:val="0"/>
              </w:rPr>
              <w:t xml:space="preserve">Số tài khoản người bán tại thời điểm thanh toán.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52">
            <w:pPr>
              <w:keepNext w:val="1"/>
              <w:spacing w:after="0" w:before="0" w:line="240" w:lineRule="auto"/>
              <w:jc w:val="left"/>
              <w:rPr/>
            </w:pPr>
            <w:r w:rsidDel="00000000" w:rsidR="00000000" w:rsidRPr="00000000">
              <w:rPr>
                <w:color w:val="000000"/>
                <w:rtl w:val="0"/>
              </w:rPr>
              <w:t xml:space="preserve">TransferContent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53">
            <w:pPr>
              <w:keepNext w:val="1"/>
              <w:spacing w:after="0" w:before="0" w:line="240" w:lineRule="auto"/>
              <w:jc w:val="center"/>
              <w:rPr/>
            </w:pPr>
            <w:r w:rsidDel="00000000" w:rsidR="00000000" w:rsidRPr="00000000">
              <w:rPr>
                <w:color w:val="000000"/>
                <w:rtl w:val="0"/>
              </w:rPr>
              <w:t xml:space="preserve">VARCHAR(100)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54">
            <w:pPr>
              <w:keepNext w:val="1"/>
              <w:spacing w:after="0" w:before="0" w:line="240" w:lineRule="auto"/>
              <w:jc w:val="left"/>
              <w:rPr/>
            </w:pPr>
            <w:r w:rsidDel="00000000" w:rsidR="00000000" w:rsidRPr="00000000">
              <w:rPr>
                <w:color w:val="000000"/>
                <w:rtl w:val="0"/>
              </w:rPr>
              <w:t xml:space="preserve">Nội dung chuyển khoản, thường chứa mã đơn.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55">
            <w:pPr>
              <w:keepNext w:val="1"/>
              <w:spacing w:after="0" w:before="0" w:line="240" w:lineRule="auto"/>
              <w:jc w:val="left"/>
              <w:rPr/>
            </w:pPr>
            <w:r w:rsidDel="00000000" w:rsidR="00000000" w:rsidRPr="00000000">
              <w:rPr>
                <w:color w:val="000000"/>
                <w:rtl w:val="0"/>
              </w:rPr>
              <w:t xml:space="preserve">ProofUrl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56">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57">
            <w:pPr>
              <w:keepNext w:val="1"/>
              <w:spacing w:after="0" w:before="0" w:line="240" w:lineRule="auto"/>
              <w:jc w:val="left"/>
              <w:rPr/>
            </w:pPr>
            <w:r w:rsidDel="00000000" w:rsidR="00000000" w:rsidRPr="00000000">
              <w:rPr>
                <w:color w:val="000000"/>
                <w:rtl w:val="0"/>
              </w:rPr>
              <w:t xml:space="preserve">Ảnh biên lai do người mua tải lên.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58">
            <w:pPr>
              <w:keepNext w:val="1"/>
              <w:spacing w:after="0" w:before="0" w:line="240" w:lineRule="auto"/>
              <w:jc w:val="left"/>
              <w:rPr/>
            </w:pPr>
            <w:r w:rsidDel="00000000" w:rsidR="00000000" w:rsidRPr="00000000">
              <w:rPr>
                <w:color w:val="000000"/>
                <w:rtl w:val="0"/>
              </w:rPr>
              <w:t xml:space="preserve">Status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59">
            <w:pPr>
              <w:keepNext w:val="1"/>
              <w:spacing w:after="0" w:before="0" w:line="240" w:lineRule="auto"/>
              <w:jc w:val="center"/>
              <w:rPr/>
            </w:pPr>
            <w:r w:rsidDel="00000000" w:rsidR="00000000" w:rsidRPr="00000000">
              <w:rPr>
                <w:color w:val="000000"/>
                <w:rtl w:val="0"/>
              </w:rPr>
              <w:t xml:space="preserve">VARCHAR(20) DEFAULT 'WAITING'</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5A">
            <w:pPr>
              <w:keepNext w:val="1"/>
              <w:spacing w:after="0" w:before="0" w:line="240" w:lineRule="auto"/>
              <w:jc w:val="left"/>
              <w:rPr/>
            </w:pPr>
            <w:r w:rsidDel="00000000" w:rsidR="00000000" w:rsidRPr="00000000">
              <w:rPr>
                <w:color w:val="000000"/>
                <w:rtl w:val="0"/>
              </w:rPr>
              <w:t xml:space="preserve">WAITING, REPORTED, CONFIRMED hoặc REJECTED.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5B">
            <w:pPr>
              <w:keepNext w:val="1"/>
              <w:spacing w:after="0" w:before="0" w:line="240" w:lineRule="auto"/>
              <w:jc w:val="left"/>
              <w:rPr/>
            </w:pPr>
            <w:r w:rsidDel="00000000" w:rsidR="00000000" w:rsidRPr="00000000">
              <w:rPr>
                <w:color w:val="000000"/>
                <w:rtl w:val="0"/>
              </w:rPr>
              <w:t xml:space="preserve">ReportedAt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5C">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5D">
            <w:pPr>
              <w:keepNext w:val="1"/>
              <w:spacing w:after="0" w:before="0" w:line="240" w:lineRule="auto"/>
              <w:jc w:val="left"/>
              <w:rPr/>
            </w:pPr>
            <w:r w:rsidDel="00000000" w:rsidR="00000000" w:rsidRPr="00000000">
              <w:rPr>
                <w:color w:val="000000"/>
                <w:rtl w:val="0"/>
              </w:rPr>
              <w:t xml:space="preserve">Thời điểm người mua báo đã chuyển khoản.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5E">
            <w:pPr>
              <w:keepNext w:val="1"/>
              <w:spacing w:after="0" w:before="0" w:line="240" w:lineRule="auto"/>
              <w:jc w:val="left"/>
              <w:rPr/>
            </w:pPr>
            <w:r w:rsidDel="00000000" w:rsidR="00000000" w:rsidRPr="00000000">
              <w:rPr>
                <w:color w:val="000000"/>
                <w:rtl w:val="0"/>
              </w:rPr>
              <w:t xml:space="preserve">ConfirmedBy</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5F">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60">
            <w:pPr>
              <w:keepNext w:val="1"/>
              <w:spacing w:after="0" w:before="0" w:line="240" w:lineRule="auto"/>
              <w:jc w:val="left"/>
              <w:rPr/>
            </w:pPr>
            <w:r w:rsidDel="00000000" w:rsidR="00000000" w:rsidRPr="00000000">
              <w:rPr>
                <w:color w:val="000000"/>
                <w:rtl w:val="0"/>
              </w:rPr>
              <w:t xml:space="preserve">Khóa ngoại tham chiếu Users(UserId), người bán xác nhận.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61">
            <w:pPr>
              <w:keepNext w:val="1"/>
              <w:spacing w:after="0" w:before="0" w:line="240" w:lineRule="auto"/>
              <w:jc w:val="left"/>
              <w:rPr/>
            </w:pPr>
            <w:r w:rsidDel="00000000" w:rsidR="00000000" w:rsidRPr="00000000">
              <w:rPr>
                <w:color w:val="000000"/>
                <w:rtl w:val="0"/>
              </w:rPr>
              <w:t xml:space="preserve">ConfirmedAt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62">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63">
            <w:pPr>
              <w:keepNext w:val="1"/>
              <w:spacing w:after="0" w:before="0" w:line="240" w:lineRule="auto"/>
              <w:jc w:val="left"/>
              <w:rPr/>
            </w:pPr>
            <w:r w:rsidDel="00000000" w:rsidR="00000000" w:rsidRPr="00000000">
              <w:rPr>
                <w:color w:val="000000"/>
                <w:rtl w:val="0"/>
              </w:rPr>
              <w:t xml:space="preserve">Thời điểm người bán xác nhận đã nhận tiền.</w:t>
            </w:r>
            <w:r w:rsidDel="00000000" w:rsidR="00000000" w:rsidRPr="00000000">
              <w:rPr>
                <w:rtl w:val="0"/>
              </w:rPr>
            </w:r>
          </w:p>
        </w:tc>
      </w:tr>
    </w:tbl>
    <w:bookmarkStart w:colFirst="0" w:colLast="0" w:name="bookmark=id.he5lnj45z1t" w:id="78"/>
    <w:bookmarkEnd w:id="78"/>
    <w:p w:rsidR="00000000" w:rsidDel="00000000" w:rsidP="00000000" w:rsidRDefault="00000000" w:rsidRPr="00000000" w14:paraId="0000056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22: Mô tả bảng Payments</w:t>
      </w:r>
    </w:p>
    <w:bookmarkStart w:colFirst="0" w:colLast="0" w:name="bookmark=id.p9nedb4dpid3" w:id="79"/>
    <w:bookmarkEnd w:id="79"/>
    <w:p w:rsidR="00000000" w:rsidDel="00000000" w:rsidP="00000000" w:rsidRDefault="00000000" w:rsidRPr="00000000" w14:paraId="00000565">
      <w:pPr>
        <w:pStyle w:val="Heading3"/>
        <w:keepNext w:val="1"/>
        <w:spacing w:after="120" w:before="200" w:lineRule="auto"/>
        <w:rPr/>
      </w:pPr>
      <w:r w:rsidDel="00000000" w:rsidR="00000000" w:rsidRPr="00000000">
        <w:rPr>
          <w:color w:val="000000"/>
          <w:rtl w:val="0"/>
        </w:rPr>
        <w:t xml:space="preserve">2.14. RefundRequests</w:t>
      </w:r>
      <w:r w:rsidDel="00000000" w:rsidR="00000000" w:rsidRPr="00000000">
        <w:rPr>
          <w:rtl w:val="0"/>
        </w:rPr>
      </w:r>
    </w:p>
    <w:p w:rsidR="00000000" w:rsidDel="00000000" w:rsidP="00000000" w:rsidRDefault="00000000" w:rsidRPr="00000000" w14:paraId="00000566">
      <w:pPr>
        <w:keepNext w:val="1"/>
        <w:spacing w:after="80" w:lineRule="auto"/>
        <w:jc w:val="both"/>
        <w:rPr/>
      </w:pPr>
      <w:r w:rsidDel="00000000" w:rsidR="00000000" w:rsidRPr="00000000">
        <w:rPr>
          <w:color w:val="000000"/>
          <w:rtl w:val="0"/>
        </w:rPr>
        <w:t xml:space="preserve">Lưu yêu cầu hoàn tiền và quá trình người bán chuyển trả trực tiếp cho người mua.</w:t>
      </w:r>
      <w:r w:rsidDel="00000000" w:rsidR="00000000" w:rsidRPr="00000000">
        <w:rPr>
          <w:rtl w:val="0"/>
        </w:rPr>
      </w:r>
    </w:p>
    <w:tbl>
      <w:tblPr>
        <w:tblStyle w:val="Table2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567">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68">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69">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6A">
            <w:pPr>
              <w:keepNext w:val="1"/>
              <w:spacing w:after="0" w:before="0" w:line="240" w:lineRule="auto"/>
              <w:jc w:val="left"/>
              <w:rPr/>
            </w:pPr>
            <w:r w:rsidDel="00000000" w:rsidR="00000000" w:rsidRPr="00000000">
              <w:rPr>
                <w:color w:val="000000"/>
                <w:rtl w:val="0"/>
              </w:rPr>
              <w:t xml:space="preserve">RefundRequestId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6B">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6C">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6D">
            <w:pPr>
              <w:keepNext w:val="1"/>
              <w:spacing w:after="0" w:before="0" w:line="240" w:lineRule="auto"/>
              <w:jc w:val="left"/>
              <w:rPr/>
            </w:pPr>
            <w:r w:rsidDel="00000000" w:rsidR="00000000" w:rsidRPr="00000000">
              <w:rPr>
                <w:color w:val="000000"/>
                <w:rtl w:val="0"/>
              </w:rPr>
              <w:t xml:space="preserve">OrderId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6E">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6F">
            <w:pPr>
              <w:keepNext w:val="1"/>
              <w:spacing w:after="0" w:before="0" w:line="240" w:lineRule="auto"/>
              <w:jc w:val="left"/>
              <w:rPr/>
            </w:pPr>
            <w:r w:rsidDel="00000000" w:rsidR="00000000" w:rsidRPr="00000000">
              <w:rPr>
                <w:color w:val="000000"/>
                <w:rtl w:val="0"/>
              </w:rPr>
              <w:t xml:space="preserve">Khóa ngoại tham chiếu Orders(OrderId).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70">
            <w:pPr>
              <w:keepNext w:val="1"/>
              <w:spacing w:after="0" w:before="0" w:line="240" w:lineRule="auto"/>
              <w:jc w:val="left"/>
              <w:rPr/>
            </w:pPr>
            <w:r w:rsidDel="00000000" w:rsidR="00000000" w:rsidRPr="00000000">
              <w:rPr>
                <w:color w:val="000000"/>
                <w:rtl w:val="0"/>
              </w:rPr>
              <w:t xml:space="preserve">RequestedBy</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71">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72">
            <w:pPr>
              <w:keepNext w:val="1"/>
              <w:spacing w:after="0" w:before="0" w:line="240" w:lineRule="auto"/>
              <w:jc w:val="left"/>
              <w:rPr/>
            </w:pPr>
            <w:r w:rsidDel="00000000" w:rsidR="00000000" w:rsidRPr="00000000">
              <w:rPr>
                <w:color w:val="000000"/>
                <w:rtl w:val="0"/>
              </w:rPr>
              <w:t xml:space="preserve">Khóa ngoại tham chiếu Users(UserId), người gửi yêu cầu.</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73">
            <w:pPr>
              <w:keepNext w:val="1"/>
              <w:spacing w:after="0" w:before="0" w:line="240" w:lineRule="auto"/>
              <w:jc w:val="left"/>
              <w:rPr/>
            </w:pPr>
            <w:r w:rsidDel="00000000" w:rsidR="00000000" w:rsidRPr="00000000">
              <w:rPr>
                <w:color w:val="000000"/>
                <w:rtl w:val="0"/>
              </w:rPr>
              <w:t xml:space="preserve">Reason</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74">
            <w:pPr>
              <w:keepNext w:val="1"/>
              <w:spacing w:after="0" w:before="0" w:line="240" w:lineRule="auto"/>
              <w:jc w:val="center"/>
              <w:rPr/>
            </w:pPr>
            <w:r w:rsidDel="00000000" w:rsidR="00000000" w:rsidRPr="00000000">
              <w:rPr>
                <w:color w:val="000000"/>
                <w:rtl w:val="0"/>
              </w:rPr>
              <w:t xml:space="preserve">VARCHAR(500)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75">
            <w:pPr>
              <w:keepNext w:val="1"/>
              <w:spacing w:after="0" w:before="0" w:line="240" w:lineRule="auto"/>
              <w:jc w:val="left"/>
              <w:rPr/>
            </w:pPr>
            <w:r w:rsidDel="00000000" w:rsidR="00000000" w:rsidRPr="00000000">
              <w:rPr>
                <w:color w:val="000000"/>
                <w:rtl w:val="0"/>
              </w:rPr>
              <w:t xml:space="preserve">Lý do yêu cầu hoàn tiền.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76">
            <w:pPr>
              <w:keepNext w:val="1"/>
              <w:spacing w:after="0" w:before="0" w:line="240" w:lineRule="auto"/>
              <w:jc w:val="left"/>
              <w:rPr/>
            </w:pPr>
            <w:r w:rsidDel="00000000" w:rsidR="00000000" w:rsidRPr="00000000">
              <w:rPr>
                <w:color w:val="000000"/>
                <w:rtl w:val="0"/>
              </w:rPr>
              <w:t xml:space="preserve">EvidenceUrl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77">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78">
            <w:pPr>
              <w:keepNext w:val="1"/>
              <w:spacing w:after="0" w:before="0" w:line="240" w:lineRule="auto"/>
              <w:jc w:val="left"/>
              <w:rPr/>
            </w:pPr>
            <w:r w:rsidDel="00000000" w:rsidR="00000000" w:rsidRPr="00000000">
              <w:rPr>
                <w:color w:val="000000"/>
                <w:rtl w:val="0"/>
              </w:rPr>
              <w:t xml:space="preserve">Ảnh hoặc tệp minh chứng.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79">
            <w:pPr>
              <w:keepNext w:val="1"/>
              <w:spacing w:after="0" w:before="0" w:line="240" w:lineRule="auto"/>
              <w:jc w:val="left"/>
              <w:rPr/>
            </w:pPr>
            <w:r w:rsidDel="00000000" w:rsidR="00000000" w:rsidRPr="00000000">
              <w:rPr>
                <w:color w:val="000000"/>
                <w:rtl w:val="0"/>
              </w:rPr>
              <w:t xml:space="preserve">Amount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7A">
            <w:pPr>
              <w:keepNext w:val="1"/>
              <w:spacing w:after="0" w:before="0" w:line="240" w:lineRule="auto"/>
              <w:jc w:val="center"/>
              <w:rPr/>
            </w:pPr>
            <w:r w:rsidDel="00000000" w:rsidR="00000000" w:rsidRPr="00000000">
              <w:rPr>
                <w:color w:val="000000"/>
                <w:rtl w:val="0"/>
              </w:rPr>
              <w:t xml:space="preserve">DECIMAL(18,2)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7B">
            <w:pPr>
              <w:keepNext w:val="1"/>
              <w:spacing w:after="0" w:before="0" w:line="240" w:lineRule="auto"/>
              <w:jc w:val="left"/>
              <w:rPr/>
            </w:pPr>
            <w:r w:rsidDel="00000000" w:rsidR="00000000" w:rsidRPr="00000000">
              <w:rPr>
                <w:color w:val="000000"/>
                <w:rtl w:val="0"/>
              </w:rPr>
              <w:t xml:space="preserve">Số tiền đề nghị hoàn.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7C">
            <w:pPr>
              <w:keepNext w:val="1"/>
              <w:spacing w:after="0" w:before="0" w:line="240" w:lineRule="auto"/>
              <w:jc w:val="left"/>
              <w:rPr/>
            </w:pPr>
            <w:r w:rsidDel="00000000" w:rsidR="00000000" w:rsidRPr="00000000">
              <w:rPr>
                <w:color w:val="000000"/>
                <w:rtl w:val="0"/>
              </w:rPr>
              <w:t xml:space="preserve">RefundProofUrl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7D">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7E">
            <w:pPr>
              <w:keepNext w:val="1"/>
              <w:spacing w:after="0" w:before="0" w:line="240" w:lineRule="auto"/>
              <w:jc w:val="left"/>
              <w:rPr/>
            </w:pPr>
            <w:r w:rsidDel="00000000" w:rsidR="00000000" w:rsidRPr="00000000">
              <w:rPr>
                <w:color w:val="000000"/>
                <w:rtl w:val="0"/>
              </w:rPr>
              <w:t xml:space="preserve">Ảnh chứng minh người bán đã chuyển trả tiền.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7F">
            <w:pPr>
              <w:keepNext w:val="1"/>
              <w:spacing w:after="0" w:before="0" w:line="240" w:lineRule="auto"/>
              <w:jc w:val="left"/>
              <w:rPr/>
            </w:pPr>
            <w:r w:rsidDel="00000000" w:rsidR="00000000" w:rsidRPr="00000000">
              <w:rPr>
                <w:color w:val="000000"/>
                <w:rtl w:val="0"/>
              </w:rPr>
              <w:t xml:space="preserve">Status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80">
            <w:pPr>
              <w:keepNext w:val="1"/>
              <w:spacing w:after="0" w:before="0" w:line="240" w:lineRule="auto"/>
              <w:jc w:val="center"/>
              <w:rPr/>
            </w:pPr>
            <w:r w:rsidDel="00000000" w:rsidR="00000000" w:rsidRPr="00000000">
              <w:rPr>
                <w:color w:val="000000"/>
                <w:rtl w:val="0"/>
              </w:rPr>
              <w:t xml:space="preserve">VARCHAR(30) DEFAULT 'PENDING'</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81">
            <w:pPr>
              <w:keepNext w:val="1"/>
              <w:spacing w:after="0" w:before="0" w:line="240" w:lineRule="auto"/>
              <w:jc w:val="left"/>
              <w:rPr/>
            </w:pPr>
            <w:r w:rsidDel="00000000" w:rsidR="00000000" w:rsidRPr="00000000">
              <w:rPr>
                <w:color w:val="000000"/>
                <w:rtl w:val="0"/>
              </w:rPr>
              <w:t xml:space="preserve">PENDING, APPROVED, REJECTED, SELLER_TRANSFERRED hoặc COMPLETED.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82">
            <w:pPr>
              <w:keepNext w:val="1"/>
              <w:spacing w:after="0" w:before="0" w:line="240" w:lineRule="auto"/>
              <w:jc w:val="left"/>
              <w:rPr/>
            </w:pPr>
            <w:r w:rsidDel="00000000" w:rsidR="00000000" w:rsidRPr="00000000">
              <w:rPr>
                <w:color w:val="000000"/>
                <w:rtl w:val="0"/>
              </w:rPr>
              <w:t xml:space="preserve">AdminNote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83">
            <w:pPr>
              <w:keepNext w:val="1"/>
              <w:spacing w:after="0" w:before="0" w:line="240" w:lineRule="auto"/>
              <w:jc w:val="center"/>
              <w:rPr/>
            </w:pPr>
            <w:r w:rsidDel="00000000" w:rsidR="00000000" w:rsidRPr="00000000">
              <w:rPr>
                <w:color w:val="000000"/>
                <w:rtl w:val="0"/>
              </w:rPr>
              <w:t xml:space="preserve">VARCHAR(500)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84">
            <w:pPr>
              <w:keepNext w:val="1"/>
              <w:spacing w:after="0" w:before="0" w:line="240" w:lineRule="auto"/>
              <w:jc w:val="left"/>
              <w:rPr/>
            </w:pPr>
            <w:r w:rsidDel="00000000" w:rsidR="00000000" w:rsidRPr="00000000">
              <w:rPr>
                <w:color w:val="000000"/>
                <w:rtl w:val="0"/>
              </w:rPr>
              <w:t xml:space="preserve">Kết luận hoặc hướng xử lý của quản trị viên.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85">
            <w:pPr>
              <w:keepNext w:val="1"/>
              <w:spacing w:after="0" w:before="0" w:line="240" w:lineRule="auto"/>
              <w:jc w:val="left"/>
              <w:rPr/>
            </w:pPr>
            <w:r w:rsidDel="00000000" w:rsidR="00000000" w:rsidRPr="00000000">
              <w:rPr>
                <w:color w:val="000000"/>
                <w:rtl w:val="0"/>
              </w:rPr>
              <w:t xml:space="preserve">ReviewedBy</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86">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87">
            <w:pPr>
              <w:keepNext w:val="1"/>
              <w:spacing w:after="0" w:before="0" w:line="240" w:lineRule="auto"/>
              <w:jc w:val="left"/>
              <w:rPr/>
            </w:pPr>
            <w:r w:rsidDel="00000000" w:rsidR="00000000" w:rsidRPr="00000000">
              <w:rPr>
                <w:color w:val="000000"/>
                <w:rtl w:val="0"/>
              </w:rPr>
              <w:t xml:space="preserve">Khóa ngoại tham chiếu Users(UserId), quản trị viên xử lý.</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88">
            <w:pPr>
              <w:keepNext w:val="1"/>
              <w:spacing w:after="0" w:before="0" w:line="240" w:lineRule="auto"/>
              <w:jc w:val="left"/>
              <w:rPr/>
            </w:pPr>
            <w:r w:rsidDel="00000000" w:rsidR="00000000" w:rsidRPr="00000000">
              <w:rPr>
                <w:color w:val="000000"/>
                <w:rtl w:val="0"/>
              </w:rPr>
              <w:t xml:space="preserve">RequestedAt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89">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8A">
            <w:pPr>
              <w:keepNext w:val="1"/>
              <w:spacing w:after="0" w:before="0" w:line="240" w:lineRule="auto"/>
              <w:jc w:val="left"/>
              <w:rPr/>
            </w:pPr>
            <w:r w:rsidDel="00000000" w:rsidR="00000000" w:rsidRPr="00000000">
              <w:rPr>
                <w:color w:val="000000"/>
                <w:rtl w:val="0"/>
              </w:rPr>
              <w:t xml:space="preserve">Thời điểm gửi yêu cầu.</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8B">
            <w:pPr>
              <w:keepNext w:val="1"/>
              <w:spacing w:after="0" w:before="0" w:line="240" w:lineRule="auto"/>
              <w:jc w:val="left"/>
              <w:rPr/>
            </w:pPr>
            <w:r w:rsidDel="00000000" w:rsidR="00000000" w:rsidRPr="00000000">
              <w:rPr>
                <w:color w:val="000000"/>
                <w:rtl w:val="0"/>
              </w:rPr>
              <w:t xml:space="preserve">ReviewedAt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8C">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8D">
            <w:pPr>
              <w:keepNext w:val="1"/>
              <w:spacing w:after="0" w:before="0" w:line="240" w:lineRule="auto"/>
              <w:jc w:val="left"/>
              <w:rPr/>
            </w:pPr>
            <w:r w:rsidDel="00000000" w:rsidR="00000000" w:rsidRPr="00000000">
              <w:rPr>
                <w:color w:val="000000"/>
                <w:rtl w:val="0"/>
              </w:rPr>
              <w:t xml:space="preserve">Thời điểm quản trị viên xét duyệt.</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8E">
            <w:pPr>
              <w:keepNext w:val="1"/>
              <w:spacing w:after="0" w:before="0" w:line="240" w:lineRule="auto"/>
              <w:jc w:val="left"/>
              <w:rPr/>
            </w:pPr>
            <w:r w:rsidDel="00000000" w:rsidR="00000000" w:rsidRPr="00000000">
              <w:rPr>
                <w:color w:val="000000"/>
                <w:rtl w:val="0"/>
              </w:rPr>
              <w:t xml:space="preserve">CompletedAt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8F">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90">
            <w:pPr>
              <w:keepNext w:val="1"/>
              <w:spacing w:after="0" w:before="0" w:line="240" w:lineRule="auto"/>
              <w:jc w:val="left"/>
              <w:rPr/>
            </w:pPr>
            <w:r w:rsidDel="00000000" w:rsidR="00000000" w:rsidRPr="00000000">
              <w:rPr>
                <w:color w:val="000000"/>
                <w:rtl w:val="0"/>
              </w:rPr>
              <w:t xml:space="preserve">Thời điểm người mua xác nhận đã nhận tiền hoàn.</w:t>
            </w:r>
            <w:r w:rsidDel="00000000" w:rsidR="00000000" w:rsidRPr="00000000">
              <w:rPr>
                <w:rtl w:val="0"/>
              </w:rPr>
            </w:r>
          </w:p>
        </w:tc>
      </w:tr>
    </w:tbl>
    <w:bookmarkStart w:colFirst="0" w:colLast="0" w:name="bookmark=id.vgr9ub95btgi" w:id="80"/>
    <w:bookmarkEnd w:id="80"/>
    <w:p w:rsidR="00000000" w:rsidDel="00000000" w:rsidP="00000000" w:rsidRDefault="00000000" w:rsidRPr="00000000" w14:paraId="0000059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23: Mô tả bảng RefundRequests</w:t>
      </w:r>
    </w:p>
    <w:bookmarkStart w:colFirst="0" w:colLast="0" w:name="bookmark=id.kmzxtj6z68wj" w:id="81"/>
    <w:bookmarkEnd w:id="81"/>
    <w:p w:rsidR="00000000" w:rsidDel="00000000" w:rsidP="00000000" w:rsidRDefault="00000000" w:rsidRPr="00000000" w14:paraId="00000592">
      <w:pPr>
        <w:pStyle w:val="Heading3"/>
        <w:keepNext w:val="1"/>
        <w:spacing w:after="120" w:before="200" w:lineRule="auto"/>
        <w:rPr/>
      </w:pPr>
      <w:r w:rsidDel="00000000" w:rsidR="00000000" w:rsidRPr="00000000">
        <w:rPr>
          <w:color w:val="000000"/>
          <w:rtl w:val="0"/>
        </w:rPr>
        <w:t xml:space="preserve">2.15. Commissions</w:t>
      </w:r>
      <w:r w:rsidDel="00000000" w:rsidR="00000000" w:rsidRPr="00000000">
        <w:rPr>
          <w:rtl w:val="0"/>
        </w:rPr>
      </w:r>
    </w:p>
    <w:p w:rsidR="00000000" w:rsidDel="00000000" w:rsidP="00000000" w:rsidRDefault="00000000" w:rsidRPr="00000000" w14:paraId="00000593">
      <w:pPr>
        <w:keepNext w:val="1"/>
        <w:spacing w:after="80" w:lineRule="auto"/>
        <w:jc w:val="both"/>
        <w:rPr/>
      </w:pPr>
      <w:r w:rsidDel="00000000" w:rsidR="00000000" w:rsidRPr="00000000">
        <w:rPr>
          <w:color w:val="000000"/>
          <w:rtl w:val="0"/>
        </w:rPr>
        <w:t xml:space="preserve">Lưu hoa hồng website phải thu theo đơn và kết quả đối soát với người bán.</w:t>
      </w:r>
      <w:r w:rsidDel="00000000" w:rsidR="00000000" w:rsidRPr="00000000">
        <w:rPr>
          <w:rtl w:val="0"/>
        </w:rPr>
      </w:r>
    </w:p>
    <w:tbl>
      <w:tblPr>
        <w:tblStyle w:val="Table28"/>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594">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95">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96">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97">
            <w:pPr>
              <w:keepNext w:val="1"/>
              <w:spacing w:after="0" w:before="0" w:line="240" w:lineRule="auto"/>
              <w:jc w:val="left"/>
              <w:rPr/>
            </w:pPr>
            <w:r w:rsidDel="00000000" w:rsidR="00000000" w:rsidRPr="00000000">
              <w:rPr>
                <w:color w:val="000000"/>
                <w:rtl w:val="0"/>
              </w:rPr>
              <w:t xml:space="preserve">CommissionId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98">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99">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9A">
            <w:pPr>
              <w:keepNext w:val="1"/>
              <w:spacing w:after="0" w:before="0" w:line="240" w:lineRule="auto"/>
              <w:jc w:val="left"/>
              <w:rPr/>
            </w:pPr>
            <w:r w:rsidDel="00000000" w:rsidR="00000000" w:rsidRPr="00000000">
              <w:rPr>
                <w:color w:val="000000"/>
                <w:rtl w:val="0"/>
              </w:rPr>
              <w:t xml:space="preserve">OrderId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9B">
            <w:pPr>
              <w:keepNext w:val="1"/>
              <w:spacing w:after="0" w:before="0" w:line="240" w:lineRule="auto"/>
              <w:jc w:val="center"/>
              <w:rPr/>
            </w:pPr>
            <w:r w:rsidDel="00000000" w:rsidR="00000000" w:rsidRPr="00000000">
              <w:rPr>
                <w:color w:val="000000"/>
                <w:rtl w:val="0"/>
              </w:rPr>
              <w:t xml:space="preserve">INT UNIQUE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9C">
            <w:pPr>
              <w:keepNext w:val="1"/>
              <w:spacing w:after="0" w:before="0" w:line="240" w:lineRule="auto"/>
              <w:jc w:val="left"/>
              <w:rPr/>
            </w:pPr>
            <w:r w:rsidDel="00000000" w:rsidR="00000000" w:rsidRPr="00000000">
              <w:rPr>
                <w:color w:val="000000"/>
                <w:rtl w:val="0"/>
              </w:rPr>
              <w:t xml:space="preserve">Khóa ngoại tham chiếu Orders(OrderId).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9D">
            <w:pPr>
              <w:keepNext w:val="1"/>
              <w:spacing w:after="0" w:before="0" w:line="240" w:lineRule="auto"/>
              <w:jc w:val="left"/>
              <w:rPr/>
            </w:pPr>
            <w:r w:rsidDel="00000000" w:rsidR="00000000" w:rsidRPr="00000000">
              <w:rPr>
                <w:color w:val="000000"/>
                <w:rtl w:val="0"/>
              </w:rPr>
              <w:t xml:space="preserve">SellerId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9E">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9F">
            <w:pPr>
              <w:keepNext w:val="1"/>
              <w:spacing w:after="0" w:before="0" w:line="240" w:lineRule="auto"/>
              <w:jc w:val="left"/>
              <w:rPr/>
            </w:pPr>
            <w:r w:rsidDel="00000000" w:rsidR="00000000" w:rsidRPr="00000000">
              <w:rPr>
                <w:color w:val="000000"/>
                <w:rtl w:val="0"/>
              </w:rPr>
              <w:t xml:space="preserve">Khóa ngoại tham chiếu Users(UserId), người bán phải nộp phí.</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A0">
            <w:pPr>
              <w:keepNext w:val="1"/>
              <w:spacing w:after="0" w:before="0" w:line="240" w:lineRule="auto"/>
              <w:jc w:val="left"/>
              <w:rPr/>
            </w:pPr>
            <w:r w:rsidDel="00000000" w:rsidR="00000000" w:rsidRPr="00000000">
              <w:rPr>
                <w:color w:val="000000"/>
                <w:rtl w:val="0"/>
              </w:rPr>
              <w:t xml:space="preserve">Rate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A1">
            <w:pPr>
              <w:keepNext w:val="1"/>
              <w:spacing w:after="0" w:before="0" w:line="240" w:lineRule="auto"/>
              <w:jc w:val="center"/>
              <w:rPr/>
            </w:pPr>
            <w:r w:rsidDel="00000000" w:rsidR="00000000" w:rsidRPr="00000000">
              <w:rPr>
                <w:color w:val="000000"/>
                <w:rtl w:val="0"/>
              </w:rPr>
              <w:t xml:space="preserve">DECIMAL(5,2)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A2">
            <w:pPr>
              <w:keepNext w:val="1"/>
              <w:spacing w:after="0" w:before="0" w:line="240" w:lineRule="auto"/>
              <w:jc w:val="left"/>
              <w:rPr/>
            </w:pPr>
            <w:r w:rsidDel="00000000" w:rsidR="00000000" w:rsidRPr="00000000">
              <w:rPr>
                <w:color w:val="000000"/>
                <w:rtl w:val="0"/>
              </w:rPr>
              <w:t xml:space="preserve">Tỷ lệ phần trăm hoa hồng của đơn.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A3">
            <w:pPr>
              <w:keepNext w:val="1"/>
              <w:spacing w:after="0" w:before="0" w:line="240" w:lineRule="auto"/>
              <w:jc w:val="left"/>
              <w:rPr/>
            </w:pPr>
            <w:r w:rsidDel="00000000" w:rsidR="00000000" w:rsidRPr="00000000">
              <w:rPr>
                <w:color w:val="000000"/>
                <w:rtl w:val="0"/>
              </w:rPr>
              <w:t xml:space="preserve">OriginalAmount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A4">
            <w:pPr>
              <w:keepNext w:val="1"/>
              <w:spacing w:after="0" w:before="0" w:line="240" w:lineRule="auto"/>
              <w:jc w:val="center"/>
              <w:rPr/>
            </w:pPr>
            <w:r w:rsidDel="00000000" w:rsidR="00000000" w:rsidRPr="00000000">
              <w:rPr>
                <w:color w:val="000000"/>
                <w:rtl w:val="0"/>
              </w:rPr>
              <w:t xml:space="preserve">DECIMAL(18,2)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A5">
            <w:pPr>
              <w:keepNext w:val="1"/>
              <w:spacing w:after="0" w:before="0" w:line="240" w:lineRule="auto"/>
              <w:jc w:val="left"/>
              <w:rPr/>
            </w:pPr>
            <w:r w:rsidDel="00000000" w:rsidR="00000000" w:rsidRPr="00000000">
              <w:rPr>
                <w:color w:val="000000"/>
                <w:rtl w:val="0"/>
              </w:rPr>
              <w:t xml:space="preserve">Hoa hồng được tính khi đơn hoàn tất.</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A6">
            <w:pPr>
              <w:keepNext w:val="1"/>
              <w:spacing w:after="0" w:before="0" w:line="240" w:lineRule="auto"/>
              <w:jc w:val="left"/>
              <w:rPr/>
            </w:pPr>
            <w:r w:rsidDel="00000000" w:rsidR="00000000" w:rsidRPr="00000000">
              <w:rPr>
                <w:color w:val="000000"/>
                <w:rtl w:val="0"/>
              </w:rPr>
              <w:t xml:space="preserve">AdjustmentAmount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A7">
            <w:pPr>
              <w:keepNext w:val="1"/>
              <w:spacing w:after="0" w:before="0" w:line="240" w:lineRule="auto"/>
              <w:jc w:val="center"/>
              <w:rPr/>
            </w:pPr>
            <w:r w:rsidDel="00000000" w:rsidR="00000000" w:rsidRPr="00000000">
              <w:rPr>
                <w:color w:val="000000"/>
                <w:rtl w:val="0"/>
              </w:rPr>
              <w:t xml:space="preserve">DECIMAL(18,2) DEFAULT 0</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A8">
            <w:pPr>
              <w:keepNext w:val="1"/>
              <w:spacing w:after="0" w:before="0" w:line="240" w:lineRule="auto"/>
              <w:jc w:val="left"/>
              <w:rPr/>
            </w:pPr>
            <w:r w:rsidDel="00000000" w:rsidR="00000000" w:rsidRPr="00000000">
              <w:rPr>
                <w:color w:val="000000"/>
                <w:rtl w:val="0"/>
              </w:rPr>
              <w:t xml:space="preserve">Khoản điều chỉnh khi hoàn tiền hoặc xử lý khiếu nại.</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A9">
            <w:pPr>
              <w:keepNext w:val="1"/>
              <w:spacing w:after="0" w:before="0" w:line="240" w:lineRule="auto"/>
              <w:jc w:val="left"/>
              <w:rPr/>
            </w:pPr>
            <w:r w:rsidDel="00000000" w:rsidR="00000000" w:rsidRPr="00000000">
              <w:rPr>
                <w:color w:val="000000"/>
                <w:rtl w:val="0"/>
              </w:rPr>
              <w:t xml:space="preserve">AmountDue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AA">
            <w:pPr>
              <w:keepNext w:val="1"/>
              <w:spacing w:after="0" w:before="0" w:line="240" w:lineRule="auto"/>
              <w:jc w:val="center"/>
              <w:rPr/>
            </w:pPr>
            <w:r w:rsidDel="00000000" w:rsidR="00000000" w:rsidRPr="00000000">
              <w:rPr>
                <w:color w:val="000000"/>
                <w:rtl w:val="0"/>
              </w:rPr>
              <w:t xml:space="preserve">DECIMAL(18,2)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AB">
            <w:pPr>
              <w:keepNext w:val="1"/>
              <w:spacing w:after="0" w:before="0" w:line="240" w:lineRule="auto"/>
              <w:jc w:val="left"/>
              <w:rPr/>
            </w:pPr>
            <w:r w:rsidDel="00000000" w:rsidR="00000000" w:rsidRPr="00000000">
              <w:rPr>
                <w:color w:val="000000"/>
                <w:rtl w:val="0"/>
              </w:rPr>
              <w:t xml:space="preserve">Số phí cuối cùng người bán phải nộp.</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AC">
            <w:pPr>
              <w:keepNext w:val="1"/>
              <w:spacing w:after="0" w:before="0" w:line="240" w:lineRule="auto"/>
              <w:jc w:val="left"/>
              <w:rPr/>
            </w:pPr>
            <w:r w:rsidDel="00000000" w:rsidR="00000000" w:rsidRPr="00000000">
              <w:rPr>
                <w:color w:val="000000"/>
                <w:rtl w:val="0"/>
              </w:rPr>
              <w:t xml:space="preserve">PaymentReference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AD">
            <w:pPr>
              <w:keepNext w:val="1"/>
              <w:spacing w:after="0" w:before="0" w:line="240" w:lineRule="auto"/>
              <w:jc w:val="center"/>
              <w:rPr/>
            </w:pPr>
            <w:r w:rsidDel="00000000" w:rsidR="00000000" w:rsidRPr="00000000">
              <w:rPr>
                <w:color w:val="000000"/>
                <w:rtl w:val="0"/>
              </w:rPr>
              <w:t xml:space="preserve">VARCHAR(50)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AE">
            <w:pPr>
              <w:keepNext w:val="1"/>
              <w:spacing w:after="0" w:before="0" w:line="240" w:lineRule="auto"/>
              <w:jc w:val="left"/>
              <w:rPr/>
            </w:pPr>
            <w:r w:rsidDel="00000000" w:rsidR="00000000" w:rsidRPr="00000000">
              <w:rPr>
                <w:color w:val="000000"/>
                <w:rtl w:val="0"/>
              </w:rPr>
              <w:t xml:space="preserve">Mã nội dung chuyển phí để quản trị đối soát.</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AF">
            <w:pPr>
              <w:keepNext w:val="1"/>
              <w:spacing w:after="0" w:before="0" w:line="240" w:lineRule="auto"/>
              <w:jc w:val="left"/>
              <w:rPr/>
            </w:pPr>
            <w:r w:rsidDel="00000000" w:rsidR="00000000" w:rsidRPr="00000000">
              <w:rPr>
                <w:color w:val="000000"/>
                <w:rtl w:val="0"/>
              </w:rPr>
              <w:t xml:space="preserve">PaymentProofUrl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B0">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B1">
            <w:pPr>
              <w:keepNext w:val="1"/>
              <w:spacing w:after="0" w:before="0" w:line="240" w:lineRule="auto"/>
              <w:jc w:val="left"/>
              <w:rPr/>
            </w:pPr>
            <w:r w:rsidDel="00000000" w:rsidR="00000000" w:rsidRPr="00000000">
              <w:rPr>
                <w:color w:val="000000"/>
                <w:rtl w:val="0"/>
              </w:rPr>
              <w:t xml:space="preserve">Ảnh chứng minh người bán đã chuyển phí.</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B2">
            <w:pPr>
              <w:keepNext w:val="1"/>
              <w:spacing w:after="0" w:before="0" w:line="240" w:lineRule="auto"/>
              <w:jc w:val="left"/>
              <w:rPr/>
            </w:pPr>
            <w:r w:rsidDel="00000000" w:rsidR="00000000" w:rsidRPr="00000000">
              <w:rPr>
                <w:color w:val="000000"/>
                <w:rtl w:val="0"/>
              </w:rPr>
              <w:t xml:space="preserve">Status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B3">
            <w:pPr>
              <w:keepNext w:val="1"/>
              <w:spacing w:after="0" w:before="0" w:line="240" w:lineRule="auto"/>
              <w:jc w:val="center"/>
              <w:rPr/>
            </w:pPr>
            <w:r w:rsidDel="00000000" w:rsidR="00000000" w:rsidRPr="00000000">
              <w:rPr>
                <w:color w:val="000000"/>
                <w:rtl w:val="0"/>
              </w:rPr>
              <w:t xml:space="preserve">VARCHAR(20) DEFAULT 'UNPAID'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B4">
            <w:pPr>
              <w:keepNext w:val="1"/>
              <w:spacing w:after="0" w:before="0" w:line="240" w:lineRule="auto"/>
              <w:jc w:val="left"/>
              <w:rPr/>
            </w:pPr>
            <w:r w:rsidDel="00000000" w:rsidR="00000000" w:rsidRPr="00000000">
              <w:rPr>
                <w:color w:val="000000"/>
                <w:rtl w:val="0"/>
              </w:rPr>
              <w:t xml:space="preserve">UNPAID, REPORTED, PAID, ADJUSTED hoặc WAIVED.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B5">
            <w:pPr>
              <w:keepNext w:val="1"/>
              <w:spacing w:after="0" w:before="0" w:line="240" w:lineRule="auto"/>
              <w:jc w:val="left"/>
              <w:rPr/>
            </w:pPr>
            <w:r w:rsidDel="00000000" w:rsidR="00000000" w:rsidRPr="00000000">
              <w:rPr>
                <w:color w:val="000000"/>
                <w:rtl w:val="0"/>
              </w:rPr>
              <w:t xml:space="preserve">DueAt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B6">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B7">
            <w:pPr>
              <w:keepNext w:val="1"/>
              <w:spacing w:after="0" w:before="0" w:line="240" w:lineRule="auto"/>
              <w:jc w:val="left"/>
              <w:rPr/>
            </w:pPr>
            <w:r w:rsidDel="00000000" w:rsidR="00000000" w:rsidRPr="00000000">
              <w:rPr>
                <w:color w:val="000000"/>
                <w:rtl w:val="0"/>
              </w:rPr>
              <w:t xml:space="preserve">Hạn nộp hoa hồng.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B8">
            <w:pPr>
              <w:keepNext w:val="1"/>
              <w:spacing w:after="0" w:before="0" w:line="240" w:lineRule="auto"/>
              <w:jc w:val="left"/>
              <w:rPr/>
            </w:pPr>
            <w:r w:rsidDel="00000000" w:rsidR="00000000" w:rsidRPr="00000000">
              <w:rPr>
                <w:color w:val="000000"/>
                <w:rtl w:val="0"/>
              </w:rPr>
              <w:t xml:space="preserve">ConfirmedBy</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B9">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BA">
            <w:pPr>
              <w:keepNext w:val="1"/>
              <w:spacing w:after="0" w:before="0" w:line="240" w:lineRule="auto"/>
              <w:jc w:val="left"/>
              <w:rPr/>
            </w:pPr>
            <w:r w:rsidDel="00000000" w:rsidR="00000000" w:rsidRPr="00000000">
              <w:rPr>
                <w:color w:val="000000"/>
                <w:rtl w:val="0"/>
              </w:rPr>
              <w:t xml:space="preserve">Khóa ngoại tham chiếu Users(UserId), quản trị viên xác nhận.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5BB">
            <w:pPr>
              <w:keepNext w:val="1"/>
              <w:spacing w:after="0" w:before="0" w:line="240" w:lineRule="auto"/>
              <w:jc w:val="left"/>
              <w:rPr/>
            </w:pPr>
            <w:r w:rsidDel="00000000" w:rsidR="00000000" w:rsidRPr="00000000">
              <w:rPr>
                <w:color w:val="000000"/>
                <w:rtl w:val="0"/>
              </w:rPr>
              <w:t xml:space="preserve">ConfirmedAt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BC">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5BD">
            <w:pPr>
              <w:keepNext w:val="1"/>
              <w:spacing w:after="0" w:before="0" w:line="240" w:lineRule="auto"/>
              <w:jc w:val="left"/>
              <w:rPr/>
            </w:pPr>
            <w:r w:rsidDel="00000000" w:rsidR="00000000" w:rsidRPr="00000000">
              <w:rPr>
                <w:color w:val="000000"/>
                <w:rtl w:val="0"/>
              </w:rPr>
              <w:t xml:space="preserve">Thời điểm quản trị xác nhận đã thu.</w:t>
            </w:r>
            <w:r w:rsidDel="00000000" w:rsidR="00000000" w:rsidRPr="00000000">
              <w:rPr>
                <w:rtl w:val="0"/>
              </w:rPr>
            </w:r>
          </w:p>
        </w:tc>
      </w:tr>
    </w:tbl>
    <w:bookmarkStart w:colFirst="0" w:colLast="0" w:name="bookmark=id.2bx6u3bp0see" w:id="82"/>
    <w:bookmarkEnd w:id="82"/>
    <w:p w:rsidR="00000000" w:rsidDel="00000000" w:rsidP="00000000" w:rsidRDefault="00000000" w:rsidRPr="00000000" w14:paraId="000005B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24: Mô tả bảng Commissions</w:t>
      </w:r>
    </w:p>
    <w:bookmarkStart w:colFirst="0" w:colLast="0" w:name="bookmark=id.3gxb5b2bwnf8" w:id="83"/>
    <w:bookmarkEnd w:id="83"/>
    <w:p w:rsidR="00000000" w:rsidDel="00000000" w:rsidP="00000000" w:rsidRDefault="00000000" w:rsidRPr="00000000" w14:paraId="000005BF">
      <w:pPr>
        <w:pStyle w:val="Heading3"/>
        <w:keepNext w:val="1"/>
        <w:spacing w:after="120" w:before="200" w:lineRule="auto"/>
        <w:rPr/>
      </w:pPr>
      <w:r w:rsidDel="00000000" w:rsidR="00000000" w:rsidRPr="00000000">
        <w:rPr>
          <w:color w:val="000000"/>
          <w:rtl w:val="0"/>
        </w:rPr>
        <w:t xml:space="preserve">2.16. Deliveries</w:t>
      </w:r>
      <w:r w:rsidDel="00000000" w:rsidR="00000000" w:rsidRPr="00000000">
        <w:rPr>
          <w:rtl w:val="0"/>
        </w:rPr>
      </w:r>
    </w:p>
    <w:p w:rsidR="00000000" w:rsidDel="00000000" w:rsidP="00000000" w:rsidRDefault="00000000" w:rsidRPr="00000000" w14:paraId="000005C0">
      <w:pPr>
        <w:keepNext w:val="1"/>
        <w:spacing w:after="80" w:lineRule="auto"/>
        <w:jc w:val="both"/>
        <w:rPr/>
      </w:pPr>
      <w:r w:rsidDel="00000000" w:rsidR="00000000" w:rsidRPr="00000000">
        <w:rPr>
          <w:color w:val="000000"/>
          <w:rtl w:val="0"/>
        </w:rPr>
        <w:t xml:space="preserve">Lưu chuyến giao hàng, tài xế nhận chuyến và kết quả giao hoặc chuyển hoàn.</w:t>
      </w:r>
      <w:r w:rsidDel="00000000" w:rsidR="00000000" w:rsidRPr="00000000">
        <w:rPr>
          <w:rtl w:val="0"/>
        </w:rPr>
      </w:r>
    </w:p>
    <w:tbl>
      <w:tblPr>
        <w:tblStyle w:val="Table29"/>
        <w:tblW w:w="9071.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d9e2f3" w:val="clear"/>
            <w:tcMar>
              <w:top w:w="75.0" w:type="dxa"/>
              <w:left w:w="90.0" w:type="dxa"/>
              <w:bottom w:w="75.0" w:type="dxa"/>
              <w:right w:w="90.0" w:type="dxa"/>
            </w:tcMar>
            <w:vAlign w:val="center"/>
          </w:tcPr>
          <w:p w:rsidR="00000000" w:rsidDel="00000000" w:rsidP="00000000" w:rsidRDefault="00000000" w:rsidRPr="00000000" w14:paraId="000005C1">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Tên trường</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5C2">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Kiểu dữ liệu</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5C3">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Mô tả</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C4">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DeliveryId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C5">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INT AUTO_INCREMENT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C6">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Khóa chính, tự động tăng.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C7">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OrderId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C8">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INT UNIQUE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C9">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Khóa ngoại tham chiếu Orders(OrderId).</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CA">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DriverId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CB">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INT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CC">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Khóa ngoại tham chiếu Users(UserId); NULL khi chưa có tài xế.</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CD">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PickupAddress</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CE">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VARCHAR(255)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CF">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Địa chỉ lấy hàng từ người bán.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D0">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DeliveryAddress</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D1">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VARCHAR(255)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D2">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Địa chỉ giao cho người mua.</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D3">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DriverFee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D4">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DECIMAL(18,2) DEFAULT 0</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D5">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Phí giao hàng trả cho tài xế theo thỏa thuận.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D6">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PickupCodeHash</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D7">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VARCHAR(255)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D8">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Mã đối chiếu khi tài xế nhận kiện từ người bán.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D9">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Status</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DA">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VARCHAR(30) DEFAULT 'AVAILABLE'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DB">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AVAILABLE, ACCEPTED, PICKED_UP, DELIVERING, DELIVERED, FAILED, RETURNING hoặc RETURNED.</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DC">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RetryCount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DD">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TINYINT DEFAULT 0</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DE">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Số lần thử giao lại.</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DF">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FailureReason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E0">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VARCHAR(500)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E1">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Lý do giao không thành công.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E2">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ProofUrl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E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VARCHAR(255)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E4">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Ảnh lấy hàng, bàn giao, giao thành công hoặc chuyển hoàn tùy trạng thái.</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E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CompletionCodeHash</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E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VARCHAR(255)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E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Mã xác thực giao hàng sáu số đã băm; không lưu mã rõ.</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E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CompletionCodeExpiresAt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E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DATETIME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E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mã xác thực giao hàng hết hiệu lực.</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E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VerifiedAt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E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DATETIME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E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tài xế nhập đúng mã và hoàn tất bằng chứng giao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EE">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AcceptedAt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EF">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DATETIME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F0">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tài xế nhận chuyến.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F1">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PickedUpAt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F2">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DATETIME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F3">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tài xế xác nhận đã lấy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F4">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DeliveredAt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F5">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DATETIME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F6">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giao thành công.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5F7">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ReturnedAt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F8">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rtl w:val="0"/>
              </w:rPr>
              <w:t xml:space="preserve">DATETIME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5F9">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trả hàng lại cho người bán.</w:t>
            </w:r>
            <w:r w:rsidDel="00000000" w:rsidR="00000000" w:rsidRPr="00000000">
              <w:rPr>
                <w:rtl w:val="0"/>
              </w:rPr>
            </w:r>
          </w:p>
        </w:tc>
      </w:tr>
    </w:tbl>
    <w:bookmarkStart w:colFirst="0" w:colLast="0" w:name="bookmark=id.bpvyrx8yvcj2" w:id="84"/>
    <w:bookmarkEnd w:id="84"/>
    <w:p w:rsidR="00000000" w:rsidDel="00000000" w:rsidP="00000000" w:rsidRDefault="00000000" w:rsidRPr="00000000" w14:paraId="000005FA">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25: Mô tả bảng Deliveries</w:t>
      </w:r>
    </w:p>
    <w:bookmarkStart w:colFirst="0" w:colLast="0" w:name="bookmark=id.pl3yebq0faab" w:id="85"/>
    <w:bookmarkEnd w:id="85"/>
    <w:p w:rsidR="00000000" w:rsidDel="00000000" w:rsidP="00000000" w:rsidRDefault="00000000" w:rsidRPr="00000000" w14:paraId="000005FB">
      <w:pPr>
        <w:pStyle w:val="Heading3"/>
        <w:keepNext w:val="1"/>
        <w:spacing w:after="120" w:before="200" w:lineRule="auto"/>
        <w:rPr/>
      </w:pPr>
      <w:r w:rsidDel="00000000" w:rsidR="00000000" w:rsidRPr="00000000">
        <w:rPr>
          <w:color w:val="000000"/>
          <w:rtl w:val="0"/>
        </w:rPr>
        <w:t xml:space="preserve">2.17. StatusHistories</w:t>
      </w:r>
      <w:r w:rsidDel="00000000" w:rsidR="00000000" w:rsidRPr="00000000">
        <w:rPr>
          <w:rtl w:val="0"/>
        </w:rPr>
      </w:r>
    </w:p>
    <w:p w:rsidR="00000000" w:rsidDel="00000000" w:rsidP="00000000" w:rsidRDefault="00000000" w:rsidRPr="00000000" w14:paraId="000005FC">
      <w:pPr>
        <w:keepNext w:val="1"/>
        <w:spacing w:after="80" w:lineRule="auto"/>
        <w:jc w:val="both"/>
        <w:rPr/>
      </w:pPr>
      <w:r w:rsidDel="00000000" w:rsidR="00000000" w:rsidRPr="00000000">
        <w:rPr>
          <w:color w:val="000000"/>
          <w:rtl w:val="0"/>
        </w:rPr>
        <w:t xml:space="preserve">Lưu lịch sử thay đổi trạng thái để theo dõi đơn hàng và chuyến giao.</w:t>
      </w:r>
      <w:r w:rsidDel="00000000" w:rsidR="00000000" w:rsidRPr="00000000">
        <w:rPr>
          <w:rtl w:val="0"/>
        </w:rPr>
      </w:r>
    </w:p>
    <w:tbl>
      <w:tblPr>
        <w:tblStyle w:val="Table30"/>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5FD">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FE">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5FF">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00">
            <w:pPr>
              <w:keepNext w:val="1"/>
              <w:spacing w:after="0" w:before="0" w:line="240" w:lineRule="auto"/>
              <w:jc w:val="left"/>
              <w:rPr/>
            </w:pPr>
            <w:r w:rsidDel="00000000" w:rsidR="00000000" w:rsidRPr="00000000">
              <w:rPr>
                <w:color w:val="000000"/>
                <w:rtl w:val="0"/>
              </w:rPr>
              <w:t xml:space="preserve">HistoryId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01">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02">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03">
            <w:pPr>
              <w:keepNext w:val="1"/>
              <w:spacing w:after="0" w:before="0" w:line="240" w:lineRule="auto"/>
              <w:jc w:val="left"/>
              <w:rPr/>
            </w:pPr>
            <w:r w:rsidDel="00000000" w:rsidR="00000000" w:rsidRPr="00000000">
              <w:rPr>
                <w:color w:val="000000"/>
                <w:rtl w:val="0"/>
              </w:rPr>
              <w:t xml:space="preserve">OrderId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04">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05">
            <w:pPr>
              <w:keepNext w:val="1"/>
              <w:spacing w:after="0" w:before="0" w:line="240" w:lineRule="auto"/>
              <w:jc w:val="left"/>
              <w:rPr/>
            </w:pPr>
            <w:r w:rsidDel="00000000" w:rsidR="00000000" w:rsidRPr="00000000">
              <w:rPr>
                <w:color w:val="000000"/>
                <w:rtl w:val="0"/>
              </w:rPr>
              <w:t xml:space="preserve">Khóa ngoại tham chiếu Orders(OrderId).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06">
            <w:pPr>
              <w:keepNext w:val="1"/>
              <w:spacing w:after="0" w:before="0" w:line="240" w:lineRule="auto"/>
              <w:jc w:val="left"/>
              <w:rPr/>
            </w:pPr>
            <w:r w:rsidDel="00000000" w:rsidR="00000000" w:rsidRPr="00000000">
              <w:rPr>
                <w:color w:val="000000"/>
                <w:rtl w:val="0"/>
              </w:rPr>
              <w:t xml:space="preserve">DeliveryId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07">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08">
            <w:pPr>
              <w:keepNext w:val="1"/>
              <w:spacing w:after="0" w:before="0" w:line="240" w:lineRule="auto"/>
              <w:jc w:val="left"/>
              <w:rPr/>
            </w:pPr>
            <w:r w:rsidDel="00000000" w:rsidR="00000000" w:rsidRPr="00000000">
              <w:rPr>
                <w:color w:val="000000"/>
                <w:rtl w:val="0"/>
              </w:rPr>
              <w:t xml:space="preserve">Khóa ngoại tham chiếu Deliveries(DeliveryId) khi trạng thái thuộc giao hàng.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09">
            <w:pPr>
              <w:keepNext w:val="1"/>
              <w:spacing w:after="0" w:before="0" w:line="240" w:lineRule="auto"/>
              <w:jc w:val="left"/>
              <w:rPr/>
            </w:pPr>
            <w:r w:rsidDel="00000000" w:rsidR="00000000" w:rsidRPr="00000000">
              <w:rPr>
                <w:color w:val="000000"/>
                <w:rtl w:val="0"/>
              </w:rPr>
              <w:t xml:space="preserve">StatusType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0A">
            <w:pPr>
              <w:keepNext w:val="1"/>
              <w:spacing w:after="0" w:before="0" w:line="240" w:lineRule="auto"/>
              <w:jc w:val="center"/>
              <w:rPr/>
            </w:pPr>
            <w:r w:rsidDel="00000000" w:rsidR="00000000" w:rsidRPr="00000000">
              <w:rPr>
                <w:color w:val="000000"/>
                <w:rtl w:val="0"/>
              </w:rPr>
              <w:t xml:space="preserve">VARCHAR(20)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0B">
            <w:pPr>
              <w:rPr/>
            </w:pPr>
            <w:r w:rsidDel="00000000" w:rsidR="00000000" w:rsidRPr="00000000">
              <w:rPr>
                <w:rFonts w:ascii="Times New Roman" w:cs="Times New Roman" w:eastAsia="Times New Roman" w:hAnsi="Times New Roman"/>
                <w:sz w:val="20"/>
                <w:szCs w:val="20"/>
                <w:rtl w:val="0"/>
              </w:rPr>
              <w:t xml:space="preserve">Nhóm trạng thái: ORDER, PAYMENT, REFUND hoặc DELIVERY.</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0C">
            <w:pPr>
              <w:keepNext w:val="1"/>
              <w:spacing w:after="0" w:before="0" w:line="240" w:lineRule="auto"/>
              <w:jc w:val="left"/>
              <w:rPr/>
            </w:pPr>
            <w:r w:rsidDel="00000000" w:rsidR="00000000" w:rsidRPr="00000000">
              <w:rPr>
                <w:color w:val="000000"/>
                <w:rtl w:val="0"/>
              </w:rPr>
              <w:t xml:space="preserve">StatusValue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0D">
            <w:pPr>
              <w:keepNext w:val="1"/>
              <w:spacing w:after="0" w:before="0" w:line="240" w:lineRule="auto"/>
              <w:jc w:val="center"/>
              <w:rPr/>
            </w:pPr>
            <w:r w:rsidDel="00000000" w:rsidR="00000000" w:rsidRPr="00000000">
              <w:rPr>
                <w:color w:val="000000"/>
                <w:rtl w:val="0"/>
              </w:rPr>
              <w:t xml:space="preserve">VARCHAR(30)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0E">
            <w:pPr>
              <w:keepNext w:val="1"/>
              <w:spacing w:after="0" w:before="0" w:line="240" w:lineRule="auto"/>
              <w:jc w:val="left"/>
              <w:rPr/>
            </w:pPr>
            <w:r w:rsidDel="00000000" w:rsidR="00000000" w:rsidRPr="00000000">
              <w:rPr>
                <w:color w:val="000000"/>
                <w:rtl w:val="0"/>
              </w:rPr>
              <w:t xml:space="preserve">Giá trị trạng thái sau khi cập nhật.</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0F">
            <w:pPr>
              <w:keepNext w:val="1"/>
              <w:spacing w:after="0" w:before="0" w:line="240" w:lineRule="auto"/>
              <w:jc w:val="left"/>
              <w:rPr/>
            </w:pPr>
            <w:r w:rsidDel="00000000" w:rsidR="00000000" w:rsidRPr="00000000">
              <w:rPr>
                <w:color w:val="000000"/>
                <w:rtl w:val="0"/>
              </w:rPr>
              <w:t xml:space="preserve">Note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10">
            <w:pPr>
              <w:keepNext w:val="1"/>
              <w:spacing w:after="0" w:before="0" w:line="240" w:lineRule="auto"/>
              <w:jc w:val="center"/>
              <w:rPr/>
            </w:pPr>
            <w:r w:rsidDel="00000000" w:rsidR="00000000" w:rsidRPr="00000000">
              <w:rPr>
                <w:color w:val="000000"/>
                <w:rtl w:val="0"/>
              </w:rPr>
              <w:t xml:space="preserve">VARCHAR(500)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11">
            <w:pPr>
              <w:keepNext w:val="1"/>
              <w:spacing w:after="0" w:before="0" w:line="240" w:lineRule="auto"/>
              <w:jc w:val="left"/>
              <w:rPr/>
            </w:pPr>
            <w:r w:rsidDel="00000000" w:rsidR="00000000" w:rsidRPr="00000000">
              <w:rPr>
                <w:color w:val="000000"/>
                <w:rtl w:val="0"/>
              </w:rPr>
              <w:t xml:space="preserve">Ghi chú hoặc lý do thay đổi.</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12">
            <w:pPr>
              <w:keepNext w:val="1"/>
              <w:spacing w:after="0" w:before="0" w:line="240" w:lineRule="auto"/>
              <w:jc w:val="left"/>
              <w:rPr/>
            </w:pPr>
            <w:r w:rsidDel="00000000" w:rsidR="00000000" w:rsidRPr="00000000">
              <w:rPr>
                <w:color w:val="000000"/>
                <w:rtl w:val="0"/>
              </w:rPr>
              <w:t xml:space="preserve">ChangedBy</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13">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14">
            <w:pPr>
              <w:keepNext w:val="1"/>
              <w:spacing w:after="0" w:before="0" w:line="240" w:lineRule="auto"/>
              <w:jc w:val="left"/>
              <w:rPr/>
            </w:pPr>
            <w:r w:rsidDel="00000000" w:rsidR="00000000" w:rsidRPr="00000000">
              <w:rPr>
                <w:color w:val="000000"/>
                <w:rtl w:val="0"/>
              </w:rPr>
              <w:t xml:space="preserve">Khóa ngoại tham chiếu Users(UserId), người thực hiện thao tác.</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15">
            <w:pPr>
              <w:keepNext w:val="1"/>
              <w:spacing w:after="0" w:before="0" w:line="240" w:lineRule="auto"/>
              <w:jc w:val="left"/>
              <w:rPr/>
            </w:pPr>
            <w:r w:rsidDel="00000000" w:rsidR="00000000" w:rsidRPr="00000000">
              <w:rPr>
                <w:color w:val="000000"/>
                <w:rtl w:val="0"/>
              </w:rPr>
              <w:t xml:space="preserve">CreatedAt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16">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17">
            <w:pPr>
              <w:keepNext w:val="1"/>
              <w:spacing w:after="0" w:before="0" w:line="240" w:lineRule="auto"/>
              <w:jc w:val="left"/>
              <w:rPr/>
            </w:pPr>
            <w:r w:rsidDel="00000000" w:rsidR="00000000" w:rsidRPr="00000000">
              <w:rPr>
                <w:color w:val="000000"/>
                <w:rtl w:val="0"/>
              </w:rPr>
              <w:t xml:space="preserve">Thời điểm trạng thái được ghi nhận.</w:t>
            </w:r>
            <w:r w:rsidDel="00000000" w:rsidR="00000000" w:rsidRPr="00000000">
              <w:rPr>
                <w:rtl w:val="0"/>
              </w:rPr>
            </w:r>
          </w:p>
        </w:tc>
      </w:tr>
    </w:tbl>
    <w:bookmarkStart w:colFirst="0" w:colLast="0" w:name="bookmark=id.obh6n8y8z5df" w:id="86"/>
    <w:bookmarkEnd w:id="86"/>
    <w:p w:rsidR="00000000" w:rsidDel="00000000" w:rsidP="00000000" w:rsidRDefault="00000000" w:rsidRPr="00000000" w14:paraId="0000061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26: Mô tả bảng StatusHistories</w:t>
      </w:r>
    </w:p>
    <w:bookmarkStart w:colFirst="0" w:colLast="0" w:name="bookmark=id.z58xyyb7cb5k" w:id="87"/>
    <w:bookmarkEnd w:id="87"/>
    <w:p w:rsidR="00000000" w:rsidDel="00000000" w:rsidP="00000000" w:rsidRDefault="00000000" w:rsidRPr="00000000" w14:paraId="00000619">
      <w:pPr>
        <w:pStyle w:val="Heading3"/>
        <w:keepNext w:val="1"/>
        <w:spacing w:after="120" w:before="200" w:lineRule="auto"/>
        <w:rPr/>
      </w:pPr>
      <w:r w:rsidDel="00000000" w:rsidR="00000000" w:rsidRPr="00000000">
        <w:rPr>
          <w:color w:val="000000"/>
          <w:rtl w:val="0"/>
        </w:rPr>
        <w:t xml:space="preserve">2.18. Conversations</w:t>
      </w:r>
      <w:r w:rsidDel="00000000" w:rsidR="00000000" w:rsidRPr="00000000">
        <w:rPr>
          <w:rtl w:val="0"/>
        </w:rPr>
      </w:r>
    </w:p>
    <w:p w:rsidR="00000000" w:rsidDel="00000000" w:rsidP="00000000" w:rsidRDefault="00000000" w:rsidRPr="00000000" w14:paraId="0000061A">
      <w:pPr>
        <w:keepNext w:val="1"/>
        <w:spacing w:after="80" w:lineRule="auto"/>
        <w:jc w:val="both"/>
        <w:rPr/>
      </w:pPr>
      <w:r w:rsidDel="00000000" w:rsidR="00000000" w:rsidRPr="00000000">
        <w:rPr>
          <w:color w:val="000000"/>
          <w:rtl w:val="0"/>
        </w:rPr>
        <w:t xml:space="preserve">Lưu cuộc hội thoại trực tiếp hoặc phiên trò chuyện với chatbot AI.</w:t>
      </w:r>
      <w:r w:rsidDel="00000000" w:rsidR="00000000" w:rsidRPr="00000000">
        <w:rPr>
          <w:rtl w:val="0"/>
        </w:rPr>
      </w:r>
    </w:p>
    <w:tbl>
      <w:tblPr>
        <w:tblStyle w:val="Table3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61B">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1C">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1D">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1E">
            <w:pPr>
              <w:keepNext w:val="1"/>
              <w:spacing w:after="0" w:before="0" w:line="240" w:lineRule="auto"/>
              <w:jc w:val="left"/>
              <w:rPr/>
            </w:pPr>
            <w:r w:rsidDel="00000000" w:rsidR="00000000" w:rsidRPr="00000000">
              <w:rPr>
                <w:color w:val="000000"/>
                <w:rtl w:val="0"/>
              </w:rPr>
              <w:t xml:space="preserve">ConversationId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1F">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20">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21">
            <w:pPr>
              <w:keepNext w:val="1"/>
              <w:spacing w:after="0" w:before="0" w:line="240" w:lineRule="auto"/>
              <w:jc w:val="left"/>
              <w:rPr/>
            </w:pPr>
            <w:r w:rsidDel="00000000" w:rsidR="00000000" w:rsidRPr="00000000">
              <w:rPr>
                <w:color w:val="000000"/>
                <w:rtl w:val="0"/>
              </w:rPr>
              <w:t xml:space="preserve">ListingId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22">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23">
            <w:pPr>
              <w:keepNext w:val="1"/>
              <w:spacing w:after="0" w:before="0" w:line="240" w:lineRule="auto"/>
              <w:jc w:val="left"/>
              <w:rPr/>
            </w:pPr>
            <w:r w:rsidDel="00000000" w:rsidR="00000000" w:rsidRPr="00000000">
              <w:rPr>
                <w:color w:val="000000"/>
                <w:rtl w:val="0"/>
              </w:rPr>
              <w:t xml:space="preserve">Khóa ngoại tham chiếu Listings(ListingId) nếu chat theo tin đăng.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24">
            <w:pPr>
              <w:keepNext w:val="1"/>
              <w:spacing w:after="0" w:before="0" w:line="240" w:lineRule="auto"/>
              <w:jc w:val="left"/>
              <w:rPr/>
            </w:pPr>
            <w:r w:rsidDel="00000000" w:rsidR="00000000" w:rsidRPr="00000000">
              <w:rPr>
                <w:color w:val="000000"/>
                <w:rtl w:val="0"/>
              </w:rPr>
              <w:t xml:space="preserve">OrderId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25">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26">
            <w:pPr>
              <w:keepNext w:val="1"/>
              <w:spacing w:after="0" w:before="0" w:line="240" w:lineRule="auto"/>
              <w:jc w:val="left"/>
              <w:rPr/>
            </w:pPr>
            <w:r w:rsidDel="00000000" w:rsidR="00000000" w:rsidRPr="00000000">
              <w:rPr>
                <w:color w:val="000000"/>
                <w:rtl w:val="0"/>
              </w:rPr>
              <w:t xml:space="preserve">Khóa ngoại tham chiếu Orders(OrderId) nếu chat theo giao dịch.</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27">
            <w:pPr>
              <w:keepNext w:val="1"/>
              <w:spacing w:after="0" w:before="0" w:line="240" w:lineRule="auto"/>
              <w:jc w:val="left"/>
              <w:rPr/>
            </w:pPr>
            <w:r w:rsidDel="00000000" w:rsidR="00000000" w:rsidRPr="00000000">
              <w:rPr>
                <w:color w:val="000000"/>
                <w:rtl w:val="0"/>
              </w:rPr>
              <w:t xml:space="preserve">CreatedBy</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28">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29">
            <w:pPr>
              <w:keepNext w:val="1"/>
              <w:spacing w:after="0" w:before="0" w:line="240" w:lineRule="auto"/>
              <w:jc w:val="left"/>
              <w:rPr/>
            </w:pPr>
            <w:r w:rsidDel="00000000" w:rsidR="00000000" w:rsidRPr="00000000">
              <w:rPr>
                <w:color w:val="000000"/>
                <w:rtl w:val="0"/>
              </w:rPr>
              <w:t xml:space="preserve">Khóa ngoại tham chiếu Users(UserId), người mở hội thoại.</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2A">
            <w:pPr>
              <w:keepNext w:val="1"/>
              <w:spacing w:after="0" w:before="0" w:line="240" w:lineRule="auto"/>
              <w:jc w:val="left"/>
              <w:rPr/>
            </w:pPr>
            <w:r w:rsidDel="00000000" w:rsidR="00000000" w:rsidRPr="00000000">
              <w:rPr>
                <w:color w:val="000000"/>
                <w:rtl w:val="0"/>
              </w:rPr>
              <w:t xml:space="preserve">ConversationType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2B">
            <w:pPr>
              <w:keepNext w:val="1"/>
              <w:spacing w:after="0" w:before="0" w:line="240" w:lineRule="auto"/>
              <w:jc w:val="center"/>
              <w:rPr/>
            </w:pPr>
            <w:r w:rsidDel="00000000" w:rsidR="00000000" w:rsidRPr="00000000">
              <w:rPr>
                <w:color w:val="000000"/>
                <w:rtl w:val="0"/>
              </w:rPr>
              <w:t xml:space="preserve">VARCHAR(20)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2C">
            <w:pPr>
              <w:keepNext w:val="1"/>
              <w:spacing w:after="0" w:before="0" w:line="240" w:lineRule="auto"/>
              <w:jc w:val="left"/>
              <w:rPr/>
            </w:pPr>
            <w:r w:rsidDel="00000000" w:rsidR="00000000" w:rsidRPr="00000000">
              <w:rPr>
                <w:color w:val="000000"/>
                <w:rtl w:val="0"/>
              </w:rPr>
              <w:t xml:space="preserve">DIRECT_CHAT hoặc AI_SUPPORT.</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2D">
            <w:pPr>
              <w:keepNext w:val="1"/>
              <w:spacing w:after="0" w:before="0" w:line="240" w:lineRule="auto"/>
              <w:jc w:val="left"/>
              <w:rPr/>
            </w:pPr>
            <w:r w:rsidDel="00000000" w:rsidR="00000000" w:rsidRPr="00000000">
              <w:rPr>
                <w:color w:val="000000"/>
                <w:rtl w:val="0"/>
              </w:rPr>
              <w:t xml:space="preserve">CreatedAt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2E">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2F">
            <w:pPr>
              <w:keepNext w:val="1"/>
              <w:spacing w:after="0" w:before="0" w:line="240" w:lineRule="auto"/>
              <w:jc w:val="left"/>
              <w:rPr/>
            </w:pPr>
            <w:r w:rsidDel="00000000" w:rsidR="00000000" w:rsidRPr="00000000">
              <w:rPr>
                <w:color w:val="000000"/>
                <w:rtl w:val="0"/>
              </w:rPr>
              <w:t xml:space="preserve">Thời điểm tạo hội thoại.</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30">
            <w:pPr>
              <w:keepNext w:val="1"/>
              <w:spacing w:after="0" w:before="0" w:line="240" w:lineRule="auto"/>
              <w:jc w:val="left"/>
              <w:rPr/>
            </w:pPr>
            <w:r w:rsidDel="00000000" w:rsidR="00000000" w:rsidRPr="00000000">
              <w:rPr>
                <w:color w:val="000000"/>
                <w:rtl w:val="0"/>
              </w:rPr>
              <w:t xml:space="preserve">LastMessageAt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31">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32">
            <w:pPr>
              <w:keepNext w:val="1"/>
              <w:spacing w:after="0" w:before="0" w:line="240" w:lineRule="auto"/>
              <w:jc w:val="left"/>
              <w:rPr/>
            </w:pPr>
            <w:r w:rsidDel="00000000" w:rsidR="00000000" w:rsidRPr="00000000">
              <w:rPr>
                <w:color w:val="000000"/>
                <w:rtl w:val="0"/>
              </w:rPr>
              <w:t xml:space="preserve">Thời điểm có tin nhắn gần nhất.</w:t>
            </w:r>
            <w:r w:rsidDel="00000000" w:rsidR="00000000" w:rsidRPr="00000000">
              <w:rPr>
                <w:rtl w:val="0"/>
              </w:rPr>
            </w:r>
          </w:p>
        </w:tc>
      </w:tr>
    </w:tbl>
    <w:bookmarkStart w:colFirst="0" w:colLast="0" w:name="bookmark=id.3vkf5zi9b2ci" w:id="88"/>
    <w:bookmarkEnd w:id="88"/>
    <w:p w:rsidR="00000000" w:rsidDel="00000000" w:rsidP="00000000" w:rsidRDefault="00000000" w:rsidRPr="00000000" w14:paraId="00000633">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27: Mô tả bảng Conversations</w:t>
      </w:r>
    </w:p>
    <w:bookmarkStart w:colFirst="0" w:colLast="0" w:name="bookmark=id.ao534qj94mg" w:id="89"/>
    <w:bookmarkEnd w:id="89"/>
    <w:p w:rsidR="00000000" w:rsidDel="00000000" w:rsidP="00000000" w:rsidRDefault="00000000" w:rsidRPr="00000000" w14:paraId="00000634">
      <w:pPr>
        <w:pStyle w:val="Heading3"/>
        <w:keepNext w:val="1"/>
        <w:spacing w:after="120" w:before="200" w:lineRule="auto"/>
        <w:rPr/>
      </w:pPr>
      <w:r w:rsidDel="00000000" w:rsidR="00000000" w:rsidRPr="00000000">
        <w:rPr>
          <w:color w:val="000000"/>
          <w:rtl w:val="0"/>
        </w:rPr>
        <w:t xml:space="preserve">2.19. Messages</w:t>
      </w:r>
      <w:r w:rsidDel="00000000" w:rsidR="00000000" w:rsidRPr="00000000">
        <w:rPr>
          <w:rtl w:val="0"/>
        </w:rPr>
      </w:r>
    </w:p>
    <w:p w:rsidR="00000000" w:rsidDel="00000000" w:rsidP="00000000" w:rsidRDefault="00000000" w:rsidRPr="00000000" w14:paraId="00000635">
      <w:pPr>
        <w:keepNext w:val="1"/>
        <w:spacing w:after="80" w:lineRule="auto"/>
        <w:jc w:val="both"/>
        <w:rPr/>
      </w:pPr>
      <w:r w:rsidDel="00000000" w:rsidR="00000000" w:rsidRPr="00000000">
        <w:rPr>
          <w:color w:val="000000"/>
          <w:rtl w:val="0"/>
        </w:rPr>
        <w:t xml:space="preserve">Lưu nội dung tin nhắn giữa người mua, người bán hoặc chatbot AI.</w:t>
      </w:r>
      <w:r w:rsidDel="00000000" w:rsidR="00000000" w:rsidRPr="00000000">
        <w:rPr>
          <w:rtl w:val="0"/>
        </w:rPr>
      </w:r>
    </w:p>
    <w:tbl>
      <w:tblPr>
        <w:tblStyle w:val="Table32"/>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636">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37">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38">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39">
            <w:pPr>
              <w:keepNext w:val="1"/>
              <w:spacing w:after="0" w:before="0" w:line="240" w:lineRule="auto"/>
              <w:jc w:val="left"/>
              <w:rPr/>
            </w:pPr>
            <w:r w:rsidDel="00000000" w:rsidR="00000000" w:rsidRPr="00000000">
              <w:rPr>
                <w:color w:val="000000"/>
                <w:rtl w:val="0"/>
              </w:rPr>
              <w:t xml:space="preserve">MessageId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3A">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3B">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3C">
            <w:pPr>
              <w:keepNext w:val="1"/>
              <w:spacing w:after="0" w:before="0" w:line="240" w:lineRule="auto"/>
              <w:jc w:val="left"/>
              <w:rPr/>
            </w:pPr>
            <w:r w:rsidDel="00000000" w:rsidR="00000000" w:rsidRPr="00000000">
              <w:rPr>
                <w:color w:val="000000"/>
                <w:rtl w:val="0"/>
              </w:rPr>
              <w:t xml:space="preserve">ConversationId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3D">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3E">
            <w:pPr>
              <w:keepNext w:val="1"/>
              <w:spacing w:after="0" w:before="0" w:line="240" w:lineRule="auto"/>
              <w:jc w:val="left"/>
              <w:rPr/>
            </w:pPr>
            <w:r w:rsidDel="00000000" w:rsidR="00000000" w:rsidRPr="00000000">
              <w:rPr>
                <w:color w:val="000000"/>
                <w:rtl w:val="0"/>
              </w:rPr>
              <w:t xml:space="preserve">Khóa ngoại tham chiếu Conversations(ConversationId), xóa theo hội thoại.</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3F">
            <w:pPr>
              <w:keepNext w:val="1"/>
              <w:spacing w:after="0" w:before="0" w:line="240" w:lineRule="auto"/>
              <w:jc w:val="left"/>
              <w:rPr/>
            </w:pPr>
            <w:r w:rsidDel="00000000" w:rsidR="00000000" w:rsidRPr="00000000">
              <w:rPr>
                <w:color w:val="000000"/>
                <w:rtl w:val="0"/>
              </w:rPr>
              <w:t xml:space="preserve">SenderId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40">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41">
            <w:pPr>
              <w:keepNext w:val="1"/>
              <w:spacing w:after="0" w:before="0" w:line="240" w:lineRule="auto"/>
              <w:jc w:val="left"/>
              <w:rPr/>
            </w:pPr>
            <w:r w:rsidDel="00000000" w:rsidR="00000000" w:rsidRPr="00000000">
              <w:rPr>
                <w:color w:val="000000"/>
                <w:rtl w:val="0"/>
              </w:rPr>
              <w:t xml:space="preserve">Khóa ngoại tham chiếu Users(UserId); NULL với tin do AI hoặc hệ thống tạo.</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42">
            <w:pPr>
              <w:keepNext w:val="1"/>
              <w:spacing w:after="0" w:before="0" w:line="240" w:lineRule="auto"/>
              <w:jc w:val="left"/>
              <w:rPr/>
            </w:pPr>
            <w:r w:rsidDel="00000000" w:rsidR="00000000" w:rsidRPr="00000000">
              <w:rPr>
                <w:color w:val="000000"/>
                <w:rtl w:val="0"/>
              </w:rPr>
              <w:t xml:space="preserve">SenderType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43">
            <w:pPr>
              <w:keepNext w:val="1"/>
              <w:spacing w:after="0" w:before="0" w:line="240" w:lineRule="auto"/>
              <w:jc w:val="center"/>
              <w:rPr/>
            </w:pPr>
            <w:r w:rsidDel="00000000" w:rsidR="00000000" w:rsidRPr="00000000">
              <w:rPr>
                <w:color w:val="000000"/>
                <w:rtl w:val="0"/>
              </w:rPr>
              <w:t xml:space="preserve">VARCHAR(15)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44">
            <w:pPr>
              <w:keepNext w:val="1"/>
              <w:spacing w:after="0" w:before="0" w:line="240" w:lineRule="auto"/>
              <w:jc w:val="left"/>
              <w:rPr/>
            </w:pPr>
            <w:r w:rsidDel="00000000" w:rsidR="00000000" w:rsidRPr="00000000">
              <w:rPr>
                <w:color w:val="000000"/>
                <w:rtl w:val="0"/>
              </w:rPr>
              <w:t xml:space="preserve">USER, AI hoặc SYSTEM.</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45">
            <w:pPr>
              <w:keepNext w:val="1"/>
              <w:spacing w:after="0" w:before="0" w:line="240" w:lineRule="auto"/>
              <w:jc w:val="left"/>
              <w:rPr/>
            </w:pPr>
            <w:r w:rsidDel="00000000" w:rsidR="00000000" w:rsidRPr="00000000">
              <w:rPr>
                <w:color w:val="000000"/>
                <w:rtl w:val="0"/>
              </w:rPr>
              <w:t xml:space="preserve">Content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46">
            <w:pPr>
              <w:keepNext w:val="1"/>
              <w:spacing w:after="0" w:before="0" w:line="240" w:lineRule="auto"/>
              <w:jc w:val="center"/>
              <w:rPr/>
            </w:pPr>
            <w:r w:rsidDel="00000000" w:rsidR="00000000" w:rsidRPr="00000000">
              <w:rPr>
                <w:color w:val="000000"/>
                <w:rtl w:val="0"/>
              </w:rPr>
              <w:t xml:space="preserve">TEXT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47">
            <w:pPr>
              <w:keepNext w:val="1"/>
              <w:spacing w:after="0" w:before="0" w:line="240" w:lineRule="auto"/>
              <w:jc w:val="left"/>
              <w:rPr/>
            </w:pPr>
            <w:r w:rsidDel="00000000" w:rsidR="00000000" w:rsidRPr="00000000">
              <w:rPr>
                <w:color w:val="000000"/>
                <w:rtl w:val="0"/>
              </w:rPr>
              <w:t xml:space="preserve">Nội dung tin nhắn văn bản.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48">
            <w:pPr>
              <w:keepNext w:val="1"/>
              <w:spacing w:after="0" w:before="0" w:line="240" w:lineRule="auto"/>
              <w:jc w:val="left"/>
              <w:rPr/>
            </w:pPr>
            <w:r w:rsidDel="00000000" w:rsidR="00000000" w:rsidRPr="00000000">
              <w:rPr>
                <w:color w:val="000000"/>
                <w:rtl w:val="0"/>
              </w:rPr>
              <w:t xml:space="preserve">IsRead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49">
            <w:pPr>
              <w:keepNext w:val="1"/>
              <w:spacing w:after="0" w:before="0" w:line="240" w:lineRule="auto"/>
              <w:jc w:val="center"/>
              <w:rPr/>
            </w:pPr>
            <w:r w:rsidDel="00000000" w:rsidR="00000000" w:rsidRPr="00000000">
              <w:rPr>
                <w:color w:val="000000"/>
                <w:rtl w:val="0"/>
              </w:rPr>
              <w:t xml:space="preserve">BOOLEAN DEFAULT FALSE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4A">
            <w:pPr>
              <w:keepNext w:val="1"/>
              <w:spacing w:after="0" w:before="0" w:line="240" w:lineRule="auto"/>
              <w:jc w:val="left"/>
              <w:rPr/>
            </w:pPr>
            <w:r w:rsidDel="00000000" w:rsidR="00000000" w:rsidRPr="00000000">
              <w:rPr>
                <w:color w:val="000000"/>
                <w:rtl w:val="0"/>
              </w:rPr>
              <w:t xml:space="preserve">Đánh dấu người nhận đã đọc.</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4B">
            <w:pPr>
              <w:keepNext w:val="1"/>
              <w:spacing w:after="0" w:before="0" w:line="240" w:lineRule="auto"/>
              <w:jc w:val="left"/>
              <w:rPr/>
            </w:pPr>
            <w:r w:rsidDel="00000000" w:rsidR="00000000" w:rsidRPr="00000000">
              <w:rPr>
                <w:color w:val="000000"/>
                <w:rtl w:val="0"/>
              </w:rPr>
              <w:t xml:space="preserve">SentAt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4C">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4D">
            <w:pPr>
              <w:keepNext w:val="1"/>
              <w:spacing w:after="0" w:before="0" w:line="240" w:lineRule="auto"/>
              <w:jc w:val="left"/>
              <w:rPr/>
            </w:pPr>
            <w:r w:rsidDel="00000000" w:rsidR="00000000" w:rsidRPr="00000000">
              <w:rPr>
                <w:color w:val="000000"/>
                <w:rtl w:val="0"/>
              </w:rPr>
              <w:t xml:space="preserve">Thời điểm gửi tin nhắn.</w:t>
            </w:r>
            <w:r w:rsidDel="00000000" w:rsidR="00000000" w:rsidRPr="00000000">
              <w:rPr>
                <w:rtl w:val="0"/>
              </w:rPr>
            </w:r>
          </w:p>
        </w:tc>
      </w:tr>
    </w:tbl>
    <w:bookmarkStart w:colFirst="0" w:colLast="0" w:name="bookmark=id.4x72241pomd3" w:id="90"/>
    <w:bookmarkEnd w:id="90"/>
    <w:p w:rsidR="00000000" w:rsidDel="00000000" w:rsidP="00000000" w:rsidRDefault="00000000" w:rsidRPr="00000000" w14:paraId="0000064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28: Mô tả bảng Messages</w:t>
      </w:r>
    </w:p>
    <w:bookmarkStart w:colFirst="0" w:colLast="0" w:name="bookmark=id.vtrfptqbbq3j" w:id="91"/>
    <w:bookmarkEnd w:id="91"/>
    <w:p w:rsidR="00000000" w:rsidDel="00000000" w:rsidP="00000000" w:rsidRDefault="00000000" w:rsidRPr="00000000" w14:paraId="0000064F">
      <w:pPr>
        <w:pStyle w:val="Heading3"/>
        <w:keepNext w:val="1"/>
        <w:spacing w:after="120" w:before="200" w:lineRule="auto"/>
        <w:rPr/>
      </w:pPr>
      <w:r w:rsidDel="00000000" w:rsidR="00000000" w:rsidRPr="00000000">
        <w:rPr>
          <w:color w:val="000000"/>
          <w:rtl w:val="0"/>
        </w:rPr>
        <w:t xml:space="preserve">2.20. Reviews</w:t>
      </w:r>
      <w:r w:rsidDel="00000000" w:rsidR="00000000" w:rsidRPr="00000000">
        <w:rPr>
          <w:rtl w:val="0"/>
        </w:rPr>
      </w:r>
    </w:p>
    <w:p w:rsidR="00000000" w:rsidDel="00000000" w:rsidP="00000000" w:rsidRDefault="00000000" w:rsidRPr="00000000" w14:paraId="00000650">
      <w:pPr>
        <w:keepNext w:val="1"/>
        <w:spacing w:after="80" w:lineRule="auto"/>
        <w:jc w:val="both"/>
        <w:rPr/>
      </w:pPr>
      <w:r w:rsidDel="00000000" w:rsidR="00000000" w:rsidRPr="00000000">
        <w:rPr>
          <w:color w:val="000000"/>
          <w:rtl w:val="0"/>
        </w:rPr>
        <w:t xml:space="preserve">Lưu đánh giá người bán hoặc tài xế sau khi đơn hàng hoàn tất.</w:t>
      </w:r>
      <w:r w:rsidDel="00000000" w:rsidR="00000000" w:rsidRPr="00000000">
        <w:rPr>
          <w:rtl w:val="0"/>
        </w:rPr>
      </w:r>
    </w:p>
    <w:tbl>
      <w:tblPr>
        <w:tblStyle w:val="Table3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651">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52">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53">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54">
            <w:pPr>
              <w:keepNext w:val="1"/>
              <w:spacing w:after="0" w:before="0" w:line="240" w:lineRule="auto"/>
              <w:jc w:val="left"/>
              <w:rPr/>
            </w:pPr>
            <w:r w:rsidDel="00000000" w:rsidR="00000000" w:rsidRPr="00000000">
              <w:rPr>
                <w:color w:val="000000"/>
                <w:rtl w:val="0"/>
              </w:rPr>
              <w:t xml:space="preserve">ReviewId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55">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56">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57">
            <w:pPr>
              <w:keepNext w:val="1"/>
              <w:spacing w:after="0" w:before="0" w:line="240" w:lineRule="auto"/>
              <w:jc w:val="left"/>
              <w:rPr/>
            </w:pPr>
            <w:r w:rsidDel="00000000" w:rsidR="00000000" w:rsidRPr="00000000">
              <w:rPr>
                <w:color w:val="000000"/>
                <w:rtl w:val="0"/>
              </w:rPr>
              <w:t xml:space="preserve">OrderId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58">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59">
            <w:pPr>
              <w:keepNext w:val="1"/>
              <w:spacing w:after="0" w:before="0" w:line="240" w:lineRule="auto"/>
              <w:jc w:val="left"/>
              <w:rPr/>
            </w:pPr>
            <w:r w:rsidDel="00000000" w:rsidR="00000000" w:rsidRPr="00000000">
              <w:rPr>
                <w:color w:val="000000"/>
                <w:rtl w:val="0"/>
              </w:rPr>
              <w:t xml:space="preserve">Khóa ngoại tham chiếu Orders(OrderId).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5A">
            <w:pPr>
              <w:keepNext w:val="1"/>
              <w:spacing w:after="0" w:before="0" w:line="240" w:lineRule="auto"/>
              <w:jc w:val="left"/>
              <w:rPr/>
            </w:pPr>
            <w:r w:rsidDel="00000000" w:rsidR="00000000" w:rsidRPr="00000000">
              <w:rPr>
                <w:color w:val="000000"/>
                <w:rtl w:val="0"/>
              </w:rPr>
              <w:t xml:space="preserve">ReviewerId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5B">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5C">
            <w:pPr>
              <w:keepNext w:val="1"/>
              <w:spacing w:after="0" w:before="0" w:line="240" w:lineRule="auto"/>
              <w:jc w:val="left"/>
              <w:rPr/>
            </w:pPr>
            <w:r w:rsidDel="00000000" w:rsidR="00000000" w:rsidRPr="00000000">
              <w:rPr>
                <w:color w:val="000000"/>
                <w:rtl w:val="0"/>
              </w:rPr>
              <w:t xml:space="preserve">Khóa ngoại tham chiếu Users(UserId), người viết đánh giá.</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5D">
            <w:pPr>
              <w:keepNext w:val="1"/>
              <w:spacing w:after="0" w:before="0" w:line="240" w:lineRule="auto"/>
              <w:jc w:val="left"/>
              <w:rPr/>
            </w:pPr>
            <w:r w:rsidDel="00000000" w:rsidR="00000000" w:rsidRPr="00000000">
              <w:rPr>
                <w:color w:val="000000"/>
                <w:rtl w:val="0"/>
              </w:rPr>
              <w:t xml:space="preserve">TargetUserId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5E">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5F">
            <w:pPr>
              <w:keepNext w:val="1"/>
              <w:spacing w:after="0" w:before="0" w:line="240" w:lineRule="auto"/>
              <w:jc w:val="left"/>
              <w:rPr/>
            </w:pPr>
            <w:r w:rsidDel="00000000" w:rsidR="00000000" w:rsidRPr="00000000">
              <w:rPr>
                <w:color w:val="000000"/>
                <w:rtl w:val="0"/>
              </w:rPr>
              <w:t xml:space="preserve">Khóa ngoại tham chiếu Users(UserId), người được đánh giá.</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60">
            <w:pPr>
              <w:keepNext w:val="1"/>
              <w:spacing w:after="0" w:before="0" w:line="240" w:lineRule="auto"/>
              <w:jc w:val="left"/>
              <w:rPr/>
            </w:pPr>
            <w:r w:rsidDel="00000000" w:rsidR="00000000" w:rsidRPr="00000000">
              <w:rPr>
                <w:color w:val="000000"/>
                <w:rtl w:val="0"/>
              </w:rPr>
              <w:t xml:space="preserve">TargetType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61">
            <w:pPr>
              <w:keepNext w:val="1"/>
              <w:spacing w:after="0" w:before="0" w:line="240" w:lineRule="auto"/>
              <w:jc w:val="center"/>
              <w:rPr/>
            </w:pPr>
            <w:r w:rsidDel="00000000" w:rsidR="00000000" w:rsidRPr="00000000">
              <w:rPr>
                <w:color w:val="000000"/>
                <w:rtl w:val="0"/>
              </w:rPr>
              <w:t xml:space="preserve">VARCHAR(15)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62">
            <w:pPr>
              <w:keepNext w:val="1"/>
              <w:spacing w:after="0" w:before="0" w:line="240" w:lineRule="auto"/>
              <w:jc w:val="left"/>
              <w:rPr/>
            </w:pPr>
            <w:r w:rsidDel="00000000" w:rsidR="00000000" w:rsidRPr="00000000">
              <w:rPr>
                <w:color w:val="000000"/>
                <w:rtl w:val="0"/>
              </w:rPr>
              <w:t xml:space="preserve">SELLER hoặc DRIVER.</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63">
            <w:pPr>
              <w:keepNext w:val="1"/>
              <w:spacing w:after="0" w:before="0" w:line="240" w:lineRule="auto"/>
              <w:jc w:val="left"/>
              <w:rPr/>
            </w:pPr>
            <w:r w:rsidDel="00000000" w:rsidR="00000000" w:rsidRPr="00000000">
              <w:rPr>
                <w:color w:val="000000"/>
                <w:rtl w:val="0"/>
              </w:rPr>
              <w:t xml:space="preserve">Rating</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64">
            <w:pPr>
              <w:keepNext w:val="1"/>
              <w:spacing w:after="0" w:before="0" w:line="240" w:lineRule="auto"/>
              <w:jc w:val="center"/>
              <w:rPr/>
            </w:pPr>
            <w:r w:rsidDel="00000000" w:rsidR="00000000" w:rsidRPr="00000000">
              <w:rPr>
                <w:color w:val="000000"/>
                <w:rtl w:val="0"/>
              </w:rPr>
              <w:t xml:space="preserve">TINYINT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65">
            <w:pPr>
              <w:keepNext w:val="1"/>
              <w:spacing w:after="0" w:before="0" w:line="240" w:lineRule="auto"/>
              <w:jc w:val="left"/>
              <w:rPr/>
            </w:pPr>
            <w:r w:rsidDel="00000000" w:rsidR="00000000" w:rsidRPr="00000000">
              <w:rPr>
                <w:color w:val="000000"/>
                <w:rtl w:val="0"/>
              </w:rPr>
              <w:t xml:space="preserve">Điểm đánh giá từ 1 đến 5.</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66">
            <w:pPr>
              <w:keepNext w:val="1"/>
              <w:spacing w:after="0" w:before="0" w:line="240" w:lineRule="auto"/>
              <w:jc w:val="left"/>
              <w:rPr/>
            </w:pPr>
            <w:r w:rsidDel="00000000" w:rsidR="00000000" w:rsidRPr="00000000">
              <w:rPr>
                <w:color w:val="000000"/>
                <w:rtl w:val="0"/>
              </w:rPr>
              <w:t xml:space="preserve">Comment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67">
            <w:pPr>
              <w:keepNext w:val="1"/>
              <w:spacing w:after="0" w:before="0" w:line="240" w:lineRule="auto"/>
              <w:jc w:val="center"/>
              <w:rPr/>
            </w:pPr>
            <w:r w:rsidDel="00000000" w:rsidR="00000000" w:rsidRPr="00000000">
              <w:rPr>
                <w:color w:val="000000"/>
                <w:rtl w:val="0"/>
              </w:rPr>
              <w:t xml:space="preserve">VARCHAR(1000)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68">
            <w:pPr>
              <w:keepNext w:val="1"/>
              <w:spacing w:after="0" w:before="0" w:line="240" w:lineRule="auto"/>
              <w:jc w:val="left"/>
              <w:rPr/>
            </w:pPr>
            <w:r w:rsidDel="00000000" w:rsidR="00000000" w:rsidRPr="00000000">
              <w:rPr>
                <w:color w:val="000000"/>
                <w:rtl w:val="0"/>
              </w:rPr>
              <w:t xml:space="preserve">Nội dung nhận xét.</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69">
            <w:pPr>
              <w:keepNext w:val="1"/>
              <w:spacing w:after="0" w:before="0" w:line="240" w:lineRule="auto"/>
              <w:jc w:val="left"/>
              <w:rPr/>
            </w:pPr>
            <w:r w:rsidDel="00000000" w:rsidR="00000000" w:rsidRPr="00000000">
              <w:rPr>
                <w:color w:val="000000"/>
                <w:rtl w:val="0"/>
              </w:rPr>
              <w:t xml:space="preserve">Reply</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6A">
            <w:pPr>
              <w:keepNext w:val="1"/>
              <w:spacing w:after="0" w:before="0" w:line="240" w:lineRule="auto"/>
              <w:jc w:val="center"/>
              <w:rPr/>
            </w:pPr>
            <w:r w:rsidDel="00000000" w:rsidR="00000000" w:rsidRPr="00000000">
              <w:rPr>
                <w:color w:val="000000"/>
                <w:rtl w:val="0"/>
              </w:rPr>
              <w:t xml:space="preserve">VARCHAR(1000)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6B">
            <w:pPr>
              <w:keepNext w:val="1"/>
              <w:spacing w:after="0" w:before="0" w:line="240" w:lineRule="auto"/>
              <w:jc w:val="left"/>
              <w:rPr/>
            </w:pPr>
            <w:r w:rsidDel="00000000" w:rsidR="00000000" w:rsidRPr="00000000">
              <w:rPr>
                <w:color w:val="000000"/>
                <w:rtl w:val="0"/>
              </w:rPr>
              <w:t xml:space="preserve">Phản hồi của đối tác được đánh giá.</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6C">
            <w:pPr>
              <w:keepNext w:val="1"/>
              <w:spacing w:after="0" w:before="0" w:line="240" w:lineRule="auto"/>
              <w:jc w:val="left"/>
              <w:rPr/>
            </w:pPr>
            <w:r w:rsidDel="00000000" w:rsidR="00000000" w:rsidRPr="00000000">
              <w:rPr>
                <w:color w:val="000000"/>
                <w:rtl w:val="0"/>
              </w:rPr>
              <w:t xml:space="preserve">CreatedAt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6D">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6E">
            <w:pPr>
              <w:keepNext w:val="1"/>
              <w:spacing w:after="0" w:before="0" w:line="240" w:lineRule="auto"/>
              <w:jc w:val="left"/>
              <w:rPr/>
            </w:pPr>
            <w:r w:rsidDel="00000000" w:rsidR="00000000" w:rsidRPr="00000000">
              <w:rPr>
                <w:color w:val="000000"/>
                <w:rtl w:val="0"/>
              </w:rPr>
              <w:t xml:space="preserve">Thời điểm gửi đánh giá.</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6F">
            <w:pPr>
              <w:keepNext w:val="1"/>
              <w:spacing w:after="0" w:before="0" w:line="240" w:lineRule="auto"/>
              <w:jc w:val="left"/>
              <w:rPr/>
            </w:pPr>
            <w:r w:rsidDel="00000000" w:rsidR="00000000" w:rsidRPr="00000000">
              <w:rPr>
                <w:color w:val="000000"/>
                <w:rtl w:val="0"/>
              </w:rPr>
              <w:t xml:space="preserve">ReplyAt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70">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71">
            <w:pPr>
              <w:keepNext w:val="1"/>
              <w:spacing w:after="0" w:before="0" w:line="240" w:lineRule="auto"/>
              <w:jc w:val="left"/>
              <w:rPr/>
            </w:pPr>
            <w:r w:rsidDel="00000000" w:rsidR="00000000" w:rsidRPr="00000000">
              <w:rPr>
                <w:color w:val="000000"/>
                <w:rtl w:val="0"/>
              </w:rPr>
              <w:t xml:space="preserve">Thời điểm đối tác phản hồi.</w:t>
            </w:r>
            <w:r w:rsidDel="00000000" w:rsidR="00000000" w:rsidRPr="00000000">
              <w:rPr>
                <w:rtl w:val="0"/>
              </w:rPr>
            </w:r>
          </w:p>
        </w:tc>
      </w:tr>
    </w:tbl>
    <w:bookmarkStart w:colFirst="0" w:colLast="0" w:name="bookmark=id.jvtdjjqh8owe" w:id="92"/>
    <w:bookmarkEnd w:id="92"/>
    <w:p w:rsidR="00000000" w:rsidDel="00000000" w:rsidP="00000000" w:rsidRDefault="00000000" w:rsidRPr="00000000" w14:paraId="00000672">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29: Mô tả bảng Reviews</w:t>
      </w:r>
    </w:p>
    <w:bookmarkStart w:colFirst="0" w:colLast="0" w:name="bookmark=id.w49ed97r5l7o" w:id="93"/>
    <w:bookmarkEnd w:id="93"/>
    <w:p w:rsidR="00000000" w:rsidDel="00000000" w:rsidP="00000000" w:rsidRDefault="00000000" w:rsidRPr="00000000" w14:paraId="00000673">
      <w:pPr>
        <w:pStyle w:val="Heading3"/>
        <w:keepNext w:val="1"/>
        <w:spacing w:after="120" w:before="200" w:lineRule="auto"/>
        <w:rPr/>
      </w:pPr>
      <w:r w:rsidDel="00000000" w:rsidR="00000000" w:rsidRPr="00000000">
        <w:rPr>
          <w:color w:val="000000"/>
          <w:rtl w:val="0"/>
        </w:rPr>
        <w:t xml:space="preserve">2.21. Reports</w:t>
      </w:r>
      <w:r w:rsidDel="00000000" w:rsidR="00000000" w:rsidRPr="00000000">
        <w:rPr>
          <w:rtl w:val="0"/>
        </w:rPr>
      </w:r>
    </w:p>
    <w:p w:rsidR="00000000" w:rsidDel="00000000" w:rsidP="00000000" w:rsidRDefault="00000000" w:rsidRPr="00000000" w14:paraId="00000674">
      <w:pPr>
        <w:keepNext w:val="1"/>
        <w:spacing w:after="80" w:lineRule="auto"/>
        <w:jc w:val="both"/>
        <w:rPr/>
      </w:pPr>
      <w:r w:rsidDel="00000000" w:rsidR="00000000" w:rsidRPr="00000000">
        <w:rPr>
          <w:color w:val="000000"/>
          <w:rtl w:val="0"/>
        </w:rPr>
        <w:t xml:space="preserve">Lưu báo cáo tin vi phạm, người dùng có dấu hiệu lừa đảo hoặc vấn đề theo đơn.</w:t>
      </w:r>
      <w:r w:rsidDel="00000000" w:rsidR="00000000" w:rsidRPr="00000000">
        <w:rPr>
          <w:rtl w:val="0"/>
        </w:rPr>
      </w:r>
    </w:p>
    <w:tbl>
      <w:tblPr>
        <w:tblStyle w:val="Table34"/>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675">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76">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77">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78">
            <w:pPr>
              <w:keepNext w:val="1"/>
              <w:spacing w:after="0" w:before="0" w:line="240" w:lineRule="auto"/>
              <w:jc w:val="left"/>
              <w:rPr/>
            </w:pPr>
            <w:r w:rsidDel="00000000" w:rsidR="00000000" w:rsidRPr="00000000">
              <w:rPr>
                <w:color w:val="000000"/>
                <w:rtl w:val="0"/>
              </w:rPr>
              <w:t xml:space="preserve">ReportId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79">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7A">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7B">
            <w:pPr>
              <w:keepNext w:val="1"/>
              <w:spacing w:after="0" w:before="0" w:line="240" w:lineRule="auto"/>
              <w:jc w:val="left"/>
              <w:rPr/>
            </w:pPr>
            <w:r w:rsidDel="00000000" w:rsidR="00000000" w:rsidRPr="00000000">
              <w:rPr>
                <w:color w:val="000000"/>
                <w:rtl w:val="0"/>
              </w:rPr>
              <w:t xml:space="preserve">ReporterId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7C">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7D">
            <w:pPr>
              <w:keepNext w:val="1"/>
              <w:spacing w:after="0" w:before="0" w:line="240" w:lineRule="auto"/>
              <w:jc w:val="left"/>
              <w:rPr/>
            </w:pPr>
            <w:r w:rsidDel="00000000" w:rsidR="00000000" w:rsidRPr="00000000">
              <w:rPr>
                <w:color w:val="000000"/>
                <w:rtl w:val="0"/>
              </w:rPr>
              <w:t xml:space="preserve">Khóa ngoại tham chiếu Users(UserId), người gửi báo cáo.</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7E">
            <w:pPr>
              <w:keepNext w:val="1"/>
              <w:spacing w:after="0" w:before="0" w:line="240" w:lineRule="auto"/>
              <w:jc w:val="left"/>
              <w:rPr/>
            </w:pPr>
            <w:r w:rsidDel="00000000" w:rsidR="00000000" w:rsidRPr="00000000">
              <w:rPr>
                <w:color w:val="000000"/>
                <w:rtl w:val="0"/>
              </w:rPr>
              <w:t xml:space="preserve">ListingId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7F">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80">
            <w:pPr>
              <w:keepNext w:val="1"/>
              <w:spacing w:after="0" w:before="0" w:line="240" w:lineRule="auto"/>
              <w:jc w:val="left"/>
              <w:rPr/>
            </w:pPr>
            <w:r w:rsidDel="00000000" w:rsidR="00000000" w:rsidRPr="00000000">
              <w:rPr>
                <w:color w:val="000000"/>
                <w:rtl w:val="0"/>
              </w:rPr>
              <w:t xml:space="preserve">Khóa ngoại tham chiếu Listings(ListingId) nếu báo cáo tin đăng.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81">
            <w:pPr>
              <w:keepNext w:val="1"/>
              <w:spacing w:after="0" w:before="0" w:line="240" w:lineRule="auto"/>
              <w:jc w:val="left"/>
              <w:rPr/>
            </w:pPr>
            <w:r w:rsidDel="00000000" w:rsidR="00000000" w:rsidRPr="00000000">
              <w:rPr>
                <w:color w:val="000000"/>
                <w:rtl w:val="0"/>
              </w:rPr>
              <w:t xml:space="preserve">ReportedUserId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82">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83">
            <w:pPr>
              <w:keepNext w:val="1"/>
              <w:spacing w:after="0" w:before="0" w:line="240" w:lineRule="auto"/>
              <w:jc w:val="left"/>
              <w:rPr/>
            </w:pPr>
            <w:r w:rsidDel="00000000" w:rsidR="00000000" w:rsidRPr="00000000">
              <w:rPr>
                <w:color w:val="000000"/>
                <w:rtl w:val="0"/>
              </w:rPr>
              <w:t xml:space="preserve">Khóa ngoại tham chiếu Users(UserId) nếu báo cáo tài khoản.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84">
            <w:pPr>
              <w:keepNext w:val="1"/>
              <w:spacing w:after="0" w:before="0" w:line="240" w:lineRule="auto"/>
              <w:jc w:val="left"/>
              <w:rPr/>
            </w:pPr>
            <w:r w:rsidDel="00000000" w:rsidR="00000000" w:rsidRPr="00000000">
              <w:rPr>
                <w:color w:val="000000"/>
                <w:rtl w:val="0"/>
              </w:rPr>
              <w:t xml:space="preserve">OrderId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85">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86">
            <w:pPr>
              <w:keepNext w:val="1"/>
              <w:spacing w:after="0" w:before="0" w:line="240" w:lineRule="auto"/>
              <w:jc w:val="left"/>
              <w:rPr/>
            </w:pPr>
            <w:r w:rsidDel="00000000" w:rsidR="00000000" w:rsidRPr="00000000">
              <w:rPr>
                <w:color w:val="000000"/>
                <w:rtl w:val="0"/>
              </w:rPr>
              <w:t xml:space="preserve">Khóa ngoại tham chiếu Orders(OrderId) nếu báo cáo giao dịch.</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87">
            <w:pPr>
              <w:keepNext w:val="1"/>
              <w:spacing w:after="0" w:before="0" w:line="240" w:lineRule="auto"/>
              <w:jc w:val="left"/>
              <w:rPr/>
            </w:pPr>
            <w:r w:rsidDel="00000000" w:rsidR="00000000" w:rsidRPr="00000000">
              <w:rPr>
                <w:color w:val="000000"/>
                <w:rtl w:val="0"/>
              </w:rPr>
              <w:t xml:space="preserve">Reason</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88">
            <w:pPr>
              <w:keepNext w:val="1"/>
              <w:spacing w:after="0" w:before="0" w:line="240" w:lineRule="auto"/>
              <w:jc w:val="center"/>
              <w:rPr/>
            </w:pPr>
            <w:r w:rsidDel="00000000" w:rsidR="00000000" w:rsidRPr="00000000">
              <w:rPr>
                <w:color w:val="000000"/>
                <w:rtl w:val="0"/>
              </w:rPr>
              <w:t xml:space="preserve">VARCHAR(200)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89">
            <w:pPr>
              <w:keepNext w:val="1"/>
              <w:spacing w:after="0" w:before="0" w:line="240" w:lineRule="auto"/>
              <w:jc w:val="left"/>
              <w:rPr/>
            </w:pPr>
            <w:r w:rsidDel="00000000" w:rsidR="00000000" w:rsidRPr="00000000">
              <w:rPr>
                <w:color w:val="000000"/>
                <w:rtl w:val="0"/>
              </w:rPr>
              <w:t xml:space="preserve">Nhóm lý do vi phạm hoặc lừa đảo.</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8A">
            <w:pPr>
              <w:keepNext w:val="1"/>
              <w:spacing w:after="0" w:before="0" w:line="240" w:lineRule="auto"/>
              <w:jc w:val="left"/>
              <w:rPr/>
            </w:pPr>
            <w:r w:rsidDel="00000000" w:rsidR="00000000" w:rsidRPr="00000000">
              <w:rPr>
                <w:color w:val="000000"/>
                <w:rtl w:val="0"/>
              </w:rPr>
              <w:t xml:space="preserve">Description</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8B">
            <w:pPr>
              <w:keepNext w:val="1"/>
              <w:spacing w:after="0" w:before="0" w:line="240" w:lineRule="auto"/>
              <w:jc w:val="center"/>
              <w:rPr/>
            </w:pPr>
            <w:r w:rsidDel="00000000" w:rsidR="00000000" w:rsidRPr="00000000">
              <w:rPr>
                <w:color w:val="000000"/>
                <w:rtl w:val="0"/>
              </w:rPr>
              <w:t xml:space="preserve">VARCHAR(1000)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8C">
            <w:pPr>
              <w:keepNext w:val="1"/>
              <w:spacing w:after="0" w:before="0" w:line="240" w:lineRule="auto"/>
              <w:jc w:val="left"/>
              <w:rPr/>
            </w:pPr>
            <w:r w:rsidDel="00000000" w:rsidR="00000000" w:rsidRPr="00000000">
              <w:rPr>
                <w:color w:val="000000"/>
                <w:rtl w:val="0"/>
              </w:rPr>
              <w:t xml:space="preserve">Thông tin chi tiết do người gửi cung cấp.</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8D">
            <w:pPr>
              <w:keepNext w:val="1"/>
              <w:spacing w:after="0" w:before="0" w:line="240" w:lineRule="auto"/>
              <w:jc w:val="left"/>
              <w:rPr/>
            </w:pPr>
            <w:r w:rsidDel="00000000" w:rsidR="00000000" w:rsidRPr="00000000">
              <w:rPr>
                <w:color w:val="000000"/>
                <w:rtl w:val="0"/>
              </w:rPr>
              <w:t xml:space="preserve">EvidenceUrl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8E">
            <w:pPr>
              <w:keepNext w:val="1"/>
              <w:spacing w:after="0" w:before="0" w:line="240" w:lineRule="auto"/>
              <w:jc w:val="center"/>
              <w:rPr/>
            </w:pPr>
            <w:r w:rsidDel="00000000" w:rsidR="00000000" w:rsidRPr="00000000">
              <w:rPr>
                <w:color w:val="000000"/>
                <w:rtl w:val="0"/>
              </w:rPr>
              <w:t xml:space="preserve">VARCHAR(255)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8F">
            <w:pPr>
              <w:keepNext w:val="1"/>
              <w:spacing w:after="0" w:before="0" w:line="240" w:lineRule="auto"/>
              <w:jc w:val="left"/>
              <w:rPr/>
            </w:pPr>
            <w:r w:rsidDel="00000000" w:rsidR="00000000" w:rsidRPr="00000000">
              <w:rPr>
                <w:color w:val="000000"/>
                <w:rtl w:val="0"/>
              </w:rPr>
              <w:t xml:space="preserve">Ảnh hoặc tệp minh chứng.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90">
            <w:pPr>
              <w:keepNext w:val="1"/>
              <w:spacing w:after="0" w:before="0" w:line="240" w:lineRule="auto"/>
              <w:jc w:val="left"/>
              <w:rPr/>
            </w:pPr>
            <w:r w:rsidDel="00000000" w:rsidR="00000000" w:rsidRPr="00000000">
              <w:rPr>
                <w:color w:val="000000"/>
                <w:rtl w:val="0"/>
              </w:rPr>
              <w:t xml:space="preserve">Status</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91">
            <w:pPr>
              <w:keepNext w:val="1"/>
              <w:spacing w:after="0" w:before="0" w:line="240" w:lineRule="auto"/>
              <w:jc w:val="center"/>
              <w:rPr/>
            </w:pPr>
            <w:r w:rsidDel="00000000" w:rsidR="00000000" w:rsidRPr="00000000">
              <w:rPr>
                <w:color w:val="000000"/>
                <w:rtl w:val="0"/>
              </w:rPr>
              <w:t xml:space="preserve">VARCHAR(20) DEFAULT 'PENDING'</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92">
            <w:pPr>
              <w:keepNext w:val="1"/>
              <w:spacing w:after="0" w:before="0" w:line="240" w:lineRule="auto"/>
              <w:jc w:val="left"/>
              <w:rPr/>
            </w:pPr>
            <w:r w:rsidDel="00000000" w:rsidR="00000000" w:rsidRPr="00000000">
              <w:rPr>
                <w:color w:val="000000"/>
                <w:rtl w:val="0"/>
              </w:rPr>
              <w:t xml:space="preserve">PENDING, PROCESSING, RESOLVED hoặc REJECTED.</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93">
            <w:pPr>
              <w:keepNext w:val="1"/>
              <w:spacing w:after="0" w:before="0" w:line="240" w:lineRule="auto"/>
              <w:jc w:val="left"/>
              <w:rPr/>
            </w:pPr>
            <w:r w:rsidDel="00000000" w:rsidR="00000000" w:rsidRPr="00000000">
              <w:rPr>
                <w:color w:val="000000"/>
                <w:rtl w:val="0"/>
              </w:rPr>
              <w:t xml:space="preserve">HandledBy</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94">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95">
            <w:pPr>
              <w:keepNext w:val="1"/>
              <w:spacing w:after="0" w:before="0" w:line="240" w:lineRule="auto"/>
              <w:jc w:val="left"/>
              <w:rPr/>
            </w:pPr>
            <w:r w:rsidDel="00000000" w:rsidR="00000000" w:rsidRPr="00000000">
              <w:rPr>
                <w:color w:val="000000"/>
                <w:rtl w:val="0"/>
              </w:rPr>
              <w:t xml:space="preserve">Khóa ngoại tham chiếu Users(UserId), quản trị viên xử lý.</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96">
            <w:pPr>
              <w:keepNext w:val="1"/>
              <w:spacing w:after="0" w:before="0" w:line="240" w:lineRule="auto"/>
              <w:jc w:val="left"/>
              <w:rPr/>
            </w:pPr>
            <w:r w:rsidDel="00000000" w:rsidR="00000000" w:rsidRPr="00000000">
              <w:rPr>
                <w:color w:val="000000"/>
                <w:rtl w:val="0"/>
              </w:rPr>
              <w:t xml:space="preserve">Resolution</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97">
            <w:pPr>
              <w:keepNext w:val="1"/>
              <w:spacing w:after="0" w:before="0" w:line="240" w:lineRule="auto"/>
              <w:jc w:val="center"/>
              <w:rPr/>
            </w:pPr>
            <w:r w:rsidDel="00000000" w:rsidR="00000000" w:rsidRPr="00000000">
              <w:rPr>
                <w:color w:val="000000"/>
                <w:rtl w:val="0"/>
              </w:rPr>
              <w:t xml:space="preserve">VARCHAR(1000)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98">
            <w:pPr>
              <w:keepNext w:val="1"/>
              <w:spacing w:after="0" w:before="0" w:line="240" w:lineRule="auto"/>
              <w:jc w:val="left"/>
              <w:rPr/>
            </w:pPr>
            <w:r w:rsidDel="00000000" w:rsidR="00000000" w:rsidRPr="00000000">
              <w:rPr>
                <w:color w:val="000000"/>
                <w:rtl w:val="0"/>
              </w:rPr>
              <w:t xml:space="preserve">Kết quả xử lý báo cáo.</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99">
            <w:pPr>
              <w:keepNext w:val="1"/>
              <w:spacing w:after="0" w:before="0" w:line="240" w:lineRule="auto"/>
              <w:jc w:val="left"/>
              <w:rPr/>
            </w:pPr>
            <w:r w:rsidDel="00000000" w:rsidR="00000000" w:rsidRPr="00000000">
              <w:rPr>
                <w:color w:val="000000"/>
                <w:rtl w:val="0"/>
              </w:rPr>
              <w:t xml:space="preserve">CreatedAt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9A">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9B">
            <w:pPr>
              <w:keepNext w:val="1"/>
              <w:spacing w:after="0" w:before="0" w:line="240" w:lineRule="auto"/>
              <w:jc w:val="left"/>
              <w:rPr/>
            </w:pPr>
            <w:r w:rsidDel="00000000" w:rsidR="00000000" w:rsidRPr="00000000">
              <w:rPr>
                <w:color w:val="000000"/>
                <w:rtl w:val="0"/>
              </w:rPr>
              <w:t xml:space="preserve">Thời điểm gửi báo cáo.</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9C">
            <w:pPr>
              <w:keepNext w:val="1"/>
              <w:spacing w:after="0" w:before="0" w:line="240" w:lineRule="auto"/>
              <w:jc w:val="left"/>
              <w:rPr/>
            </w:pPr>
            <w:r w:rsidDel="00000000" w:rsidR="00000000" w:rsidRPr="00000000">
              <w:rPr>
                <w:color w:val="000000"/>
                <w:rtl w:val="0"/>
              </w:rPr>
              <w:t xml:space="preserve">HandledAt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9D">
            <w:pPr>
              <w:keepNext w:val="1"/>
              <w:spacing w:after="0" w:before="0" w:line="240" w:lineRule="auto"/>
              <w:jc w:val="center"/>
              <w:rPr/>
            </w:pPr>
            <w:r w:rsidDel="00000000" w:rsidR="00000000" w:rsidRPr="00000000">
              <w:rPr>
                <w:color w:val="000000"/>
                <w:rtl w:val="0"/>
              </w:rPr>
              <w:t xml:space="preserve">DATETIME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9E">
            <w:pPr>
              <w:keepNext w:val="1"/>
              <w:spacing w:after="0" w:before="0" w:line="240" w:lineRule="auto"/>
              <w:jc w:val="left"/>
              <w:rPr/>
            </w:pPr>
            <w:r w:rsidDel="00000000" w:rsidR="00000000" w:rsidRPr="00000000">
              <w:rPr>
                <w:color w:val="000000"/>
                <w:rtl w:val="0"/>
              </w:rPr>
              <w:t xml:space="preserve">Thời điểm hoàn tất xử lý.</w:t>
            </w:r>
            <w:r w:rsidDel="00000000" w:rsidR="00000000" w:rsidRPr="00000000">
              <w:rPr>
                <w:rtl w:val="0"/>
              </w:rPr>
            </w:r>
          </w:p>
        </w:tc>
      </w:tr>
    </w:tbl>
    <w:bookmarkStart w:colFirst="0" w:colLast="0" w:name="bookmark=id.n72yfjyax2m3" w:id="94"/>
    <w:bookmarkEnd w:id="94"/>
    <w:p w:rsidR="00000000" w:rsidDel="00000000" w:rsidP="00000000" w:rsidRDefault="00000000" w:rsidRPr="00000000" w14:paraId="0000069F">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30: Mô tả bảng Reports</w:t>
      </w:r>
    </w:p>
    <w:bookmarkStart w:colFirst="0" w:colLast="0" w:name="bookmark=id.w22uweos43dt" w:id="95"/>
    <w:bookmarkEnd w:id="95"/>
    <w:p w:rsidR="00000000" w:rsidDel="00000000" w:rsidP="00000000" w:rsidRDefault="00000000" w:rsidRPr="00000000" w14:paraId="000006A0">
      <w:pPr>
        <w:pStyle w:val="Heading3"/>
        <w:keepNext w:val="1"/>
        <w:spacing w:after="120" w:before="200" w:lineRule="auto"/>
        <w:rPr/>
      </w:pPr>
      <w:r w:rsidDel="00000000" w:rsidR="00000000" w:rsidRPr="00000000">
        <w:rPr>
          <w:color w:val="000000"/>
          <w:rtl w:val="0"/>
        </w:rPr>
        <w:t xml:space="preserve">2.22. Notifications</w:t>
      </w:r>
      <w:r w:rsidDel="00000000" w:rsidR="00000000" w:rsidRPr="00000000">
        <w:rPr>
          <w:rtl w:val="0"/>
        </w:rPr>
      </w:r>
    </w:p>
    <w:p w:rsidR="00000000" w:rsidDel="00000000" w:rsidP="00000000" w:rsidRDefault="00000000" w:rsidRPr="00000000" w14:paraId="000006A1">
      <w:pPr>
        <w:keepNext w:val="1"/>
        <w:spacing w:after="80" w:lineRule="auto"/>
        <w:jc w:val="both"/>
        <w:rPr/>
      </w:pPr>
      <w:r w:rsidDel="00000000" w:rsidR="00000000" w:rsidRPr="00000000">
        <w:rPr>
          <w:color w:val="000000"/>
          <w:rtl w:val="0"/>
        </w:rPr>
        <w:t xml:space="preserve">Lưu thông báo trong website phát sinh từ tin nhắn, đơn hàng và xét duyệt.</w:t>
      </w:r>
      <w:r w:rsidDel="00000000" w:rsidR="00000000" w:rsidRPr="00000000">
        <w:rPr>
          <w:rtl w:val="0"/>
        </w:rPr>
      </w:r>
    </w:p>
    <w:tbl>
      <w:tblPr>
        <w:tblStyle w:val="Table3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68"/>
        <w:gridCol w:w="2494"/>
        <w:gridCol w:w="4309"/>
        <w:tblGridChange w:id="0">
          <w:tblGrid>
            <w:gridCol w:w="2268"/>
            <w:gridCol w:w="2494"/>
            <w:gridCol w:w="4309"/>
          </w:tblGrid>
        </w:tblGridChange>
      </w:tblGrid>
      <w:tr>
        <w:trPr>
          <w:cantSplit w:val="1"/>
          <w:tblHeader w:val="1"/>
        </w:trPr>
        <w:tc>
          <w:tcPr>
            <w:shd w:fill="e7e6e6" w:val="clear"/>
            <w:tcMar>
              <w:top w:w="75.0" w:type="dxa"/>
              <w:left w:w="100.0" w:type="dxa"/>
              <w:bottom w:w="75.0" w:type="dxa"/>
              <w:right w:w="100.0" w:type="dxa"/>
            </w:tcMar>
            <w:vAlign w:val="center"/>
          </w:tcPr>
          <w:p w:rsidR="00000000" w:rsidDel="00000000" w:rsidP="00000000" w:rsidRDefault="00000000" w:rsidRPr="00000000" w14:paraId="000006A2">
            <w:pPr>
              <w:keepNext w:val="1"/>
              <w:spacing w:after="0" w:before="0" w:line="240" w:lineRule="auto"/>
              <w:jc w:val="center"/>
              <w:rPr/>
            </w:pPr>
            <w:r w:rsidDel="00000000" w:rsidR="00000000" w:rsidRPr="00000000">
              <w:rPr>
                <w:b w:val="1"/>
                <w:bCs w:val="1"/>
                <w:color w:val="000000"/>
                <w:rtl w:val="0"/>
              </w:rPr>
              <w:t xml:space="preserve">Tên trường</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A3">
            <w:pPr>
              <w:keepNext w:val="1"/>
              <w:spacing w:after="0" w:before="0" w:line="24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shd w:fill="e7e6e6" w:val="clear"/>
            <w:tcMar>
              <w:top w:w="75.0" w:type="dxa"/>
              <w:left w:w="100.0" w:type="dxa"/>
              <w:bottom w:w="75.0" w:type="dxa"/>
              <w:right w:w="100.0" w:type="dxa"/>
            </w:tcMar>
            <w:vAlign w:val="center"/>
          </w:tcPr>
          <w:p w:rsidR="00000000" w:rsidDel="00000000" w:rsidP="00000000" w:rsidRDefault="00000000" w:rsidRPr="00000000" w14:paraId="000006A4">
            <w:pPr>
              <w:keepNext w:val="1"/>
              <w:spacing w:after="0" w:before="0" w:line="240" w:lineRule="auto"/>
              <w:jc w:val="center"/>
              <w:rPr/>
            </w:pPr>
            <w:r w:rsidDel="00000000" w:rsidR="00000000" w:rsidRPr="00000000">
              <w:rPr>
                <w:b w:val="1"/>
                <w:bCs w:val="1"/>
                <w:color w:val="000000"/>
                <w:rtl w:val="0"/>
              </w:rPr>
              <w:t xml:space="preserve">Mô tả</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A5">
            <w:pPr>
              <w:keepNext w:val="1"/>
              <w:spacing w:after="0" w:before="0" w:line="240" w:lineRule="auto"/>
              <w:jc w:val="left"/>
              <w:rPr/>
            </w:pPr>
            <w:r w:rsidDel="00000000" w:rsidR="00000000" w:rsidRPr="00000000">
              <w:rPr>
                <w:color w:val="000000"/>
                <w:rtl w:val="0"/>
              </w:rPr>
              <w:t xml:space="preserve">NotificationId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A6">
            <w:pPr>
              <w:keepNext w:val="1"/>
              <w:spacing w:after="0" w:before="0" w:line="240" w:lineRule="auto"/>
              <w:jc w:val="center"/>
              <w:rPr/>
            </w:pPr>
            <w:r w:rsidDel="00000000" w:rsidR="00000000" w:rsidRPr="00000000">
              <w:rPr>
                <w:color w:val="000000"/>
                <w:rtl w:val="0"/>
              </w:rPr>
              <w:t xml:space="preserve">INT AUTO_INCREMENT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A7">
            <w:pPr>
              <w:keepNext w:val="1"/>
              <w:spacing w:after="0" w:before="0" w:line="240" w:lineRule="auto"/>
              <w:jc w:val="left"/>
              <w:rPr/>
            </w:pPr>
            <w:r w:rsidDel="00000000" w:rsidR="00000000" w:rsidRPr="00000000">
              <w:rPr>
                <w:color w:val="000000"/>
                <w:rtl w:val="0"/>
              </w:rPr>
              <w:t xml:space="preserve">Khóa chính, tự động tăng.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A8">
            <w:pPr>
              <w:keepNext w:val="1"/>
              <w:spacing w:after="0" w:before="0" w:line="240" w:lineRule="auto"/>
              <w:jc w:val="left"/>
              <w:rPr/>
            </w:pPr>
            <w:r w:rsidDel="00000000" w:rsidR="00000000" w:rsidRPr="00000000">
              <w:rPr>
                <w:color w:val="000000"/>
                <w:rtl w:val="0"/>
              </w:rPr>
              <w:t xml:space="preserve">UserId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A9">
            <w:pPr>
              <w:keepNext w:val="1"/>
              <w:spacing w:after="0" w:before="0" w:line="240" w:lineRule="auto"/>
              <w:jc w:val="center"/>
              <w:rPr/>
            </w:pPr>
            <w:r w:rsidDel="00000000" w:rsidR="00000000" w:rsidRPr="00000000">
              <w:rPr>
                <w:color w:val="000000"/>
                <w:rtl w:val="0"/>
              </w:rPr>
              <w:t xml:space="preserve">INT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AA">
            <w:pPr>
              <w:keepNext w:val="1"/>
              <w:spacing w:after="0" w:before="0" w:line="240" w:lineRule="auto"/>
              <w:jc w:val="left"/>
              <w:rPr/>
            </w:pPr>
            <w:r w:rsidDel="00000000" w:rsidR="00000000" w:rsidRPr="00000000">
              <w:rPr>
                <w:color w:val="000000"/>
                <w:rtl w:val="0"/>
              </w:rPr>
              <w:t xml:space="preserve">Khóa ngoại tham chiếu Users(UserId), người nhận thông báo.</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AB">
            <w:pPr>
              <w:keepNext w:val="1"/>
              <w:spacing w:after="0" w:before="0" w:line="240" w:lineRule="auto"/>
              <w:jc w:val="left"/>
              <w:rPr/>
            </w:pPr>
            <w:r w:rsidDel="00000000" w:rsidR="00000000" w:rsidRPr="00000000">
              <w:rPr>
                <w:color w:val="000000"/>
                <w:rtl w:val="0"/>
              </w:rPr>
              <w:t xml:space="preserve">Type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AC">
            <w:pPr>
              <w:keepNext w:val="1"/>
              <w:spacing w:after="0" w:before="0" w:line="240" w:lineRule="auto"/>
              <w:jc w:val="center"/>
              <w:rPr/>
            </w:pPr>
            <w:r w:rsidDel="00000000" w:rsidR="00000000" w:rsidRPr="00000000">
              <w:rPr>
                <w:color w:val="000000"/>
                <w:rtl w:val="0"/>
              </w:rPr>
              <w:t xml:space="preserve">VARCHAR(30)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AD">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Loại sự kiện: MESSAGE, ORDER, PAYMENT, DELIVERY, PARTNER, LISTING, VIP, REFUND hoặc SYSTEM.</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AE">
            <w:pPr>
              <w:keepNext w:val="1"/>
              <w:spacing w:after="0" w:before="0" w:line="240" w:lineRule="auto"/>
              <w:jc w:val="left"/>
              <w:rPr/>
            </w:pPr>
            <w:r w:rsidDel="00000000" w:rsidR="00000000" w:rsidRPr="00000000">
              <w:rPr>
                <w:color w:val="000000"/>
                <w:rtl w:val="0"/>
              </w:rPr>
              <w:t xml:space="preserve">Title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AF">
            <w:pPr>
              <w:keepNext w:val="1"/>
              <w:spacing w:after="0" w:before="0" w:line="240" w:lineRule="auto"/>
              <w:jc w:val="center"/>
              <w:rPr/>
            </w:pPr>
            <w:r w:rsidDel="00000000" w:rsidR="00000000" w:rsidRPr="00000000">
              <w:rPr>
                <w:color w:val="000000"/>
                <w:rtl w:val="0"/>
              </w:rPr>
              <w:t xml:space="preserve">VARCHAR(150)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B0">
            <w:pPr>
              <w:keepNext w:val="1"/>
              <w:spacing w:after="0" w:before="0" w:line="240" w:lineRule="auto"/>
              <w:jc w:val="left"/>
              <w:rPr/>
            </w:pPr>
            <w:r w:rsidDel="00000000" w:rsidR="00000000" w:rsidRPr="00000000">
              <w:rPr>
                <w:color w:val="000000"/>
                <w:rtl w:val="0"/>
              </w:rPr>
              <w:t xml:space="preserve">Tiêu đề ngắn của thông báo.</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B1">
            <w:pPr>
              <w:keepNext w:val="1"/>
              <w:spacing w:after="0" w:before="0" w:line="240" w:lineRule="auto"/>
              <w:jc w:val="left"/>
              <w:rPr/>
            </w:pPr>
            <w:r w:rsidDel="00000000" w:rsidR="00000000" w:rsidRPr="00000000">
              <w:rPr>
                <w:color w:val="000000"/>
                <w:rtl w:val="0"/>
              </w:rPr>
              <w:t xml:space="preserve">Message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B2">
            <w:pPr>
              <w:keepNext w:val="1"/>
              <w:spacing w:after="0" w:before="0" w:line="240" w:lineRule="auto"/>
              <w:jc w:val="center"/>
              <w:rPr/>
            </w:pPr>
            <w:r w:rsidDel="00000000" w:rsidR="00000000" w:rsidRPr="00000000">
              <w:rPr>
                <w:color w:val="000000"/>
                <w:rtl w:val="0"/>
              </w:rPr>
              <w:t xml:space="preserve">VARCHAR(500) NOT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B3">
            <w:pPr>
              <w:keepNext w:val="1"/>
              <w:spacing w:after="0" w:before="0" w:line="240" w:lineRule="auto"/>
              <w:jc w:val="left"/>
              <w:rPr/>
            </w:pPr>
            <w:r w:rsidDel="00000000" w:rsidR="00000000" w:rsidRPr="00000000">
              <w:rPr>
                <w:color w:val="000000"/>
                <w:rtl w:val="0"/>
              </w:rPr>
              <w:t xml:space="preserve">Nội dung hiển thị cho người nhận.</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B4">
            <w:pPr>
              <w:keepNext w:val="1"/>
              <w:spacing w:after="0" w:before="0" w:line="240" w:lineRule="auto"/>
              <w:jc w:val="left"/>
              <w:rPr/>
            </w:pPr>
            <w:r w:rsidDel="00000000" w:rsidR="00000000" w:rsidRPr="00000000">
              <w:rPr>
                <w:color w:val="000000"/>
                <w:rtl w:val="0"/>
              </w:rPr>
              <w:t xml:space="preserve">ReferenceType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B5">
            <w:pPr>
              <w:keepNext w:val="1"/>
              <w:spacing w:after="0" w:before="0" w:line="240" w:lineRule="auto"/>
              <w:jc w:val="center"/>
              <w:rPr/>
            </w:pPr>
            <w:r w:rsidDel="00000000" w:rsidR="00000000" w:rsidRPr="00000000">
              <w:rPr>
                <w:color w:val="000000"/>
                <w:rtl w:val="0"/>
              </w:rPr>
              <w:t xml:space="preserve">VARCHAR(30)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B6">
            <w:pPr>
              <w:keepNext w:val="1"/>
              <w:spacing w:after="0" w:before="0" w:line="240" w:lineRule="auto"/>
              <w:jc w:val="left"/>
              <w:rPr/>
            </w:pPr>
            <w:r w:rsidDel="00000000" w:rsidR="00000000" w:rsidRPr="00000000">
              <w:rPr>
                <w:color w:val="000000"/>
                <w:rtl w:val="0"/>
              </w:rPr>
              <w:t xml:space="preserve">Loại dữ liệu liên quan, ví dụ ORDER hoặc LISTING.</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B7">
            <w:pPr>
              <w:keepNext w:val="1"/>
              <w:spacing w:after="0" w:before="0" w:line="240" w:lineRule="auto"/>
              <w:jc w:val="left"/>
              <w:rPr/>
            </w:pPr>
            <w:r w:rsidDel="00000000" w:rsidR="00000000" w:rsidRPr="00000000">
              <w:rPr>
                <w:color w:val="000000"/>
                <w:rtl w:val="0"/>
              </w:rPr>
              <w:t xml:space="preserve">ReferenceId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B8">
            <w:pPr>
              <w:keepNext w:val="1"/>
              <w:spacing w:after="0" w:before="0" w:line="240" w:lineRule="auto"/>
              <w:jc w:val="center"/>
              <w:rPr/>
            </w:pPr>
            <w:r w:rsidDel="00000000" w:rsidR="00000000" w:rsidRPr="00000000">
              <w:rPr>
                <w:color w:val="000000"/>
                <w:rtl w:val="0"/>
              </w:rPr>
              <w:t xml:space="preserve">INT NULL</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B9">
            <w:pPr>
              <w:keepNext w:val="1"/>
              <w:spacing w:after="0" w:before="0" w:line="240" w:lineRule="auto"/>
              <w:jc w:val="left"/>
              <w:rPr/>
            </w:pPr>
            <w:r w:rsidDel="00000000" w:rsidR="00000000" w:rsidRPr="00000000">
              <w:rPr>
                <w:color w:val="000000"/>
                <w:rtl w:val="0"/>
              </w:rPr>
              <w:t xml:space="preserve">Mã dữ liệu liên quan dùng để mở đúng màn hình.</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BA">
            <w:pPr>
              <w:keepNext w:val="1"/>
              <w:spacing w:after="0" w:before="0" w:line="240" w:lineRule="auto"/>
              <w:jc w:val="left"/>
              <w:rPr/>
            </w:pPr>
            <w:r w:rsidDel="00000000" w:rsidR="00000000" w:rsidRPr="00000000">
              <w:rPr>
                <w:color w:val="000000"/>
                <w:rtl w:val="0"/>
              </w:rPr>
              <w:t xml:space="preserve">IsRead</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BB">
            <w:pPr>
              <w:keepNext w:val="1"/>
              <w:spacing w:after="0" w:before="0" w:line="240" w:lineRule="auto"/>
              <w:jc w:val="center"/>
              <w:rPr/>
            </w:pPr>
            <w:r w:rsidDel="00000000" w:rsidR="00000000" w:rsidRPr="00000000">
              <w:rPr>
                <w:color w:val="000000"/>
                <w:rtl w:val="0"/>
              </w:rPr>
              <w:t xml:space="preserve">BOOLEAN DEFAULT FALSE</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BC">
            <w:pPr>
              <w:keepNext w:val="1"/>
              <w:spacing w:after="0" w:before="0" w:line="240" w:lineRule="auto"/>
              <w:jc w:val="left"/>
              <w:rPr/>
            </w:pPr>
            <w:r w:rsidDel="00000000" w:rsidR="00000000" w:rsidRPr="00000000">
              <w:rPr>
                <w:color w:val="000000"/>
                <w:rtl w:val="0"/>
              </w:rPr>
              <w:t xml:space="preserve">Đánh dấu thông báo đã được đọc.</w:t>
            </w:r>
            <w:r w:rsidDel="00000000" w:rsidR="00000000" w:rsidRPr="00000000">
              <w:rPr>
                <w:rtl w:val="0"/>
              </w:rPr>
            </w:r>
          </w:p>
        </w:tc>
      </w:tr>
      <w:tr>
        <w:trPr>
          <w:cantSplit w:val="1"/>
          <w:tblHeader w:val="0"/>
        </w:trPr>
        <w:tc>
          <w:tcPr>
            <w:tcMar>
              <w:top w:w="75.0" w:type="dxa"/>
              <w:left w:w="100.0" w:type="dxa"/>
              <w:bottom w:w="75.0" w:type="dxa"/>
              <w:right w:w="100.0" w:type="dxa"/>
            </w:tcMar>
            <w:vAlign w:val="center"/>
          </w:tcPr>
          <w:p w:rsidR="00000000" w:rsidDel="00000000" w:rsidP="00000000" w:rsidRDefault="00000000" w:rsidRPr="00000000" w14:paraId="000006BD">
            <w:pPr>
              <w:keepNext w:val="1"/>
              <w:spacing w:after="0" w:before="0" w:line="240" w:lineRule="auto"/>
              <w:jc w:val="left"/>
              <w:rPr/>
            </w:pPr>
            <w:r w:rsidDel="00000000" w:rsidR="00000000" w:rsidRPr="00000000">
              <w:rPr>
                <w:color w:val="000000"/>
                <w:rtl w:val="0"/>
              </w:rPr>
              <w:t xml:space="preserve">CreatedAt</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BE">
            <w:pPr>
              <w:keepNext w:val="1"/>
              <w:spacing w:after="0" w:before="0" w:line="240" w:lineRule="auto"/>
              <w:jc w:val="center"/>
              <w:rPr/>
            </w:pPr>
            <w:r w:rsidDel="00000000" w:rsidR="00000000" w:rsidRPr="00000000">
              <w:rPr>
                <w:color w:val="000000"/>
                <w:rtl w:val="0"/>
              </w:rPr>
              <w:t xml:space="preserve">DATETIME DEFAULT CURRENT_TIMESTAMP</w:t>
            </w:r>
            <w:r w:rsidDel="00000000" w:rsidR="00000000" w:rsidRPr="00000000">
              <w:rPr>
                <w:rtl w:val="0"/>
              </w:rPr>
            </w:r>
          </w:p>
        </w:tc>
        <w:tc>
          <w:tcPr>
            <w:tcMar>
              <w:top w:w="75.0" w:type="dxa"/>
              <w:left w:w="100.0" w:type="dxa"/>
              <w:bottom w:w="75.0" w:type="dxa"/>
              <w:right w:w="100.0" w:type="dxa"/>
            </w:tcMar>
            <w:vAlign w:val="center"/>
          </w:tcPr>
          <w:p w:rsidR="00000000" w:rsidDel="00000000" w:rsidP="00000000" w:rsidRDefault="00000000" w:rsidRPr="00000000" w14:paraId="000006BF">
            <w:pPr>
              <w:keepNext w:val="1"/>
              <w:spacing w:after="0" w:before="0" w:line="240" w:lineRule="auto"/>
              <w:jc w:val="left"/>
              <w:rPr/>
            </w:pPr>
            <w:r w:rsidDel="00000000" w:rsidR="00000000" w:rsidRPr="00000000">
              <w:rPr>
                <w:color w:val="000000"/>
                <w:rtl w:val="0"/>
              </w:rPr>
              <w:t xml:space="preserve">Thời điểm tạo thông báo.</w:t>
            </w:r>
            <w:r w:rsidDel="00000000" w:rsidR="00000000" w:rsidRPr="00000000">
              <w:rPr>
                <w:rtl w:val="0"/>
              </w:rPr>
            </w:r>
          </w:p>
        </w:tc>
      </w:tr>
    </w:tbl>
    <w:bookmarkStart w:colFirst="0" w:colLast="0" w:name="bookmark=id.zeowu2d8rchr" w:id="96"/>
    <w:bookmarkEnd w:id="96"/>
    <w:p w:rsidR="00000000" w:rsidDel="00000000" w:rsidP="00000000" w:rsidRDefault="00000000" w:rsidRPr="00000000" w14:paraId="000006C0">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Bảng 31: Mô tả bảng Notifications</w:t>
      </w:r>
    </w:p>
    <w:bookmarkStart w:colFirst="0" w:colLast="0" w:name="bookmark=id.jq696miwbrwj" w:id="97"/>
    <w:bookmarkEnd w:id="97"/>
    <w:p w:rsidR="00000000" w:rsidDel="00000000" w:rsidP="00000000" w:rsidRDefault="00000000" w:rsidRPr="00000000" w14:paraId="000006C1">
      <w:pPr>
        <w:pStyle w:val="Heading3"/>
        <w:spacing w:after="120" w:line="276" w:lineRule="auto"/>
        <w:rPr/>
      </w:pPr>
      <w:r w:rsidDel="00000000" w:rsidR="00000000" w:rsidRPr="00000000">
        <w:rPr>
          <w:rFonts w:ascii="Times New Roman" w:cs="Times New Roman" w:eastAsia="Times New Roman" w:hAnsi="Times New Roman"/>
          <w:b w:val="0"/>
          <w:bCs w:val="0"/>
          <w:i w:val="0"/>
          <w:iCs w:val="0"/>
          <w:color w:val="000000"/>
          <w:rtl w:val="0"/>
        </w:rPr>
        <w:t xml:space="preserve">2.23. DriverProfiles</w:t>
      </w:r>
      <w:r w:rsidDel="00000000" w:rsidR="00000000" w:rsidRPr="00000000">
        <w:rPr>
          <w:rtl w:val="0"/>
        </w:rPr>
      </w:r>
    </w:p>
    <w:p w:rsidR="00000000" w:rsidDel="00000000" w:rsidP="00000000" w:rsidRDefault="00000000" w:rsidRPr="00000000" w14:paraId="000006C2">
      <w:pPr>
        <w:spacing w:after="120" w:line="276" w:lineRule="auto"/>
        <w:rPr/>
      </w:pPr>
      <w:r w:rsidDel="00000000" w:rsidR="00000000" w:rsidRPr="00000000">
        <w:rPr>
          <w:rFonts w:ascii="Times New Roman" w:cs="Times New Roman" w:eastAsia="Times New Roman" w:hAnsi="Times New Roman"/>
          <w:b w:val="0"/>
          <w:bCs w:val="0"/>
          <w:i w:val="0"/>
          <w:iCs w:val="0"/>
          <w:color w:val="000000"/>
          <w:rtl w:val="0"/>
        </w:rPr>
        <w:t xml:space="preserve">Lưu thông tin vận hành và tài khoản nhận phí của tài xế sau khi vai trò DRIVER đã được duyệt.</w:t>
      </w:r>
      <w:r w:rsidDel="00000000" w:rsidR="00000000" w:rsidRPr="00000000">
        <w:rPr>
          <w:rtl w:val="0"/>
        </w:rPr>
      </w:r>
    </w:p>
    <w:tbl>
      <w:tblPr>
        <w:tblStyle w:val="Table36"/>
        <w:tblW w:w="9072.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2f3" w:val="clear"/>
            <w:tcMar>
              <w:top w:w="75.0" w:type="dxa"/>
              <w:left w:w="90.0" w:type="dxa"/>
              <w:bottom w:w="75.0" w:type="dxa"/>
              <w:right w:w="90.0" w:type="dxa"/>
            </w:tcMar>
            <w:vAlign w:val="center"/>
          </w:tcPr>
          <w:p w:rsidR="00000000" w:rsidDel="00000000" w:rsidP="00000000" w:rsidRDefault="00000000" w:rsidRPr="00000000" w14:paraId="000006C3">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Tên trường</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6C4">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Kiểu dữ liệu</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6C5">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Mô tả</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C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DriverProfileId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C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INT AUTO_INCREMENT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C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Khóa chính, tự động tăng.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C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UserId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C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INT UNIQUE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C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Khóa ngoại tham chiếu Users(UserId); một tài khoản có tối đa một hồ sơ tài xế.</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C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VehicleType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C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VARCHAR(30)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C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Loại phương tiện: xe máy, xe ba gác hoặc loại nhóm cho phép.</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C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VehiclePlate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D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VARCHAR(20)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D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Biển số phương tiện phục vụ đối chiếu khi nhận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D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ServiceArea</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D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VARCHAR(255)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D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Khu vực tài xế đăng ký nhận chuyến.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D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MaxDistanceKm</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D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DECIMAL(6,2)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D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Bán kính nhận chuyến tối đa do tài xế thiết lập.</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D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BankName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D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VARCHAR(80)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D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Tên ngân hàng dùng để nhận phí giao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D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BankAccountNumber</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D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VARCHAR(30)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D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Số tài khoản nhận phí.</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D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BankAccountHolder</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D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VARCHAR(100)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E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Tên chủ tài khoản nhận phí.</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E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QrImageUrl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E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VARCHAR(255)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E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Ảnh QR nhận phí của tài xế.</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E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AvailabilityStatus</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E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VARCHAR(20) DEFAULT 'OFFLINE'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E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OFFLINE, AVAILABLE hoặc BUSY.</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E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UpdatedAt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E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DATETIME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E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cập nhật hồ sơ vận hành gần nhất.</w:t>
            </w:r>
            <w:r w:rsidDel="00000000" w:rsidR="00000000" w:rsidRPr="00000000">
              <w:rPr>
                <w:rtl w:val="0"/>
              </w:rPr>
            </w:r>
          </w:p>
        </w:tc>
      </w:tr>
    </w:tbl>
    <w:p w:rsidR="00000000" w:rsidDel="00000000" w:rsidP="00000000" w:rsidRDefault="00000000" w:rsidRPr="00000000" w14:paraId="000006EA">
      <w:pPr>
        <w:spacing w:after="140" w:before="100" w:line="276" w:lineRule="auto"/>
        <w:jc w:val="center"/>
        <w:rPr/>
      </w:pPr>
      <w:r w:rsidDel="00000000" w:rsidR="00000000" w:rsidRPr="00000000">
        <w:rPr>
          <w:rFonts w:ascii="Times New Roman" w:cs="Times New Roman" w:eastAsia="Times New Roman" w:hAnsi="Times New Roman"/>
          <w:b w:val="0"/>
          <w:bCs w:val="0"/>
          <w:i w:val="1"/>
          <w:iCs w:val="1"/>
          <w:color w:val="000000"/>
          <w:rtl w:val="0"/>
        </w:rPr>
        <w:t xml:space="preserve">Bảng 32: Mô tả bảng DriverProfiles</w:t>
      </w:r>
      <w:r w:rsidDel="00000000" w:rsidR="00000000" w:rsidRPr="00000000">
        <w:rPr>
          <w:rtl w:val="0"/>
        </w:rPr>
      </w:r>
    </w:p>
    <w:p w:rsidR="00000000" w:rsidDel="00000000" w:rsidP="00000000" w:rsidRDefault="00000000" w:rsidRPr="00000000" w14:paraId="000006EB">
      <w:pPr>
        <w:pStyle w:val="Heading3"/>
        <w:spacing w:after="120" w:line="276" w:lineRule="auto"/>
        <w:rPr/>
      </w:pPr>
      <w:r w:rsidDel="00000000" w:rsidR="00000000" w:rsidRPr="00000000">
        <w:rPr>
          <w:rFonts w:ascii="Times New Roman" w:cs="Times New Roman" w:eastAsia="Times New Roman" w:hAnsi="Times New Roman"/>
          <w:b w:val="0"/>
          <w:bCs w:val="0"/>
          <w:i w:val="0"/>
          <w:iCs w:val="0"/>
          <w:color w:val="000000"/>
          <w:rtl w:val="0"/>
        </w:rPr>
        <w:t xml:space="preserve">2.24. DeliveryFeeRules</w:t>
      </w:r>
      <w:r w:rsidDel="00000000" w:rsidR="00000000" w:rsidRPr="00000000">
        <w:rPr>
          <w:rtl w:val="0"/>
        </w:rPr>
      </w:r>
    </w:p>
    <w:p w:rsidR="00000000" w:rsidDel="00000000" w:rsidP="00000000" w:rsidRDefault="00000000" w:rsidRPr="00000000" w14:paraId="000006EC">
      <w:pPr>
        <w:spacing w:after="120" w:line="276" w:lineRule="auto"/>
        <w:rPr/>
      </w:pPr>
      <w:r w:rsidDel="00000000" w:rsidR="00000000" w:rsidRPr="00000000">
        <w:rPr>
          <w:rFonts w:ascii="Times New Roman" w:cs="Times New Roman" w:eastAsia="Times New Roman" w:hAnsi="Times New Roman"/>
          <w:b w:val="0"/>
          <w:bCs w:val="0"/>
          <w:i w:val="0"/>
          <w:iCs w:val="0"/>
          <w:color w:val="000000"/>
          <w:rtl w:val="0"/>
        </w:rPr>
        <w:t xml:space="preserve">Lưu quy tắc ước tính phí giao hàng theo khu vực và loại phương tiện.</w:t>
      </w:r>
      <w:r w:rsidDel="00000000" w:rsidR="00000000" w:rsidRPr="00000000">
        <w:rPr>
          <w:rtl w:val="0"/>
        </w:rPr>
      </w:r>
    </w:p>
    <w:tbl>
      <w:tblPr>
        <w:tblStyle w:val="Table37"/>
        <w:tblW w:w="9072.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3024"/>
        <w:gridCol w:w="3024"/>
        <w:gridCol w:w="3024"/>
        <w:tblGridChange w:id="0">
          <w:tblGrid>
            <w:gridCol w:w="3024"/>
            <w:gridCol w:w="3024"/>
            <w:gridCol w:w="3024"/>
          </w:tblGrid>
        </w:tblGridChange>
      </w:tblGrid>
      <w:tr>
        <w:trPr>
          <w:cantSplit w:val="1"/>
          <w:tblHeader w:val="1"/>
        </w:trPr>
        <w:tc>
          <w:tcPr>
            <w:shd w:fill="d9e2f3" w:val="clear"/>
            <w:tcMar>
              <w:top w:w="75.0" w:type="dxa"/>
              <w:left w:w="90.0" w:type="dxa"/>
              <w:bottom w:w="75.0" w:type="dxa"/>
              <w:right w:w="90.0" w:type="dxa"/>
            </w:tcMar>
            <w:vAlign w:val="center"/>
          </w:tcPr>
          <w:p w:rsidR="00000000" w:rsidDel="00000000" w:rsidP="00000000" w:rsidRDefault="00000000" w:rsidRPr="00000000" w14:paraId="000006ED">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Tên trường</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6EE">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Kiểu dữ liệu</w:t>
            </w:r>
            <w:r w:rsidDel="00000000" w:rsidR="00000000" w:rsidRPr="00000000">
              <w:rPr>
                <w:rtl w:val="0"/>
              </w:rPr>
            </w:r>
          </w:p>
        </w:tc>
        <w:tc>
          <w:tcPr>
            <w:shd w:fill="d9e2f3" w:val="clear"/>
            <w:tcMar>
              <w:top w:w="75.0" w:type="dxa"/>
              <w:left w:w="90.0" w:type="dxa"/>
              <w:bottom w:w="75.0" w:type="dxa"/>
              <w:right w:w="90.0" w:type="dxa"/>
            </w:tcMar>
            <w:vAlign w:val="center"/>
          </w:tcPr>
          <w:p w:rsidR="00000000" w:rsidDel="00000000" w:rsidP="00000000" w:rsidRDefault="00000000" w:rsidRPr="00000000" w14:paraId="000006EF">
            <w:pPr>
              <w:spacing w:after="0" w:before="0" w:line="240" w:lineRule="auto"/>
              <w:jc w:val="center"/>
              <w:rPr/>
            </w:pPr>
            <w:r w:rsidDel="00000000" w:rsidR="00000000" w:rsidRPr="00000000">
              <w:rPr>
                <w:rFonts w:ascii="Times New Roman" w:cs="Times New Roman" w:eastAsia="Times New Roman" w:hAnsi="Times New Roman"/>
                <w:b w:val="1"/>
                <w:bCs w:val="1"/>
                <w:color w:val="000000"/>
                <w:rtl w:val="0"/>
              </w:rPr>
              <w:t xml:space="preserve">Mô tả</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F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RuleId</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F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INT AUTO_INCREMENT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F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Khóa chính, tự động tăng.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F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PickupArea</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F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VARCHAR(100)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F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Khu vực lấy hàng dùng để tìm quy tắc.</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F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DeliveryArea</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F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VARCHAR(100)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F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Khu vực giao hàng dùng để tìm quy tắc.</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F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VehicleType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F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VARCHAR(30)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F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Loại phương tiện áp dụng.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F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FeeAmount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F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DECIMAL(18,2) NOT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6F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Mức phí giao hàng dự kiến.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6F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EstimatedMinutes</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70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INT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70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gian giao dự kiến dùng để hiển thị.</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70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Status</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70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VARCHAR(20) DEFAULT 'ACTIVE'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70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ACTIVE hoặc INACTIVE.</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70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CreatedAt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70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DATETIME DEFAULT CURRENT_TIMESTAMP</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70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tạo quy tắc.</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70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UpdatedAt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70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DATETIME NULL</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70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Thời điểm cập nhật quy tắc gần nhất.</w:t>
            </w:r>
            <w:r w:rsidDel="00000000" w:rsidR="00000000" w:rsidRPr="00000000">
              <w:rPr>
                <w:rtl w:val="0"/>
              </w:rPr>
            </w:r>
          </w:p>
        </w:tc>
      </w:tr>
    </w:tbl>
    <w:p w:rsidR="00000000" w:rsidDel="00000000" w:rsidP="00000000" w:rsidRDefault="00000000" w:rsidRPr="00000000" w14:paraId="0000070B">
      <w:pPr>
        <w:spacing w:after="140" w:before="100" w:line="276" w:lineRule="auto"/>
        <w:jc w:val="center"/>
        <w:rPr/>
      </w:pPr>
      <w:r w:rsidDel="00000000" w:rsidR="00000000" w:rsidRPr="00000000">
        <w:rPr>
          <w:rFonts w:ascii="Times New Roman" w:cs="Times New Roman" w:eastAsia="Times New Roman" w:hAnsi="Times New Roman"/>
          <w:b w:val="0"/>
          <w:bCs w:val="0"/>
          <w:i w:val="1"/>
          <w:iCs w:val="1"/>
          <w:color w:val="000000"/>
          <w:rtl w:val="0"/>
        </w:rPr>
        <w:t xml:space="preserve">Bảng 33: Mô tả bảng DeliveryFeeRules</w:t>
      </w:r>
      <w:r w:rsidDel="00000000" w:rsidR="00000000" w:rsidRPr="00000000">
        <w:rPr>
          <w:rtl w:val="0"/>
        </w:rPr>
      </w:r>
    </w:p>
    <w:p w:rsidR="00000000" w:rsidDel="00000000" w:rsidP="00000000" w:rsidRDefault="00000000" w:rsidRPr="00000000" w14:paraId="0000070C">
      <w:pPr>
        <w:pStyle w:val="Heading1"/>
        <w:keepNext w:val="1"/>
        <w:pageBreakBefore w:val="0"/>
        <w:spacing w:after="120" w:before="200" w:lineRule="auto"/>
        <w:rPr>
          <w:sz w:val="26"/>
          <w:szCs w:val="26"/>
        </w:rPr>
      </w:pPr>
      <w:r w:rsidDel="00000000" w:rsidR="00000000" w:rsidRPr="00000000">
        <w:rPr>
          <w:color w:val="000000"/>
          <w:sz w:val="26"/>
          <w:szCs w:val="26"/>
          <w:rtl w:val="0"/>
        </w:rPr>
        <w:t xml:space="preserve">IV. Thiết kế giao diện Demo</w:t>
      </w:r>
      <w:r w:rsidDel="00000000" w:rsidR="00000000" w:rsidRPr="00000000">
        <w:rPr>
          <w:rtl w:val="0"/>
        </w:rPr>
      </w:r>
    </w:p>
    <w:bookmarkStart w:colFirst="0" w:colLast="0" w:name="bookmark=id.yhuh5dlmcr78" w:id="98"/>
    <w:bookmarkEnd w:id="98"/>
    <w:bookmarkStart w:colFirst="0" w:colLast="0" w:name="bookmark=id.an2a5w7ptgf5" w:id="99"/>
    <w:bookmarkEnd w:id="99"/>
    <w:p w:rsidR="00000000" w:rsidDel="00000000" w:rsidP="00000000" w:rsidRDefault="00000000" w:rsidRPr="00000000" w14:paraId="0000070D">
      <w:pPr>
        <w:pStyle w:val="Heading2"/>
        <w:pageBreakBefore w:val="0"/>
        <w:rPr>
          <w:sz w:val="26"/>
          <w:szCs w:val="26"/>
        </w:rPr>
      </w:pPr>
      <w:r w:rsidDel="00000000" w:rsidR="00000000" w:rsidRPr="00000000">
        <w:rPr>
          <w:sz w:val="26"/>
          <w:szCs w:val="26"/>
          <w:rtl w:val="0"/>
        </w:rPr>
        <w:t xml:space="preserve">1. Thành viên A Người dùng và tài khoản</w:t>
      </w:r>
    </w:p>
    <w:p w:rsidR="00000000" w:rsidDel="00000000" w:rsidP="00000000" w:rsidRDefault="00000000" w:rsidRPr="00000000" w14:paraId="0000070E">
      <w:pPr>
        <w:keepNext w:val="1"/>
        <w:rPr/>
      </w:pPr>
      <w:r w:rsidDel="00000000" w:rsidR="00000000" w:rsidRPr="00000000">
        <w:rPr>
          <w:rtl w:val="0"/>
        </w:rPr>
        <w:t xml:space="preserve">Họ và tên: Nguyễn Chí Lộc.    MSSV: 22211TT0255</w:t>
      </w:r>
    </w:p>
    <w:bookmarkStart w:colFirst="0" w:colLast="0" w:name="bookmark=id.89ijti50a64a" w:id="100"/>
    <w:bookmarkEnd w:id="100"/>
    <w:bookmarkStart w:colFirst="0" w:colLast="0" w:name="bookmark=id.drbb18xxfzn3" w:id="101"/>
    <w:bookmarkEnd w:id="101"/>
    <w:p w:rsidR="00000000" w:rsidDel="00000000" w:rsidP="00000000" w:rsidRDefault="00000000" w:rsidRPr="00000000" w14:paraId="0000070F">
      <w:pPr>
        <w:pStyle w:val="Heading3"/>
        <w:pageBreakBefore w:val="0"/>
        <w:rPr/>
      </w:pPr>
      <w:r w:rsidDel="00000000" w:rsidR="00000000" w:rsidRPr="00000000">
        <w:rPr>
          <w:rtl w:val="0"/>
        </w:rPr>
        <w:t xml:space="preserve">1.1. Trang chủ</w:t>
      </w:r>
    </w:p>
    <w:tbl>
      <w:tblPr>
        <w:tblStyle w:val="Table38"/>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10">
            <w:pPr>
              <w:spacing w:after="0" w:lineRule="auto"/>
              <w:rPr/>
            </w:pPr>
            <w:r w:rsidDel="00000000" w:rsidR="00000000" w:rsidRPr="00000000">
              <w:rPr/>
              <w:drawing>
                <wp:inline distB="114300" distT="114300" distL="114300" distR="114300">
                  <wp:extent cx="5648325" cy="5049975"/>
                  <wp:effectExtent b="0" l="0" r="0" t="0"/>
                  <wp:docPr id="242" name="image39.jpg"/>
                  <a:graphic>
                    <a:graphicData uri="http://schemas.openxmlformats.org/drawingml/2006/picture">
                      <pic:pic>
                        <pic:nvPicPr>
                          <pic:cNvPr id="0" name="image39.jpg"/>
                          <pic:cNvPicPr preferRelativeResize="0"/>
                        </pic:nvPicPr>
                        <pic:blipFill>
                          <a:blip r:embed="rId15"/>
                          <a:srcRect b="11859" l="0" r="0" t="673"/>
                          <a:stretch>
                            <a:fillRect/>
                          </a:stretch>
                        </pic:blipFill>
                        <pic:spPr>
                          <a:xfrm>
                            <a:off x="0" y="0"/>
                            <a:ext cx="5648325" cy="5049975"/>
                          </a:xfrm>
                          <a:prstGeom prst="rect"/>
                          <a:ln/>
                        </pic:spPr>
                      </pic:pic>
                    </a:graphicData>
                  </a:graphic>
                </wp:inline>
              </w:drawing>
            </w:r>
            <w:r w:rsidDel="00000000" w:rsidR="00000000" w:rsidRPr="00000000">
              <w:rPr>
                <w:rtl w:val="0"/>
              </w:rPr>
            </w:r>
          </w:p>
        </w:tc>
      </w:tr>
    </w:tbl>
    <w:bookmarkStart w:colFirst="0" w:colLast="0" w:name="bookmark=id.87mvsluziim5" w:id="102"/>
    <w:bookmarkEnd w:id="102"/>
    <w:bookmarkStart w:colFirst="0" w:colLast="0" w:name="bookmark=id.407w6dnw28d9" w:id="103"/>
    <w:bookmarkEnd w:id="103"/>
    <w:p w:rsidR="00000000" w:rsidDel="00000000" w:rsidP="00000000" w:rsidRDefault="00000000" w:rsidRPr="00000000" w14:paraId="0000071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2: Trang chủ</w:t>
      </w:r>
    </w:p>
    <w:bookmarkStart w:colFirst="0" w:colLast="0" w:name="bookmark=id.sakwvqv0ue28" w:id="104"/>
    <w:bookmarkEnd w:id="104"/>
    <w:bookmarkStart w:colFirst="0" w:colLast="0" w:name="bookmark=id.a8tc46k0llwr" w:id="105"/>
    <w:bookmarkEnd w:id="105"/>
    <w:p w:rsidR="00000000" w:rsidDel="00000000" w:rsidP="00000000" w:rsidRDefault="00000000" w:rsidRPr="00000000" w14:paraId="00000712">
      <w:pPr>
        <w:pStyle w:val="Heading3"/>
        <w:pageBreakBefore w:val="0"/>
        <w:rPr/>
      </w:pPr>
      <w:r w:rsidDel="00000000" w:rsidR="00000000" w:rsidRPr="00000000">
        <w:rPr>
          <w:rtl w:val="0"/>
        </w:rPr>
        <w:t xml:space="preserve">1.2. Trang đăng ký và xác thực email</w:t>
      </w:r>
    </w:p>
    <w:tbl>
      <w:tblPr>
        <w:tblStyle w:val="Table3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13">
            <w:pPr>
              <w:spacing w:after="0" w:lineRule="auto"/>
              <w:jc w:val="center"/>
              <w:rPr/>
            </w:pPr>
            <w:r w:rsidDel="00000000" w:rsidR="00000000" w:rsidRPr="00000000">
              <w:rPr/>
              <w:drawing>
                <wp:inline distB="114300" distT="114300" distL="114300" distR="114300">
                  <wp:extent cx="3472815" cy="4876800"/>
                  <wp:effectExtent b="0" l="0" r="0" t="0"/>
                  <wp:docPr id="229"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3472815" cy="4876800"/>
                          </a:xfrm>
                          <a:prstGeom prst="rect"/>
                          <a:ln/>
                        </pic:spPr>
                      </pic:pic>
                    </a:graphicData>
                  </a:graphic>
                </wp:inline>
              </w:drawing>
            </w:r>
            <w:r w:rsidDel="00000000" w:rsidR="00000000" w:rsidRPr="00000000">
              <w:rPr>
                <w:rtl w:val="0"/>
              </w:rPr>
            </w:r>
          </w:p>
        </w:tc>
      </w:tr>
    </w:tbl>
    <w:bookmarkStart w:colFirst="0" w:colLast="0" w:name="bookmark=id.o6py2c6u4vyw" w:id="106"/>
    <w:bookmarkEnd w:id="106"/>
    <w:bookmarkStart w:colFirst="0" w:colLast="0" w:name="bookmark=id.h65cthsdbj8s" w:id="107"/>
    <w:bookmarkEnd w:id="107"/>
    <w:p w:rsidR="00000000" w:rsidDel="00000000" w:rsidP="00000000" w:rsidRDefault="00000000" w:rsidRPr="00000000" w14:paraId="0000071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3: Trang đăng ký và xác thực email  A01</w:t>
      </w:r>
    </w:p>
    <w:p w:rsidR="00000000" w:rsidDel="00000000" w:rsidP="00000000" w:rsidRDefault="00000000" w:rsidRPr="00000000" w14:paraId="0000071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sdt>
      <w:sdtPr>
        <w:lock w:val="contentLocked"/>
        <w:id w:val="1202398311"/>
        <w:tag w:val="goog_rdk_0"/>
      </w:sdtPr>
      <w:sdtContent>
        <w:tbl>
          <w:tblPr>
            <w:tblStyle w:val="Table40"/>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840"/>
            <w:gridCol w:w="4365"/>
            <w:tblGridChange w:id="0">
              <w:tblGrid>
                <w:gridCol w:w="840"/>
                <w:gridCol w:w="3840"/>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Khi rời khỏi ô Email (Mật khẩu, Nhập lại mật khẩu ) và khi bấm Đăng ký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nhập Email (Mật khẩu, Nhập lại mật khẩu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after="0" w:line="240" w:lineRule="auto"/>
                  <w:rPr>
                    <w:i w:val="1"/>
                    <w:iCs w:val="1"/>
                  </w:rPr>
                </w:pPr>
                <w:r w:rsidDel="00000000" w:rsidR="00000000" w:rsidRPr="00000000">
                  <w:rPr>
                    <w:i w:val="1"/>
                    <w:iCs w:val="1"/>
                    <w:rtl w:val="0"/>
                  </w:rPr>
                  <w:t xml:space="preserve">Nhập Email sai định dạng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Email không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after="0" w:line="240" w:lineRule="auto"/>
                  <w:rPr>
                    <w:i w:val="1"/>
                    <w:iCs w:val="1"/>
                  </w:rPr>
                </w:pPr>
                <w:r w:rsidDel="00000000" w:rsidR="00000000" w:rsidRPr="00000000">
                  <w:rPr>
                    <w:i w:val="1"/>
                    <w:iCs w:val="1"/>
                    <w:rtl w:val="0"/>
                  </w:rPr>
                  <w:t xml:space="preserve">Nhập Mật khẩu ngắn hơn quy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Mật khẩu ít nhất 8 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240" w:lineRule="auto"/>
                  <w:rPr>
                    <w:i w:val="1"/>
                    <w:iCs w:val="1"/>
                  </w:rPr>
                </w:pPr>
                <w:r w:rsidDel="00000000" w:rsidR="00000000" w:rsidRPr="00000000">
                  <w:rPr>
                    <w:i w:val="1"/>
                    <w:iCs w:val="1"/>
                    <w:rtl w:val="0"/>
                  </w:rPr>
                  <w:t xml:space="preserve">Text ở ô Nhập lại mật khẩu không khớp với ô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Mật khẩu nhập lại không khớp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after="0" w:line="240" w:lineRule="auto"/>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sdtContent>
    </w:sdt>
    <w:p w:rsidR="00000000" w:rsidDel="00000000" w:rsidP="00000000" w:rsidRDefault="00000000" w:rsidRPr="00000000" w14:paraId="0000072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p w:rsidR="00000000" w:rsidDel="00000000" w:rsidP="00000000" w:rsidRDefault="00000000" w:rsidRPr="00000000" w14:paraId="0000072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p w:rsidR="00000000" w:rsidDel="00000000" w:rsidP="00000000" w:rsidRDefault="00000000" w:rsidRPr="00000000" w14:paraId="0000072A">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bookmarkStart w:colFirst="0" w:colLast="0" w:name="bookmark=id.cz7avqcqhn4n" w:id="108"/>
    <w:bookmarkEnd w:id="108"/>
    <w:bookmarkStart w:colFirst="0" w:colLast="0" w:name="bookmark=id.eaikq227fg4g" w:id="109"/>
    <w:bookmarkEnd w:id="109"/>
    <w:p w:rsidR="00000000" w:rsidDel="00000000" w:rsidP="00000000" w:rsidRDefault="00000000" w:rsidRPr="00000000" w14:paraId="0000072B">
      <w:pPr>
        <w:pStyle w:val="Heading3"/>
        <w:pageBreakBefore w:val="1"/>
        <w:rPr/>
      </w:pPr>
      <w:r w:rsidDel="00000000" w:rsidR="00000000" w:rsidRPr="00000000">
        <w:rPr>
          <w:rtl w:val="0"/>
        </w:rPr>
        <w:t xml:space="preserve">1.3. Trang đăng nhập</w:t>
      </w:r>
    </w:p>
    <w:tbl>
      <w:tblPr>
        <w:tblStyle w:val="Table4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2C">
            <w:pPr>
              <w:spacing w:after="0" w:lineRule="auto"/>
              <w:rPr/>
            </w:pPr>
            <w:r w:rsidDel="00000000" w:rsidR="00000000" w:rsidRPr="00000000">
              <w:rPr/>
              <w:drawing>
                <wp:inline distB="114300" distT="114300" distL="114300" distR="114300">
                  <wp:extent cx="5630228" cy="3599007"/>
                  <wp:effectExtent b="0" l="0" r="0" t="0"/>
                  <wp:docPr id="243"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630228" cy="3599007"/>
                          </a:xfrm>
                          <a:prstGeom prst="rect"/>
                          <a:ln/>
                        </pic:spPr>
                      </pic:pic>
                    </a:graphicData>
                  </a:graphic>
                </wp:inline>
              </w:drawing>
            </w:r>
            <w:r w:rsidDel="00000000" w:rsidR="00000000" w:rsidRPr="00000000">
              <w:rPr>
                <w:rtl w:val="0"/>
              </w:rPr>
            </w:r>
          </w:p>
        </w:tc>
      </w:tr>
    </w:tbl>
    <w:bookmarkStart w:colFirst="0" w:colLast="0" w:name="bookmark=id.h3hj0q7n25jj" w:id="110"/>
    <w:bookmarkEnd w:id="110"/>
    <w:bookmarkStart w:colFirst="0" w:colLast="0" w:name="bookmark=id.ry5bgl9shi8q" w:id="111"/>
    <w:bookmarkEnd w:id="111"/>
    <w:p w:rsidR="00000000" w:rsidDel="00000000" w:rsidP="00000000" w:rsidRDefault="00000000" w:rsidRPr="00000000" w14:paraId="0000072D">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4: Trang đăng nhập  A02</w:t>
      </w:r>
    </w:p>
    <w:p w:rsidR="00000000" w:rsidDel="00000000" w:rsidP="00000000" w:rsidRDefault="00000000" w:rsidRPr="00000000" w14:paraId="0000072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sdt>
      <w:sdtPr>
        <w:lock w:val="contentLocked"/>
        <w:id w:val="-1525687371"/>
        <w:tag w:val="goog_rdk_1"/>
      </w:sdtPr>
      <w:sdtContent>
        <w:tbl>
          <w:tblPr>
            <w:tblStyle w:val="Table42"/>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155"/>
            <w:gridCol w:w="4050"/>
            <w:tblGridChange w:id="0">
              <w:tblGrid>
                <w:gridCol w:w="840"/>
                <w:gridCol w:w="4155"/>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Hành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Đăng nhập khi để trống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nhập email.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Nhập Email sai định dạng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Email không hợp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Đăng nhập khi để trống Mật khẩu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nhập mật khẩu.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Nhập Mật khẩu ngắn hơn quy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Mật khẩu phải có ít nhất 8 ký tự.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Đăng nhập với dữ liệu hợp lệ, đúng thông tin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Đăng nhập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Đăng nhập khi sai email hoặc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Email hoặc mật khẩu không chính xác.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Quên mật khẩu? rồi gửi email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Chúng tôi đã gửi liên kết đặt lại mật khẩu đến email của bạn.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Đăng nhập với Google, xác thực thành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Đăng nhập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Đăng nhập với Google, xác thực thất bại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Đăng nhập bằng Google thất bại. Vui lòng thử lại. </w:t>
                </w:r>
              </w:p>
            </w:tc>
          </w:tr>
        </w:tbl>
      </w:sdtContent>
    </w:sdt>
    <w:p w:rsidR="00000000" w:rsidDel="00000000" w:rsidP="00000000" w:rsidRDefault="00000000" w:rsidRPr="00000000" w14:paraId="0000074D">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bookmarkStart w:colFirst="0" w:colLast="0" w:name="bookmark=id.cdqaro2htw31" w:id="112"/>
    <w:bookmarkEnd w:id="112"/>
    <w:bookmarkStart w:colFirst="0" w:colLast="0" w:name="bookmark=id.tv7n34w36rlt" w:id="113"/>
    <w:bookmarkEnd w:id="113"/>
    <w:p w:rsidR="00000000" w:rsidDel="00000000" w:rsidP="00000000" w:rsidRDefault="00000000" w:rsidRPr="00000000" w14:paraId="0000074E">
      <w:pPr>
        <w:pStyle w:val="Heading3"/>
        <w:pageBreakBefore w:val="0"/>
        <w:rPr/>
      </w:pPr>
      <w:r w:rsidDel="00000000" w:rsidR="00000000" w:rsidRPr="00000000">
        <w:rPr>
          <w:rtl w:val="0"/>
        </w:rPr>
        <w:t xml:space="preserve">1.4. Trang quên mật khẩu</w:t>
      </w:r>
    </w:p>
    <w:tbl>
      <w:tblPr>
        <w:tblStyle w:val="Table4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4F">
            <w:pPr>
              <w:spacing w:after="0" w:lineRule="auto"/>
              <w:rPr/>
            </w:pPr>
            <w:r w:rsidDel="00000000" w:rsidR="00000000" w:rsidRPr="00000000">
              <w:rPr/>
              <w:drawing>
                <wp:inline distB="114300" distT="114300" distL="114300" distR="114300">
                  <wp:extent cx="5648325" cy="3708400"/>
                  <wp:effectExtent b="0" l="0" r="0" t="0"/>
                  <wp:docPr id="245"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648325" cy="3708400"/>
                          </a:xfrm>
                          <a:prstGeom prst="rect"/>
                          <a:ln/>
                        </pic:spPr>
                      </pic:pic>
                    </a:graphicData>
                  </a:graphic>
                </wp:inline>
              </w:drawing>
            </w:r>
            <w:r w:rsidDel="00000000" w:rsidR="00000000" w:rsidRPr="00000000">
              <w:rPr>
                <w:rtl w:val="0"/>
              </w:rPr>
            </w:r>
          </w:p>
        </w:tc>
      </w:tr>
    </w:tbl>
    <w:bookmarkStart w:colFirst="0" w:colLast="0" w:name="bookmark=id.w1dfxrd1452k" w:id="114"/>
    <w:bookmarkEnd w:id="114"/>
    <w:bookmarkStart w:colFirst="0" w:colLast="0" w:name="bookmark=id.n4qgq5h6v7lx" w:id="115"/>
    <w:bookmarkEnd w:id="115"/>
    <w:p w:rsidR="00000000" w:rsidDel="00000000" w:rsidP="00000000" w:rsidRDefault="00000000" w:rsidRPr="00000000" w14:paraId="00000750">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5: Trang quên mật khẩu  A03</w:t>
      </w:r>
    </w:p>
    <w:p w:rsidR="00000000" w:rsidDel="00000000" w:rsidP="00000000" w:rsidRDefault="00000000" w:rsidRPr="00000000" w14:paraId="0000075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sdt>
      <w:sdtPr>
        <w:lock w:val="contentLocked"/>
        <w:id w:val="2035148061"/>
        <w:tag w:val="goog_rdk_2"/>
      </w:sdtPr>
      <w:sdtContent>
        <w:tbl>
          <w:tblPr>
            <w:tblStyle w:val="Table44"/>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4020"/>
            <w:gridCol w:w="4110"/>
            <w:tblGridChange w:id="0">
              <w:tblGrid>
                <w:gridCol w:w="915"/>
                <w:gridCol w:w="402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Gửi liên kết, để trống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nhập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Gửi liên kết, Email sai định dạng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Email không hợp lệ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Gửi liên kết, email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Đã gửi mã xác nhận đến email của bạn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Đăng nhập, để trống Mật khẩu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nhập mật khẩu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Đăng nhập, Mật khẩu mới dưới 6 ký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Mật khẩu phải có ít nhất 6 ký tự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Đăng nhập, để trống Mã xác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nhập mã xác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Đăng nhập, mã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Mã xác nhận không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Đăng nhập, đổi mật khẩu thành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Đổi mật khẩu thành công</w:t>
                </w:r>
              </w:p>
            </w:tc>
          </w:tr>
        </w:tbl>
      </w:sdtContent>
    </w:sdt>
    <w:p w:rsidR="00000000" w:rsidDel="00000000" w:rsidP="00000000" w:rsidRDefault="00000000" w:rsidRPr="00000000" w14:paraId="0000076D">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bookmarkStart w:colFirst="0" w:colLast="0" w:name="bookmark=id.azexik6clka" w:id="116"/>
    <w:bookmarkEnd w:id="116"/>
    <w:bookmarkStart w:colFirst="0" w:colLast="0" w:name="bookmark=id.ctok3icba1fn" w:id="117"/>
    <w:bookmarkEnd w:id="117"/>
    <w:p w:rsidR="00000000" w:rsidDel="00000000" w:rsidP="00000000" w:rsidRDefault="00000000" w:rsidRPr="00000000" w14:paraId="0000076E">
      <w:pPr>
        <w:pStyle w:val="Heading3"/>
        <w:pageBreakBefore w:val="1"/>
        <w:rPr/>
      </w:pPr>
      <w:r w:rsidDel="00000000" w:rsidR="00000000" w:rsidRPr="00000000">
        <w:rPr>
          <w:rtl w:val="0"/>
        </w:rPr>
        <w:t xml:space="preserve">1.5. Trang hồ sơ cá nhân</w:t>
      </w:r>
    </w:p>
    <w:tbl>
      <w:tblPr>
        <w:tblStyle w:val="Table4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6F">
            <w:pPr>
              <w:spacing w:after="0" w:lineRule="auto"/>
              <w:rPr/>
            </w:pPr>
            <w:r w:rsidDel="00000000" w:rsidR="00000000" w:rsidRPr="00000000">
              <w:rPr/>
              <w:drawing>
                <wp:inline distB="114300" distT="114300" distL="114300" distR="114300">
                  <wp:extent cx="5648325" cy="3124200"/>
                  <wp:effectExtent b="0" l="0" r="0" t="0"/>
                  <wp:docPr id="244" name="image53.png"/>
                  <a:graphic>
                    <a:graphicData uri="http://schemas.openxmlformats.org/drawingml/2006/picture">
                      <pic:pic>
                        <pic:nvPicPr>
                          <pic:cNvPr id="0" name="image53.png"/>
                          <pic:cNvPicPr preferRelativeResize="0"/>
                        </pic:nvPicPr>
                        <pic:blipFill>
                          <a:blip r:embed="rId19"/>
                          <a:srcRect b="2985" l="0" r="0" t="2985"/>
                          <a:stretch>
                            <a:fillRect/>
                          </a:stretch>
                        </pic:blipFill>
                        <pic:spPr>
                          <a:xfrm>
                            <a:off x="0" y="0"/>
                            <a:ext cx="5648325" cy="3124200"/>
                          </a:xfrm>
                          <a:prstGeom prst="rect"/>
                          <a:ln/>
                        </pic:spPr>
                      </pic:pic>
                    </a:graphicData>
                  </a:graphic>
                </wp:inline>
              </w:drawing>
            </w:r>
            <w:r w:rsidDel="00000000" w:rsidR="00000000" w:rsidRPr="00000000">
              <w:rPr>
                <w:rtl w:val="0"/>
              </w:rPr>
            </w:r>
          </w:p>
        </w:tc>
      </w:tr>
    </w:tbl>
    <w:bookmarkStart w:colFirst="0" w:colLast="0" w:name="bookmark=id.k0sznb1k0msv" w:id="118"/>
    <w:bookmarkEnd w:id="118"/>
    <w:bookmarkStart w:colFirst="0" w:colLast="0" w:name="bookmark=id.wxfssflseli5" w:id="119"/>
    <w:bookmarkEnd w:id="119"/>
    <w:p w:rsidR="00000000" w:rsidDel="00000000" w:rsidP="00000000" w:rsidRDefault="00000000" w:rsidRPr="00000000" w14:paraId="00000770">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i w:val="1"/>
          <w:iCs w:val="1"/>
          <w:smallCaps w:val="0"/>
          <w:strike w:val="0"/>
          <w:color w:val="000000"/>
          <w:u w:val="none"/>
          <w:shd w:fill="auto" w:val="clear"/>
          <w:vertAlign w:val="baseline"/>
          <w:rtl w:val="0"/>
        </w:rPr>
        <w:t xml:space="preserve">Hình 6: Trang hồ sơ cá nhân  A04</w:t>
      </w:r>
      <w:r w:rsidDel="00000000" w:rsidR="00000000" w:rsidRPr="00000000">
        <w:rPr>
          <w:rtl w:val="0"/>
        </w:rPr>
      </w:r>
    </w:p>
    <w:p w:rsidR="00000000" w:rsidDel="00000000" w:rsidP="00000000" w:rsidRDefault="00000000" w:rsidRPr="00000000" w14:paraId="0000077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sdt>
      <w:sdtPr>
        <w:lock w:val="contentLocked"/>
        <w:id w:val="-201040980"/>
        <w:tag w:val="goog_rdk_3"/>
      </w:sdtPr>
      <w:sdtContent>
        <w:tbl>
          <w:tblPr>
            <w:tblStyle w:val="Table46"/>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930"/>
            <w:gridCol w:w="4035"/>
            <w:tblGridChange w:id="0">
              <w:tblGrid>
                <w:gridCol w:w="1080"/>
                <w:gridCol w:w="3930"/>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chọn 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 file ảnh cho người dùng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Lưu thay đổi, để trống Họ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nhập họ tên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Lưu thay đổi, để trống Số điện thoại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nhập số điện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Lưu thay đổi, Số điện thoại không đủ 10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Số điện thoại không đúng định dạng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Lưu thay đổi, để trống 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nhập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lưu thay đổi, dữ liệu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Cập nhật thành công</w:t>
                </w:r>
              </w:p>
            </w:tc>
          </w:tr>
        </w:tbl>
      </w:sdtContent>
    </w:sdt>
    <w:p w:rsidR="00000000" w:rsidDel="00000000" w:rsidP="00000000" w:rsidRDefault="00000000" w:rsidRPr="00000000" w14:paraId="0000078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bookmarkStart w:colFirst="0" w:colLast="0" w:name="bookmark=id.63evx192vuo6" w:id="120"/>
    <w:bookmarkEnd w:id="120"/>
    <w:bookmarkStart w:colFirst="0" w:colLast="0" w:name="bookmark=id.mfj71sd7tgzb" w:id="121"/>
    <w:bookmarkEnd w:id="121"/>
    <w:p w:rsidR="00000000" w:rsidDel="00000000" w:rsidP="00000000" w:rsidRDefault="00000000" w:rsidRPr="00000000" w14:paraId="00000788">
      <w:pPr>
        <w:pStyle w:val="Heading3"/>
        <w:pageBreakBefore w:val="0"/>
        <w:rPr/>
      </w:pPr>
      <w:r w:rsidDel="00000000" w:rsidR="00000000" w:rsidRPr="00000000">
        <w:rPr>
          <w:rtl w:val="0"/>
        </w:rPr>
        <w:t xml:space="preserve">1.6. Trang danh sách sản phẩm và bộ lọc</w:t>
      </w:r>
    </w:p>
    <w:tbl>
      <w:tblPr>
        <w:tblStyle w:val="Table4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89">
            <w:pPr>
              <w:spacing w:after="0" w:lineRule="auto"/>
              <w:rPr/>
            </w:pPr>
            <w:r w:rsidDel="00000000" w:rsidR="00000000" w:rsidRPr="00000000">
              <w:rPr/>
              <w:drawing>
                <wp:inline distB="114300" distT="114300" distL="114300" distR="114300">
                  <wp:extent cx="5648325" cy="4653182"/>
                  <wp:effectExtent b="0" l="0" r="0" t="0"/>
                  <wp:docPr id="248"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648325" cy="4653182"/>
                          </a:xfrm>
                          <a:prstGeom prst="rect"/>
                          <a:ln/>
                        </pic:spPr>
                      </pic:pic>
                    </a:graphicData>
                  </a:graphic>
                </wp:inline>
              </w:drawing>
            </w:r>
            <w:r w:rsidDel="00000000" w:rsidR="00000000" w:rsidRPr="00000000">
              <w:rPr>
                <w:rtl w:val="0"/>
              </w:rPr>
            </w:r>
          </w:p>
        </w:tc>
      </w:tr>
    </w:tbl>
    <w:bookmarkStart w:colFirst="0" w:colLast="0" w:name="bookmark=id.geaaz32xvxg5" w:id="122"/>
    <w:bookmarkEnd w:id="122"/>
    <w:bookmarkStart w:colFirst="0" w:colLast="0" w:name="bookmark=id.ttwcx7ngurx" w:id="123"/>
    <w:bookmarkEnd w:id="123"/>
    <w:p w:rsidR="00000000" w:rsidDel="00000000" w:rsidP="00000000" w:rsidRDefault="00000000" w:rsidRPr="00000000" w14:paraId="0000078A">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7: Trang danh sách sản phẩm và bộ lọc  A05, A06</w:t>
      </w:r>
    </w:p>
    <w:p w:rsidR="00000000" w:rsidDel="00000000" w:rsidP="00000000" w:rsidRDefault="00000000" w:rsidRPr="00000000" w14:paraId="0000078B">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sdt>
      <w:sdtPr>
        <w:lock w:val="contentLocked"/>
        <w:id w:val="1602631892"/>
        <w:tag w:val="goog_rdk_4"/>
      </w:sdtPr>
      <w:sdtContent>
        <w:tbl>
          <w:tblPr>
            <w:tblStyle w:val="Table48"/>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080"/>
            <w:gridCol w:w="4125"/>
            <w:tblGridChange w:id="0">
              <w:tblGrid>
                <w:gridCol w:w="840"/>
                <w:gridCol w:w="4080"/>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Hành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Vào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 các sản phẩm mới đăng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Tìm, để trống ô tìm kiếm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 tất cả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Tìm, có từ khóa và danh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 N sản phẩm liên quan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Tìm hoặc Áp dụng, không có kết quả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Không có sản phẩm phù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tìm giá có giá trị âm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Giá trị không hợp lệ, phải đắt đầu từ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xóa bộ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 tất cả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vào 1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 trang chi tiết sản phẩm</w:t>
                </w:r>
              </w:p>
            </w:tc>
          </w:tr>
        </w:tbl>
      </w:sdtContent>
    </w:sdt>
    <w:p w:rsidR="00000000" w:rsidDel="00000000" w:rsidP="00000000" w:rsidRDefault="00000000" w:rsidRPr="00000000" w14:paraId="000007A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bookmarkStart w:colFirst="0" w:colLast="0" w:name="bookmark=id.mv00l0hummad" w:id="124"/>
    <w:bookmarkEnd w:id="124"/>
    <w:bookmarkStart w:colFirst="0" w:colLast="0" w:name="bookmark=id.fc67iji2dl6w" w:id="125"/>
    <w:bookmarkEnd w:id="125"/>
    <w:p w:rsidR="00000000" w:rsidDel="00000000" w:rsidP="00000000" w:rsidRDefault="00000000" w:rsidRPr="00000000" w14:paraId="000007A5">
      <w:pPr>
        <w:pStyle w:val="Heading3"/>
        <w:pageBreakBefore w:val="1"/>
        <w:rPr/>
      </w:pPr>
      <w:r w:rsidDel="00000000" w:rsidR="00000000" w:rsidRPr="00000000">
        <w:rPr>
          <w:rtl w:val="0"/>
        </w:rPr>
        <w:t xml:space="preserve">1.7. Trang chi tiết và gợi ý sản phẩm tương tự</w:t>
      </w:r>
    </w:p>
    <w:tbl>
      <w:tblPr>
        <w:tblStyle w:val="Table4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A6">
            <w:pPr>
              <w:spacing w:after="0" w:lineRule="auto"/>
              <w:jc w:val="center"/>
              <w:rPr/>
            </w:pPr>
            <w:r w:rsidDel="00000000" w:rsidR="00000000" w:rsidRPr="00000000">
              <w:rPr/>
              <w:drawing>
                <wp:inline distB="114300" distT="114300" distL="114300" distR="114300">
                  <wp:extent cx="4861560" cy="4914900"/>
                  <wp:effectExtent b="0" l="0" r="0" t="0"/>
                  <wp:docPr id="246" name="image51.jpg"/>
                  <a:graphic>
                    <a:graphicData uri="http://schemas.openxmlformats.org/drawingml/2006/picture">
                      <pic:pic>
                        <pic:nvPicPr>
                          <pic:cNvPr id="0" name="image51.jpg"/>
                          <pic:cNvPicPr preferRelativeResize="0"/>
                        </pic:nvPicPr>
                        <pic:blipFill>
                          <a:blip r:embed="rId21"/>
                          <a:srcRect b="0" l="0" r="0" t="0"/>
                          <a:stretch>
                            <a:fillRect/>
                          </a:stretch>
                        </pic:blipFill>
                        <pic:spPr>
                          <a:xfrm>
                            <a:off x="0" y="0"/>
                            <a:ext cx="4861560" cy="4914900"/>
                          </a:xfrm>
                          <a:prstGeom prst="rect"/>
                          <a:ln/>
                        </pic:spPr>
                      </pic:pic>
                    </a:graphicData>
                  </a:graphic>
                </wp:inline>
              </w:drawing>
            </w:r>
            <w:r w:rsidDel="00000000" w:rsidR="00000000" w:rsidRPr="00000000">
              <w:rPr>
                <w:rtl w:val="0"/>
              </w:rPr>
            </w:r>
          </w:p>
        </w:tc>
      </w:tr>
    </w:tbl>
    <w:bookmarkStart w:colFirst="0" w:colLast="0" w:name="bookmark=id.lcetba1j6fs3" w:id="126"/>
    <w:bookmarkEnd w:id="126"/>
    <w:bookmarkStart w:colFirst="0" w:colLast="0" w:name="bookmark=id.qwtt5ihqdyd5" w:id="127"/>
    <w:bookmarkEnd w:id="127"/>
    <w:p w:rsidR="00000000" w:rsidDel="00000000" w:rsidP="00000000" w:rsidRDefault="00000000" w:rsidRPr="00000000" w14:paraId="000007A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8: Trang chi tiết và gợi ý sản phẩm tương tự  A05, A09</w:t>
      </w:r>
    </w:p>
    <w:p w:rsidR="00000000" w:rsidDel="00000000" w:rsidP="00000000" w:rsidRDefault="00000000" w:rsidRPr="00000000" w14:paraId="000007A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sdt>
      <w:sdtPr>
        <w:lock w:val="contentLocked"/>
        <w:id w:val="-797451271"/>
        <w:tag w:val="goog_rdk_5"/>
      </w:sdtPr>
      <w:sdtContent>
        <w:tbl>
          <w:tblPr>
            <w:tblStyle w:val="Table50"/>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4065"/>
            <w:gridCol w:w="4200"/>
            <w:tblGridChange w:id="0">
              <w:tblGrid>
                <w:gridCol w:w="780"/>
                <w:gridCol w:w="4065"/>
                <w:gridCol w:w="4200"/>
              </w:tblGrid>
            </w:tblGridChange>
          </w:tblGrid>
          <w:tr>
            <w:trPr>
              <w:cantSplit w:val="0"/>
              <w:trHeight w:val="13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Vào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 chi tiết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ảnh nhỏ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Đổi ảnh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 khi số lượng đang là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Không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 khi số lượng bằng hàng trong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Số lượng vượt quá hàng trong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Thêm vào giỏ, chưa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đăng nhập để tiếp tục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Thêm vào giỏ, thành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Đã thêm vào giỏ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Mua ngay, chưa 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đăng nhập để tiếp tục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Mua ngay, đã 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Chuyển sang trang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Tick Chọn để so sánh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Thanh dưới cập nhật Đã chọn N/3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Tick khi đã chọn đủ 3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Chỉ được chọn tối đa 3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Bỏ tick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Thanh dưới cập nhật Đã chọn N/3 sản phẩm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So sánh khi chọn dưới 2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chọn ít nhất 2 sản phẩm để so sánh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So sánh khi chọn 2 hoặc 3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Chuyển sang trang so sánh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Xem chi tiết ở thẻ sản phẩm tương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Chuyển sang trang chi tiết sản phẩm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xem tất cả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Chuyển sang trang danh sách sản phẩm</w:t>
                </w:r>
              </w:p>
            </w:tc>
          </w:tr>
        </w:tbl>
      </w:sdtContent>
    </w:sdt>
    <w:p w:rsidR="00000000" w:rsidDel="00000000" w:rsidP="00000000" w:rsidRDefault="00000000" w:rsidRPr="00000000" w14:paraId="000007D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bookmarkStart w:colFirst="0" w:colLast="0" w:name="bookmark=id.exu163bvs22p" w:id="128"/>
    <w:bookmarkEnd w:id="128"/>
    <w:bookmarkStart w:colFirst="0" w:colLast="0" w:name="bookmark=id.kehm8626xsx1" w:id="129"/>
    <w:bookmarkEnd w:id="129"/>
    <w:p w:rsidR="00000000" w:rsidDel="00000000" w:rsidP="00000000" w:rsidRDefault="00000000" w:rsidRPr="00000000" w14:paraId="000007DA">
      <w:pPr>
        <w:pStyle w:val="Heading3"/>
        <w:pageBreakBefore w:val="0"/>
        <w:rPr/>
      </w:pPr>
      <w:r w:rsidDel="00000000" w:rsidR="00000000" w:rsidRPr="00000000">
        <w:rPr>
          <w:rtl w:val="0"/>
        </w:rPr>
        <w:t xml:space="preserve">1.8. Trang danh sách yêu thích</w:t>
      </w:r>
    </w:p>
    <w:tbl>
      <w:tblPr>
        <w:tblStyle w:val="Table5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DB">
            <w:pPr>
              <w:spacing w:after="0" w:lineRule="auto"/>
              <w:rPr/>
            </w:pPr>
            <w:r w:rsidDel="00000000" w:rsidR="00000000" w:rsidRPr="00000000">
              <w:rPr/>
              <w:drawing>
                <wp:inline distB="114300" distT="114300" distL="114300" distR="114300">
                  <wp:extent cx="5648325" cy="5083579"/>
                  <wp:effectExtent b="0" l="0" r="0" t="0"/>
                  <wp:docPr id="247" name="image46.png"/>
                  <a:graphic>
                    <a:graphicData uri="http://schemas.openxmlformats.org/drawingml/2006/picture">
                      <pic:pic>
                        <pic:nvPicPr>
                          <pic:cNvPr id="0" name="image46.png"/>
                          <pic:cNvPicPr preferRelativeResize="0"/>
                        </pic:nvPicPr>
                        <pic:blipFill>
                          <a:blip r:embed="rId22"/>
                          <a:srcRect b="1379" l="0" r="0" t="0"/>
                          <a:stretch>
                            <a:fillRect/>
                          </a:stretch>
                        </pic:blipFill>
                        <pic:spPr>
                          <a:xfrm>
                            <a:off x="0" y="0"/>
                            <a:ext cx="5648325" cy="5083579"/>
                          </a:xfrm>
                          <a:prstGeom prst="rect"/>
                          <a:ln/>
                        </pic:spPr>
                      </pic:pic>
                    </a:graphicData>
                  </a:graphic>
                </wp:inline>
              </w:drawing>
            </w:r>
            <w:r w:rsidDel="00000000" w:rsidR="00000000" w:rsidRPr="00000000">
              <w:rPr>
                <w:rtl w:val="0"/>
              </w:rPr>
            </w:r>
          </w:p>
        </w:tc>
      </w:tr>
    </w:tbl>
    <w:bookmarkStart w:colFirst="0" w:colLast="0" w:name="bookmark=id.brc0uvsgegj9" w:id="130"/>
    <w:bookmarkEnd w:id="130"/>
    <w:bookmarkStart w:colFirst="0" w:colLast="0" w:name="bookmark=id.4i43p6x5qrlb" w:id="131"/>
    <w:bookmarkEnd w:id="131"/>
    <w:p w:rsidR="00000000" w:rsidDel="00000000" w:rsidP="00000000" w:rsidRDefault="00000000" w:rsidRPr="00000000" w14:paraId="000007DC">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9: Trang danh sách yêu thích  A07</w:t>
      </w:r>
    </w:p>
    <w:p w:rsidR="00000000" w:rsidDel="00000000" w:rsidP="00000000" w:rsidRDefault="00000000" w:rsidRPr="00000000" w14:paraId="000007DD">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sdt>
      <w:sdtPr>
        <w:lock w:val="contentLocked"/>
        <w:id w:val="-954960740"/>
        <w:tag w:val="goog_rdk_6"/>
      </w:sdtPr>
      <w:sdtContent>
        <w:tbl>
          <w:tblPr>
            <w:tblStyle w:val="Table52"/>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875"/>
            <w:gridCol w:w="3015"/>
            <w:tblGridChange w:id="0">
              <w:tblGrid>
                <w:gridCol w:w="1155"/>
                <w:gridCol w:w="4875"/>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tim, chưa 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tim ở tin chưa lưu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Tim đổi màu từ trắng đen thành đỏ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tim ở tin đã lưu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Tim đổi màu từ đỏ thành trắng đen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Vào trang Tin đã lưu, chưa 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đăng nhập để xem tin đã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Vào trang Tin đã lưu, có tin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 các tin đã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Vào trang Tin đã lưu, chưa lưu tin nào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Chưa có tin nào được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tim ở trang tin đã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Tin biến mất, số lượng tin đã lưu giảm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xem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 trang chi tiết tin đó</w:t>
                </w:r>
              </w:p>
            </w:tc>
          </w:tr>
        </w:tbl>
      </w:sdtContent>
    </w:sdt>
    <w:p w:rsidR="00000000" w:rsidDel="00000000" w:rsidP="00000000" w:rsidRDefault="00000000" w:rsidRPr="00000000" w14:paraId="000007F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bookmarkStart w:colFirst="0" w:colLast="0" w:name="bookmark=id.pvehvqzf5qut" w:id="132"/>
    <w:bookmarkEnd w:id="132"/>
    <w:bookmarkStart w:colFirst="0" w:colLast="0" w:name="bookmark=id.4x8jykailgh9" w:id="133"/>
    <w:bookmarkEnd w:id="133"/>
    <w:p w:rsidR="00000000" w:rsidDel="00000000" w:rsidP="00000000" w:rsidRDefault="00000000" w:rsidRPr="00000000" w14:paraId="000007FA">
      <w:pPr>
        <w:pStyle w:val="Heading3"/>
        <w:pageBreakBefore w:val="1"/>
        <w:rPr/>
      </w:pPr>
      <w:r w:rsidDel="00000000" w:rsidR="00000000" w:rsidRPr="00000000">
        <w:rPr>
          <w:rtl w:val="0"/>
        </w:rPr>
        <w:t xml:space="preserve">1.9. Trang so sánh sản phẩm</w:t>
      </w:r>
    </w:p>
    <w:tbl>
      <w:tblPr>
        <w:tblStyle w:val="Table5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7FB">
            <w:pPr>
              <w:spacing w:after="0" w:lineRule="auto"/>
              <w:rPr/>
            </w:pPr>
            <w:r w:rsidDel="00000000" w:rsidR="00000000" w:rsidRPr="00000000">
              <w:rPr/>
              <w:drawing>
                <wp:inline distB="114300" distT="114300" distL="114300" distR="114300">
                  <wp:extent cx="5648325" cy="4432300"/>
                  <wp:effectExtent b="0" l="0" r="0" t="0"/>
                  <wp:docPr id="249" name="image45.jpg"/>
                  <a:graphic>
                    <a:graphicData uri="http://schemas.openxmlformats.org/drawingml/2006/picture">
                      <pic:pic>
                        <pic:nvPicPr>
                          <pic:cNvPr id="0" name="image45.jpg"/>
                          <pic:cNvPicPr preferRelativeResize="0"/>
                        </pic:nvPicPr>
                        <pic:blipFill>
                          <a:blip r:embed="rId23"/>
                          <a:srcRect b="4370" l="0" r="0" t="4370"/>
                          <a:stretch>
                            <a:fillRect/>
                          </a:stretch>
                        </pic:blipFill>
                        <pic:spPr>
                          <a:xfrm>
                            <a:off x="0" y="0"/>
                            <a:ext cx="5648325" cy="4432300"/>
                          </a:xfrm>
                          <a:prstGeom prst="rect"/>
                          <a:ln/>
                        </pic:spPr>
                      </pic:pic>
                    </a:graphicData>
                  </a:graphic>
                </wp:inline>
              </w:drawing>
            </w:r>
            <w:r w:rsidDel="00000000" w:rsidR="00000000" w:rsidRPr="00000000">
              <w:rPr>
                <w:rtl w:val="0"/>
              </w:rPr>
            </w:r>
          </w:p>
        </w:tc>
      </w:tr>
    </w:tbl>
    <w:bookmarkStart w:colFirst="0" w:colLast="0" w:name="bookmark=id.uok6jqxw4kng" w:id="134"/>
    <w:bookmarkEnd w:id="134"/>
    <w:bookmarkStart w:colFirst="0" w:colLast="0" w:name="bookmark=id.20y4dttlecso" w:id="135"/>
    <w:bookmarkEnd w:id="135"/>
    <w:p w:rsidR="00000000" w:rsidDel="00000000" w:rsidP="00000000" w:rsidRDefault="00000000" w:rsidRPr="00000000" w14:paraId="000007FC">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10: Trang so sánh sản phẩm  A08</w:t>
      </w:r>
    </w:p>
    <w:p w:rsidR="00000000" w:rsidDel="00000000" w:rsidP="00000000" w:rsidRDefault="00000000" w:rsidRPr="00000000" w14:paraId="000007FD">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sdt>
      <w:sdtPr>
        <w:lock w:val="contentLocked"/>
        <w:id w:val="-674449990"/>
        <w:tag w:val="goog_rdk_7"/>
      </w:sdtPr>
      <w:sdtContent>
        <w:tbl>
          <w:tblPr>
            <w:tblStyle w:val="Table54"/>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915"/>
            <w:gridCol w:w="4200"/>
            <w:tblGridChange w:id="0">
              <w:tblGrid>
                <w:gridCol w:w="930"/>
                <w:gridCol w:w="3915"/>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xem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Chuyển sang trang chi tiết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quay lại trang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Chuyển sang trang chi tiết sản phẩm</w:t>
                </w:r>
              </w:p>
            </w:tc>
          </w:tr>
        </w:tbl>
      </w:sdtContent>
    </w:sdt>
    <w:p w:rsidR="00000000" w:rsidDel="00000000" w:rsidP="00000000" w:rsidRDefault="00000000" w:rsidRPr="00000000" w14:paraId="0000080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bookmarkStart w:colFirst="0" w:colLast="0" w:name="bookmark=id.y0m4y87l57z8" w:id="136"/>
    <w:bookmarkEnd w:id="136"/>
    <w:bookmarkStart w:colFirst="0" w:colLast="0" w:name="bookmark=id.gjfzwsx13auf" w:id="137"/>
    <w:bookmarkEnd w:id="137"/>
    <w:p w:rsidR="00000000" w:rsidDel="00000000" w:rsidP="00000000" w:rsidRDefault="00000000" w:rsidRPr="00000000" w14:paraId="00000808">
      <w:pPr>
        <w:pStyle w:val="Heading3"/>
        <w:pageBreakBefore w:val="0"/>
        <w:rPr/>
      </w:pPr>
      <w:r w:rsidDel="00000000" w:rsidR="00000000" w:rsidRPr="00000000">
        <w:rPr>
          <w:rtl w:val="0"/>
        </w:rPr>
        <w:t xml:space="preserve">1.10. Giao diện chatbot AI hỗ trợ</w:t>
      </w:r>
    </w:p>
    <w:tbl>
      <w:tblPr>
        <w:tblStyle w:val="Table5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09">
            <w:pPr>
              <w:spacing w:after="0" w:lineRule="auto"/>
              <w:jc w:val="center"/>
              <w:rPr/>
            </w:pPr>
            <w:r w:rsidDel="00000000" w:rsidR="00000000" w:rsidRPr="00000000">
              <w:rPr/>
              <w:drawing>
                <wp:inline distB="114300" distT="114300" distL="114300" distR="114300">
                  <wp:extent cx="4419591" cy="7101205"/>
                  <wp:effectExtent b="0" l="0" r="0" t="0"/>
                  <wp:docPr id="250" name="image42.png"/>
                  <a:graphic>
                    <a:graphicData uri="http://schemas.openxmlformats.org/drawingml/2006/picture">
                      <pic:pic>
                        <pic:nvPicPr>
                          <pic:cNvPr id="0" name="image42.png"/>
                          <pic:cNvPicPr preferRelativeResize="0"/>
                        </pic:nvPicPr>
                        <pic:blipFill>
                          <a:blip r:embed="rId24"/>
                          <a:srcRect b="-1016" l="0" r="0" t="0"/>
                          <a:stretch>
                            <a:fillRect/>
                          </a:stretch>
                        </pic:blipFill>
                        <pic:spPr>
                          <a:xfrm>
                            <a:off x="0" y="0"/>
                            <a:ext cx="4419591" cy="7101205"/>
                          </a:xfrm>
                          <a:prstGeom prst="rect"/>
                          <a:ln/>
                        </pic:spPr>
                      </pic:pic>
                    </a:graphicData>
                  </a:graphic>
                </wp:inline>
              </w:drawing>
            </w:r>
            <w:r w:rsidDel="00000000" w:rsidR="00000000" w:rsidRPr="00000000">
              <w:rPr>
                <w:rtl w:val="0"/>
              </w:rPr>
            </w:r>
          </w:p>
        </w:tc>
      </w:tr>
    </w:tbl>
    <w:bookmarkStart w:colFirst="0" w:colLast="0" w:name="bookmark=id.hrsaeixd729w" w:id="138"/>
    <w:bookmarkEnd w:id="138"/>
    <w:bookmarkStart w:colFirst="0" w:colLast="0" w:name="bookmark=id.6s46x8rzpv6u" w:id="139"/>
    <w:bookmarkEnd w:id="139"/>
    <w:p w:rsidR="00000000" w:rsidDel="00000000" w:rsidP="00000000" w:rsidRDefault="00000000" w:rsidRPr="00000000" w14:paraId="0000080A">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11: Giao diện chatbot AI hỗ trợ  A10</w:t>
      </w:r>
    </w:p>
    <w:p w:rsidR="00000000" w:rsidDel="00000000" w:rsidP="00000000" w:rsidRDefault="00000000" w:rsidRPr="00000000" w14:paraId="0000080B">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sdt>
      <w:sdtPr>
        <w:lock w:val="contentLocked"/>
        <w:id w:val="-1519039734"/>
        <w:tag w:val="goog_rdk_8"/>
      </w:sdtPr>
      <w:sdtContent>
        <w:tbl>
          <w:tblPr>
            <w:tblStyle w:val="Table56"/>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735"/>
            <w:gridCol w:w="4185"/>
            <w:tblGridChange w:id="0">
              <w:tblGrid>
                <w:gridCol w:w="1125"/>
                <w:gridCol w:w="373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vào icon tin nhắn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Hiển thị cửa sổ pop up trợ lý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nút gửi tin nhắn khi chưa nhập tin nhắn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Vui lòng nhập tin nhắn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Bấm nút gửi tin nhắn khi đã nhập yêu cầu cần tư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AI sẽ tự động gợi ý những sản phẩm đúng như yêu cầu</w:t>
                </w:r>
              </w:p>
            </w:tc>
          </w:tr>
        </w:tbl>
      </w:sdtContent>
    </w:sdt>
    <w:p w:rsidR="00000000" w:rsidDel="00000000" w:rsidP="00000000" w:rsidRDefault="00000000" w:rsidRPr="00000000" w14:paraId="0000081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bookmarkStart w:colFirst="0" w:colLast="0" w:name="bookmark=id.hxilahz4m8bt" w:id="140"/>
    <w:bookmarkEnd w:id="140"/>
    <w:bookmarkStart w:colFirst="0" w:colLast="0" w:name="bookmark=id.2b2zg4whcvrc" w:id="141"/>
    <w:bookmarkEnd w:id="141"/>
    <w:p w:rsidR="00000000" w:rsidDel="00000000" w:rsidP="00000000" w:rsidRDefault="00000000" w:rsidRPr="00000000" w14:paraId="00000819">
      <w:pPr>
        <w:pStyle w:val="Heading2"/>
        <w:pageBreakBefore w:val="1"/>
        <w:rPr>
          <w:sz w:val="26"/>
          <w:szCs w:val="26"/>
        </w:rPr>
      </w:pPr>
      <w:r w:rsidDel="00000000" w:rsidR="00000000" w:rsidRPr="00000000">
        <w:rPr>
          <w:sz w:val="26"/>
          <w:szCs w:val="26"/>
          <w:rtl w:val="0"/>
        </w:rPr>
        <w:t xml:space="preserve">2. Thành viên B Quản trị và doanh thu website</w:t>
      </w:r>
    </w:p>
    <w:p w:rsidR="00000000" w:rsidDel="00000000" w:rsidP="00000000" w:rsidRDefault="00000000" w:rsidRPr="00000000" w14:paraId="0000081A">
      <w:pPr>
        <w:keepNext w:val="1"/>
        <w:rPr/>
      </w:pPr>
      <w:r w:rsidDel="00000000" w:rsidR="00000000" w:rsidRPr="00000000">
        <w:rPr>
          <w:rtl w:val="0"/>
        </w:rPr>
        <w:t xml:space="preserve">Họ và tên:Nguyễn Duy Tùng    MSSV: 23211TT4526</w:t>
      </w:r>
    </w:p>
    <w:bookmarkStart w:colFirst="0" w:colLast="0" w:name="bookmark=id.l5qtkpqxml0o" w:id="142"/>
    <w:bookmarkEnd w:id="142"/>
    <w:bookmarkStart w:colFirst="0" w:colLast="0" w:name="bookmark=id.7izbx8gcb66b" w:id="143"/>
    <w:bookmarkEnd w:id="143"/>
    <w:p w:rsidR="00000000" w:rsidDel="00000000" w:rsidP="00000000" w:rsidRDefault="00000000" w:rsidRPr="00000000" w14:paraId="0000081B">
      <w:pPr>
        <w:pStyle w:val="Heading3"/>
        <w:pageBreakBefore w:val="0"/>
        <w:rPr/>
      </w:pPr>
      <w:r w:rsidDel="00000000" w:rsidR="00000000" w:rsidRPr="00000000">
        <w:rPr>
          <w:rtl w:val="0"/>
        </w:rPr>
        <w:t xml:space="preserve">2.1. Trang quản lý tài khoản và phân quyền</w:t>
      </w:r>
    </w:p>
    <w:tbl>
      <w:tblPr>
        <w:tblStyle w:val="Table5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1C">
            <w:pPr>
              <w:spacing w:after="0" w:lineRule="auto"/>
              <w:rPr/>
            </w:pPr>
            <w:r w:rsidDel="00000000" w:rsidR="00000000" w:rsidRPr="00000000">
              <w:rPr/>
              <w:drawing>
                <wp:inline distB="114300" distT="114300" distL="114300" distR="114300">
                  <wp:extent cx="5573078" cy="2209800"/>
                  <wp:effectExtent b="0" l="0" r="0" t="0"/>
                  <wp:docPr id="251"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573078" cy="2209800"/>
                          </a:xfrm>
                          <a:prstGeom prst="rect"/>
                          <a:ln/>
                        </pic:spPr>
                      </pic:pic>
                    </a:graphicData>
                  </a:graphic>
                </wp:inline>
              </w:drawing>
            </w:r>
            <w:r w:rsidDel="00000000" w:rsidR="00000000" w:rsidRPr="00000000">
              <w:rPr/>
              <w:drawing>
                <wp:inline distB="114300" distT="114300" distL="114300" distR="114300">
                  <wp:extent cx="5453606" cy="3761425"/>
                  <wp:effectExtent b="0" l="0" r="0" t="0"/>
                  <wp:docPr id="252"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453606" cy="3761425"/>
                          </a:xfrm>
                          <a:prstGeom prst="rect"/>
                          <a:ln/>
                        </pic:spPr>
                      </pic:pic>
                    </a:graphicData>
                  </a:graphic>
                </wp:inline>
              </w:drawing>
            </w:r>
            <w:r w:rsidDel="00000000" w:rsidR="00000000" w:rsidRPr="00000000">
              <w:rPr>
                <w:rtl w:val="0"/>
              </w:rPr>
            </w:r>
          </w:p>
          <w:p w:rsidR="00000000" w:rsidDel="00000000" w:rsidP="00000000" w:rsidRDefault="00000000" w:rsidRPr="00000000" w14:paraId="0000081D">
            <w:pPr>
              <w:spacing w:after="0" w:lineRule="auto"/>
              <w:rPr/>
            </w:pPr>
            <w:r w:rsidDel="00000000" w:rsidR="00000000" w:rsidRPr="00000000">
              <w:rPr>
                <w:rtl w:val="0"/>
              </w:rPr>
            </w:r>
          </w:p>
        </w:tc>
      </w:tr>
    </w:tbl>
    <w:bookmarkStart w:colFirst="0" w:colLast="0" w:name="bookmark=id.e6agv9ccwk9u" w:id="144"/>
    <w:bookmarkEnd w:id="144"/>
    <w:bookmarkStart w:colFirst="0" w:colLast="0" w:name="bookmark=id.4zun8sy4u43" w:id="145"/>
    <w:bookmarkEnd w:id="145"/>
    <w:p w:rsidR="00000000" w:rsidDel="00000000" w:rsidP="00000000" w:rsidRDefault="00000000" w:rsidRPr="00000000" w14:paraId="0000081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12: Trang quản lý tài khoản và phân quyền  B01</w:t>
      </w:r>
    </w:p>
    <w:bookmarkStart w:colFirst="0" w:colLast="0" w:name="bookmark=id.bh3wohiuk4ag" w:id="146"/>
    <w:bookmarkEnd w:id="146"/>
    <w:bookmarkStart w:colFirst="0" w:colLast="0" w:name="bookmark=id.9tnfe56yndg6" w:id="147"/>
    <w:bookmarkEnd w:id="147"/>
    <w:p w:rsidR="00000000" w:rsidDel="00000000" w:rsidP="00000000" w:rsidRDefault="00000000" w:rsidRPr="00000000" w14:paraId="0000081F">
      <w:pPr>
        <w:pStyle w:val="Heading3"/>
        <w:pageBreakBefore w:val="0"/>
        <w:rPr/>
      </w:pPr>
      <w:r w:rsidDel="00000000" w:rsidR="00000000" w:rsidRPr="00000000">
        <w:rPr>
          <w:rtl w:val="0"/>
        </w:rPr>
        <w:t xml:space="preserve">2.2. Trang duyệt đăng ký đối tác</w:t>
      </w:r>
    </w:p>
    <w:tbl>
      <w:tblPr>
        <w:tblStyle w:val="Table58"/>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20">
            <w:pPr>
              <w:spacing w:after="0" w:lineRule="auto"/>
              <w:rPr/>
            </w:pPr>
            <w:r w:rsidDel="00000000" w:rsidR="00000000" w:rsidRPr="00000000">
              <w:rPr/>
              <w:drawing>
                <wp:inline distB="114300" distT="114300" distL="114300" distR="114300">
                  <wp:extent cx="5363528" cy="1323975"/>
                  <wp:effectExtent b="0" l="0" r="0" t="0"/>
                  <wp:docPr id="253" name="image49.png"/>
                  <a:graphic>
                    <a:graphicData uri="http://schemas.openxmlformats.org/drawingml/2006/picture">
                      <pic:pic>
                        <pic:nvPicPr>
                          <pic:cNvPr id="0" name="image49.png"/>
                          <pic:cNvPicPr preferRelativeResize="0"/>
                        </pic:nvPicPr>
                        <pic:blipFill>
                          <a:blip r:embed="rId27"/>
                          <a:srcRect b="0" l="0" r="0" t="0"/>
                          <a:stretch>
                            <a:fillRect/>
                          </a:stretch>
                        </pic:blipFill>
                        <pic:spPr>
                          <a:xfrm>
                            <a:off x="0" y="0"/>
                            <a:ext cx="5363528"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821">
            <w:pPr>
              <w:spacing w:after="0" w:lineRule="auto"/>
              <w:rPr/>
            </w:pPr>
            <w:r w:rsidDel="00000000" w:rsidR="00000000" w:rsidRPr="00000000">
              <w:rPr/>
              <w:drawing>
                <wp:inline distB="114300" distT="114300" distL="114300" distR="114300">
                  <wp:extent cx="5648325" cy="4038600"/>
                  <wp:effectExtent b="0" l="0" r="0" t="0"/>
                  <wp:docPr id="254"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5648325" cy="4038600"/>
                          </a:xfrm>
                          <a:prstGeom prst="rect"/>
                          <a:ln/>
                        </pic:spPr>
                      </pic:pic>
                    </a:graphicData>
                  </a:graphic>
                </wp:inline>
              </w:drawing>
            </w:r>
            <w:r w:rsidDel="00000000" w:rsidR="00000000" w:rsidRPr="00000000">
              <w:rPr>
                <w:rtl w:val="0"/>
              </w:rPr>
            </w:r>
          </w:p>
        </w:tc>
      </w:tr>
    </w:tbl>
    <w:bookmarkStart w:colFirst="0" w:colLast="0" w:name="bookmark=id.iyjkb72uefy5" w:id="148"/>
    <w:bookmarkEnd w:id="148"/>
    <w:bookmarkStart w:colFirst="0" w:colLast="0" w:name="bookmark=id.3301z28xuclb" w:id="149"/>
    <w:bookmarkEnd w:id="149"/>
    <w:p w:rsidR="00000000" w:rsidDel="00000000" w:rsidP="00000000" w:rsidRDefault="00000000" w:rsidRPr="00000000" w14:paraId="00000822">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13: Trang duyệt đăng ký đối tác  B02</w:t>
      </w:r>
    </w:p>
    <w:bookmarkStart w:colFirst="0" w:colLast="0" w:name="bookmark=id.ttn7pcwpbl9c" w:id="150"/>
    <w:bookmarkEnd w:id="150"/>
    <w:bookmarkStart w:colFirst="0" w:colLast="0" w:name="bookmark=id.v6izm1a0ug4w" w:id="151"/>
    <w:bookmarkEnd w:id="151"/>
    <w:p w:rsidR="00000000" w:rsidDel="00000000" w:rsidP="00000000" w:rsidRDefault="00000000" w:rsidRPr="00000000" w14:paraId="00000823">
      <w:pPr>
        <w:pStyle w:val="Heading3"/>
        <w:pageBreakBefore w:val="1"/>
        <w:rPr/>
      </w:pPr>
      <w:r w:rsidDel="00000000" w:rsidR="00000000" w:rsidRPr="00000000">
        <w:rPr>
          <w:rtl w:val="0"/>
        </w:rPr>
        <w:t xml:space="preserve">2.3. Trang quản lý danh mục</w:t>
      </w:r>
    </w:p>
    <w:tbl>
      <w:tblPr>
        <w:tblStyle w:val="Table5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24">
            <w:pPr>
              <w:spacing w:after="0" w:lineRule="auto"/>
              <w:rPr/>
            </w:pPr>
            <w:r w:rsidDel="00000000" w:rsidR="00000000" w:rsidRPr="00000000">
              <w:rPr/>
              <w:drawing>
                <wp:inline distB="114300" distT="114300" distL="114300" distR="114300">
                  <wp:extent cx="5420678" cy="1181100"/>
                  <wp:effectExtent b="0" l="0" r="0" t="0"/>
                  <wp:docPr id="255"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5420678"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spacing w:after="0" w:lineRule="auto"/>
              <w:rPr/>
            </w:pPr>
            <w:r w:rsidDel="00000000" w:rsidR="00000000" w:rsidRPr="00000000">
              <w:rPr/>
              <w:drawing>
                <wp:inline distB="114300" distT="114300" distL="114300" distR="114300">
                  <wp:extent cx="5410200" cy="4257675"/>
                  <wp:effectExtent b="0" l="0" r="0" t="0"/>
                  <wp:docPr id="256" name="image54.png"/>
                  <a:graphic>
                    <a:graphicData uri="http://schemas.openxmlformats.org/drawingml/2006/picture">
                      <pic:pic>
                        <pic:nvPicPr>
                          <pic:cNvPr id="0" name="image54.png"/>
                          <pic:cNvPicPr preferRelativeResize="0"/>
                        </pic:nvPicPr>
                        <pic:blipFill>
                          <a:blip r:embed="rId30"/>
                          <a:srcRect b="0" l="0" r="0" t="0"/>
                          <a:stretch>
                            <a:fillRect/>
                          </a:stretch>
                        </pic:blipFill>
                        <pic:spPr>
                          <a:xfrm>
                            <a:off x="0" y="0"/>
                            <a:ext cx="5410200" cy="4257675"/>
                          </a:xfrm>
                          <a:prstGeom prst="rect"/>
                          <a:ln/>
                        </pic:spPr>
                      </pic:pic>
                    </a:graphicData>
                  </a:graphic>
                </wp:inline>
              </w:drawing>
            </w:r>
            <w:r w:rsidDel="00000000" w:rsidR="00000000" w:rsidRPr="00000000">
              <w:rPr>
                <w:rtl w:val="0"/>
              </w:rPr>
            </w:r>
          </w:p>
        </w:tc>
      </w:tr>
    </w:tbl>
    <w:bookmarkStart w:colFirst="0" w:colLast="0" w:name="bookmark=id.44hjpdhuzdn5" w:id="152"/>
    <w:bookmarkEnd w:id="152"/>
    <w:bookmarkStart w:colFirst="0" w:colLast="0" w:name="bookmark=id.585ai3c63p8f" w:id="153"/>
    <w:bookmarkEnd w:id="153"/>
    <w:p w:rsidR="00000000" w:rsidDel="00000000" w:rsidP="00000000" w:rsidRDefault="00000000" w:rsidRPr="00000000" w14:paraId="00000826">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14: Trang quản lý danh mục  B03</w:t>
      </w:r>
    </w:p>
    <w:bookmarkStart w:colFirst="0" w:colLast="0" w:name="bookmark=id.4aucvoedcn8g" w:id="154"/>
    <w:bookmarkEnd w:id="154"/>
    <w:bookmarkStart w:colFirst="0" w:colLast="0" w:name="bookmark=id.y60rv8ixqotx" w:id="155"/>
    <w:bookmarkEnd w:id="155"/>
    <w:p w:rsidR="00000000" w:rsidDel="00000000" w:rsidP="00000000" w:rsidRDefault="00000000" w:rsidRPr="00000000" w14:paraId="00000827">
      <w:pPr>
        <w:pStyle w:val="Heading3"/>
        <w:pageBreakBefore w:val="0"/>
        <w:rPr/>
      </w:pPr>
      <w:r w:rsidDel="00000000" w:rsidR="00000000" w:rsidRPr="00000000">
        <w:rPr>
          <w:rtl w:val="0"/>
        </w:rPr>
        <w:t xml:space="preserve">2.4. Trang tiếp nhận báo cáo vi phạm</w:t>
      </w:r>
    </w:p>
    <w:tbl>
      <w:tblPr>
        <w:tblStyle w:val="Table60"/>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28">
            <w:pPr>
              <w:spacing w:after="0" w:lineRule="auto"/>
              <w:rPr/>
            </w:pPr>
            <w:r w:rsidDel="00000000" w:rsidR="00000000" w:rsidRPr="00000000">
              <w:rPr/>
              <w:drawing>
                <wp:inline distB="114300" distT="114300" distL="114300" distR="114300">
                  <wp:extent cx="5648325" cy="1536700"/>
                  <wp:effectExtent b="0" l="0" r="0" t="0"/>
                  <wp:docPr id="231"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648325" cy="1536700"/>
                          </a:xfrm>
                          <a:prstGeom prst="rect"/>
                          <a:ln/>
                        </pic:spPr>
                      </pic:pic>
                    </a:graphicData>
                  </a:graphic>
                </wp:inline>
              </w:drawing>
            </w:r>
            <w:r w:rsidDel="00000000" w:rsidR="00000000" w:rsidRPr="00000000">
              <w:rPr>
                <w:rtl w:val="0"/>
              </w:rPr>
            </w:r>
          </w:p>
        </w:tc>
      </w:tr>
    </w:tbl>
    <w:bookmarkStart w:colFirst="0" w:colLast="0" w:name="bookmark=id.pzd8bzbd33e" w:id="156"/>
    <w:bookmarkEnd w:id="156"/>
    <w:bookmarkStart w:colFirst="0" w:colLast="0" w:name="bookmark=id.3jjey12tgb5" w:id="157"/>
    <w:bookmarkEnd w:id="157"/>
    <w:p w:rsidR="00000000" w:rsidDel="00000000" w:rsidP="00000000" w:rsidRDefault="00000000" w:rsidRPr="00000000" w14:paraId="0000082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15: Trang tiếp nhận báo cáo vi phạm  B04</w:t>
      </w:r>
    </w:p>
    <w:bookmarkStart w:colFirst="0" w:colLast="0" w:name="bookmark=id.ut7qptt5lyq0" w:id="158"/>
    <w:bookmarkEnd w:id="158"/>
    <w:bookmarkStart w:colFirst="0" w:colLast="0" w:name="bookmark=id.z5fvhbfco9p1" w:id="159"/>
    <w:bookmarkEnd w:id="159"/>
    <w:p w:rsidR="00000000" w:rsidDel="00000000" w:rsidP="00000000" w:rsidRDefault="00000000" w:rsidRPr="00000000" w14:paraId="0000082A">
      <w:pPr>
        <w:pStyle w:val="Heading3"/>
        <w:pageBreakBefore w:val="1"/>
        <w:rPr/>
      </w:pPr>
      <w:r w:rsidDel="00000000" w:rsidR="00000000" w:rsidRPr="00000000">
        <w:rPr>
          <w:rtl w:val="0"/>
        </w:rPr>
        <w:t xml:space="preserve">2.5. Trang kiểm duyệt tin và xử lý báo cáo</w:t>
      </w:r>
    </w:p>
    <w:tbl>
      <w:tblPr>
        <w:tblStyle w:val="Table6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2B">
            <w:pPr>
              <w:spacing w:after="0" w:lineRule="auto"/>
              <w:rPr/>
            </w:pPr>
            <w:r w:rsidDel="00000000" w:rsidR="00000000" w:rsidRPr="00000000">
              <w:rPr/>
              <w:drawing>
                <wp:inline distB="114300" distT="114300" distL="114300" distR="114300">
                  <wp:extent cx="5648325" cy="3454400"/>
                  <wp:effectExtent b="0" l="0" r="0" t="0"/>
                  <wp:docPr id="232"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648325" cy="3454400"/>
                          </a:xfrm>
                          <a:prstGeom prst="rect"/>
                          <a:ln/>
                        </pic:spPr>
                      </pic:pic>
                    </a:graphicData>
                  </a:graphic>
                </wp:inline>
              </w:drawing>
            </w:r>
            <w:r w:rsidDel="00000000" w:rsidR="00000000" w:rsidRPr="00000000">
              <w:rPr>
                <w:rtl w:val="0"/>
              </w:rPr>
            </w:r>
          </w:p>
        </w:tc>
      </w:tr>
    </w:tbl>
    <w:bookmarkStart w:colFirst="0" w:colLast="0" w:name="bookmark=id.ejs0onqgk2b4" w:id="160"/>
    <w:bookmarkEnd w:id="160"/>
    <w:bookmarkStart w:colFirst="0" w:colLast="0" w:name="bookmark=id.oo8wxl3lyz8a" w:id="161"/>
    <w:bookmarkEnd w:id="161"/>
    <w:p w:rsidR="00000000" w:rsidDel="00000000" w:rsidP="00000000" w:rsidRDefault="00000000" w:rsidRPr="00000000" w14:paraId="0000082C">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16: Trang kiểm duyệt tin và xử lý báo cáo  B05</w:t>
      </w:r>
    </w:p>
    <w:bookmarkStart w:colFirst="0" w:colLast="0" w:name="bookmark=id.p1x6ka6airpy" w:id="162"/>
    <w:bookmarkEnd w:id="162"/>
    <w:bookmarkStart w:colFirst="0" w:colLast="0" w:name="bookmark=id.wy1s55dc2elv" w:id="163"/>
    <w:bookmarkEnd w:id="163"/>
    <w:p w:rsidR="00000000" w:rsidDel="00000000" w:rsidP="00000000" w:rsidRDefault="00000000" w:rsidRPr="00000000" w14:paraId="0000082D">
      <w:pPr>
        <w:pStyle w:val="Heading3"/>
        <w:pageBreakBefore w:val="0"/>
        <w:rPr/>
      </w:pPr>
      <w:r w:rsidDel="00000000" w:rsidR="00000000" w:rsidRPr="00000000">
        <w:rPr>
          <w:rtl w:val="0"/>
        </w:rPr>
        <w:t xml:space="preserve">2.6. Trang tiếp nhận yêu cầu hoàn tiền</w:t>
      </w:r>
    </w:p>
    <w:tbl>
      <w:tblPr>
        <w:tblStyle w:val="Table62"/>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2E">
            <w:pPr>
              <w:spacing w:after="0" w:lineRule="auto"/>
              <w:rPr/>
            </w:pPr>
            <w:r w:rsidDel="00000000" w:rsidR="00000000" w:rsidRPr="00000000">
              <w:rPr/>
              <w:drawing>
                <wp:inline distB="114300" distT="114300" distL="114300" distR="114300">
                  <wp:extent cx="5648325" cy="1092200"/>
                  <wp:effectExtent b="0" l="0" r="0" t="0"/>
                  <wp:docPr id="233"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5648325" cy="1092200"/>
                          </a:xfrm>
                          <a:prstGeom prst="rect"/>
                          <a:ln/>
                        </pic:spPr>
                      </pic:pic>
                    </a:graphicData>
                  </a:graphic>
                </wp:inline>
              </w:drawing>
            </w:r>
            <w:r w:rsidDel="00000000" w:rsidR="00000000" w:rsidRPr="00000000">
              <w:rPr>
                <w:rtl w:val="0"/>
              </w:rPr>
            </w:r>
          </w:p>
        </w:tc>
      </w:tr>
    </w:tbl>
    <w:bookmarkStart w:colFirst="0" w:colLast="0" w:name="bookmark=id.axlf5uwzvt5d" w:id="164"/>
    <w:bookmarkEnd w:id="164"/>
    <w:bookmarkStart w:colFirst="0" w:colLast="0" w:name="bookmark=id.rw8yx1serndb" w:id="165"/>
    <w:bookmarkEnd w:id="165"/>
    <w:p w:rsidR="00000000" w:rsidDel="00000000" w:rsidP="00000000" w:rsidRDefault="00000000" w:rsidRPr="00000000" w14:paraId="0000082F">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17: Trang tiếp nhận yêu cầu hoàn tiền  B06</w:t>
      </w:r>
    </w:p>
    <w:bookmarkStart w:colFirst="0" w:colLast="0" w:name="bookmark=id.lpbf7wt6o7vw" w:id="166"/>
    <w:bookmarkEnd w:id="166"/>
    <w:bookmarkStart w:colFirst="0" w:colLast="0" w:name="bookmark=id.fh01s4ei9wfw" w:id="167"/>
    <w:bookmarkEnd w:id="167"/>
    <w:p w:rsidR="00000000" w:rsidDel="00000000" w:rsidP="00000000" w:rsidRDefault="00000000" w:rsidRPr="00000000" w14:paraId="00000830">
      <w:pPr>
        <w:pStyle w:val="Heading3"/>
        <w:pageBreakBefore w:val="1"/>
        <w:rPr/>
      </w:pPr>
      <w:r w:rsidDel="00000000" w:rsidR="00000000" w:rsidRPr="00000000">
        <w:rPr>
          <w:rtl w:val="0"/>
        </w:rPr>
        <w:t xml:space="preserve">2.7. Trang giải quyết hoàn tiền</w:t>
      </w:r>
    </w:p>
    <w:tbl>
      <w:tblPr>
        <w:tblStyle w:val="Table6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31">
            <w:pPr>
              <w:spacing w:after="0" w:lineRule="auto"/>
              <w:rPr/>
            </w:pPr>
            <w:r w:rsidDel="00000000" w:rsidR="00000000" w:rsidRPr="00000000">
              <w:rPr/>
              <w:drawing>
                <wp:inline distB="114300" distT="114300" distL="114300" distR="114300">
                  <wp:extent cx="5648325" cy="2374900"/>
                  <wp:effectExtent b="0" l="0" r="0" t="0"/>
                  <wp:docPr id="234"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648325" cy="2374900"/>
                          </a:xfrm>
                          <a:prstGeom prst="rect"/>
                          <a:ln/>
                        </pic:spPr>
                      </pic:pic>
                    </a:graphicData>
                  </a:graphic>
                </wp:inline>
              </w:drawing>
            </w:r>
            <w:r w:rsidDel="00000000" w:rsidR="00000000" w:rsidRPr="00000000">
              <w:rPr>
                <w:rtl w:val="0"/>
              </w:rPr>
            </w:r>
          </w:p>
        </w:tc>
      </w:tr>
    </w:tbl>
    <w:bookmarkStart w:colFirst="0" w:colLast="0" w:name="bookmark=id.j0emgv3dtzl3" w:id="168"/>
    <w:bookmarkEnd w:id="168"/>
    <w:bookmarkStart w:colFirst="0" w:colLast="0" w:name="bookmark=id.r99zvqag4lq3" w:id="169"/>
    <w:bookmarkEnd w:id="169"/>
    <w:p w:rsidR="00000000" w:rsidDel="00000000" w:rsidP="00000000" w:rsidRDefault="00000000" w:rsidRPr="00000000" w14:paraId="00000832">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18: Trang giải quyết hoàn tiền  B07</w:t>
      </w:r>
    </w:p>
    <w:bookmarkStart w:colFirst="0" w:colLast="0" w:name="bookmark=id.ss0299p3p2rx" w:id="170"/>
    <w:bookmarkEnd w:id="170"/>
    <w:bookmarkStart w:colFirst="0" w:colLast="0" w:name="bookmark=id.n8t81qqx8668" w:id="171"/>
    <w:bookmarkEnd w:id="171"/>
    <w:p w:rsidR="00000000" w:rsidDel="00000000" w:rsidP="00000000" w:rsidRDefault="00000000" w:rsidRPr="00000000" w14:paraId="00000833">
      <w:pPr>
        <w:pStyle w:val="Heading3"/>
        <w:pageBreakBefore w:val="0"/>
        <w:rPr/>
      </w:pPr>
      <w:r w:rsidDel="00000000" w:rsidR="00000000" w:rsidRPr="00000000">
        <w:rPr>
          <w:rtl w:val="0"/>
        </w:rPr>
        <w:t xml:space="preserve">2.8. Trang hoa hồng theo đơn</w:t>
      </w:r>
    </w:p>
    <w:tbl>
      <w:tblPr>
        <w:tblStyle w:val="Table64"/>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34">
            <w:pPr>
              <w:spacing w:after="0" w:lineRule="auto"/>
              <w:rPr/>
            </w:pPr>
            <w:r w:rsidDel="00000000" w:rsidR="00000000" w:rsidRPr="00000000">
              <w:rPr/>
              <w:drawing>
                <wp:inline distB="114300" distT="114300" distL="114300" distR="114300">
                  <wp:extent cx="5648325" cy="4343400"/>
                  <wp:effectExtent b="0" l="0" r="0" t="0"/>
                  <wp:docPr id="235"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648325" cy="4343400"/>
                          </a:xfrm>
                          <a:prstGeom prst="rect"/>
                          <a:ln/>
                        </pic:spPr>
                      </pic:pic>
                    </a:graphicData>
                  </a:graphic>
                </wp:inline>
              </w:drawing>
            </w:r>
            <w:r w:rsidDel="00000000" w:rsidR="00000000" w:rsidRPr="00000000">
              <w:rPr>
                <w:rtl w:val="0"/>
              </w:rPr>
            </w:r>
          </w:p>
        </w:tc>
      </w:tr>
    </w:tbl>
    <w:bookmarkStart w:colFirst="0" w:colLast="0" w:name="bookmark=id.utj0g7ycxuug" w:id="172"/>
    <w:bookmarkEnd w:id="172"/>
    <w:bookmarkStart w:colFirst="0" w:colLast="0" w:name="bookmark=id.yzx1mzj3kdi4" w:id="173"/>
    <w:bookmarkEnd w:id="173"/>
    <w:p w:rsidR="00000000" w:rsidDel="00000000" w:rsidP="00000000" w:rsidRDefault="00000000" w:rsidRPr="00000000" w14:paraId="0000083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19: Trang hoa hồng theo đơn  B08</w:t>
      </w:r>
    </w:p>
    <w:bookmarkStart w:colFirst="0" w:colLast="0" w:name="bookmark=id.2rt7j0rrrv7w" w:id="174"/>
    <w:bookmarkEnd w:id="174"/>
    <w:bookmarkStart w:colFirst="0" w:colLast="0" w:name="bookmark=id.hpee1qvlv8mz" w:id="175"/>
    <w:bookmarkEnd w:id="175"/>
    <w:p w:rsidR="00000000" w:rsidDel="00000000" w:rsidP="00000000" w:rsidRDefault="00000000" w:rsidRPr="00000000" w14:paraId="00000836">
      <w:pPr>
        <w:pStyle w:val="Heading3"/>
        <w:pageBreakBefore w:val="1"/>
        <w:rPr/>
      </w:pPr>
      <w:r w:rsidDel="00000000" w:rsidR="00000000" w:rsidRPr="00000000">
        <w:rPr>
          <w:rtl w:val="0"/>
        </w:rPr>
        <w:t xml:space="preserve">2.9. Trang thu và đối soát phí website</w:t>
      </w:r>
    </w:p>
    <w:tbl>
      <w:tblPr>
        <w:tblStyle w:val="Table6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37">
            <w:pPr>
              <w:spacing w:after="0" w:lineRule="auto"/>
              <w:rPr/>
            </w:pPr>
            <w:r w:rsidDel="00000000" w:rsidR="00000000" w:rsidRPr="00000000">
              <w:rPr/>
              <w:drawing>
                <wp:inline distB="114300" distT="114300" distL="114300" distR="114300">
                  <wp:extent cx="5648325" cy="4178300"/>
                  <wp:effectExtent b="0" l="0" r="0" t="0"/>
                  <wp:docPr id="236"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648325" cy="4178300"/>
                          </a:xfrm>
                          <a:prstGeom prst="rect"/>
                          <a:ln/>
                        </pic:spPr>
                      </pic:pic>
                    </a:graphicData>
                  </a:graphic>
                </wp:inline>
              </w:drawing>
            </w:r>
            <w:r w:rsidDel="00000000" w:rsidR="00000000" w:rsidRPr="00000000">
              <w:rPr>
                <w:rtl w:val="0"/>
              </w:rPr>
            </w:r>
          </w:p>
        </w:tc>
      </w:tr>
    </w:tbl>
    <w:bookmarkStart w:colFirst="0" w:colLast="0" w:name="bookmark=id.f5qqdlk6i8n5" w:id="176"/>
    <w:bookmarkEnd w:id="176"/>
    <w:bookmarkStart w:colFirst="0" w:colLast="0" w:name="bookmark=id.t84hg8f5gu99" w:id="177"/>
    <w:bookmarkEnd w:id="177"/>
    <w:p w:rsidR="00000000" w:rsidDel="00000000" w:rsidP="00000000" w:rsidRDefault="00000000" w:rsidRPr="00000000" w14:paraId="0000083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20: Trang thu và đối soát phí website  B09</w:t>
      </w:r>
    </w:p>
    <w:bookmarkStart w:colFirst="0" w:colLast="0" w:name="bookmark=id.vikym143gx9l" w:id="178"/>
    <w:bookmarkEnd w:id="178"/>
    <w:bookmarkStart w:colFirst="0" w:colLast="0" w:name="bookmark=id.rvcq2qnzyqvq" w:id="179"/>
    <w:bookmarkEnd w:id="179"/>
    <w:p w:rsidR="00000000" w:rsidDel="00000000" w:rsidP="00000000" w:rsidRDefault="00000000" w:rsidRPr="00000000" w14:paraId="00000839">
      <w:pPr>
        <w:pStyle w:val="Heading3"/>
        <w:pageBreakBefore w:val="0"/>
        <w:rPr/>
      </w:pPr>
      <w:r w:rsidDel="00000000" w:rsidR="00000000" w:rsidRPr="00000000">
        <w:rPr>
          <w:rtl w:val="0"/>
        </w:rPr>
        <w:t xml:space="preserve">2.10. Trang thống kê hoạt động và doanh thu</w:t>
      </w:r>
    </w:p>
    <w:tbl>
      <w:tblPr>
        <w:tblStyle w:val="Table66"/>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83A">
            <w:pPr>
              <w:spacing w:after="0" w:lineRule="auto"/>
              <w:rPr/>
            </w:pPr>
            <w:r w:rsidDel="00000000" w:rsidR="00000000" w:rsidRPr="00000000">
              <w:rPr/>
              <w:drawing>
                <wp:inline distB="114300" distT="114300" distL="114300" distR="114300">
                  <wp:extent cx="5648325" cy="2463800"/>
                  <wp:effectExtent b="0" l="0" r="0" t="0"/>
                  <wp:docPr id="237"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648325" cy="2463800"/>
                          </a:xfrm>
                          <a:prstGeom prst="rect"/>
                          <a:ln/>
                        </pic:spPr>
                      </pic:pic>
                    </a:graphicData>
                  </a:graphic>
                </wp:inline>
              </w:drawing>
            </w:r>
            <w:r w:rsidDel="00000000" w:rsidR="00000000" w:rsidRPr="00000000">
              <w:rPr>
                <w:rtl w:val="0"/>
              </w:rPr>
            </w:r>
          </w:p>
        </w:tc>
      </w:tr>
    </w:tbl>
    <w:bookmarkStart w:colFirst="0" w:colLast="0" w:name="bookmark=id.2cohnc5qdxv1" w:id="180"/>
    <w:bookmarkEnd w:id="180"/>
    <w:bookmarkStart w:colFirst="0" w:colLast="0" w:name="bookmark=id.8i922a1jckp" w:id="181"/>
    <w:bookmarkEnd w:id="181"/>
    <w:p w:rsidR="00000000" w:rsidDel="00000000" w:rsidP="00000000" w:rsidRDefault="00000000" w:rsidRPr="00000000" w14:paraId="0000083B">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21: Trang thống kê hoạt động và doanh thu  B10</w:t>
      </w:r>
    </w:p>
    <w:bookmarkStart w:colFirst="0" w:colLast="0" w:name="bookmark=id.n0boc9g0idfx" w:id="182"/>
    <w:bookmarkEnd w:id="182"/>
    <w:bookmarkStart w:colFirst="0" w:colLast="0" w:name="bookmark=id.um3uig9hzuqj" w:id="183"/>
    <w:bookmarkEnd w:id="183"/>
    <w:p w:rsidR="00000000" w:rsidDel="00000000" w:rsidP="00000000" w:rsidRDefault="00000000" w:rsidRPr="00000000" w14:paraId="0000083C">
      <w:pPr>
        <w:pStyle w:val="Heading2"/>
        <w:pageBreakBefore w:val="1"/>
        <w:rPr>
          <w:sz w:val="26"/>
          <w:szCs w:val="26"/>
        </w:rPr>
      </w:pPr>
      <w:r w:rsidDel="00000000" w:rsidR="00000000" w:rsidRPr="00000000">
        <w:rPr>
          <w:sz w:val="26"/>
          <w:szCs w:val="26"/>
          <w:rtl w:val="0"/>
        </w:rPr>
        <w:t xml:space="preserve">3. Thành viên C Đối tác người bán và tương tác</w:t>
      </w:r>
    </w:p>
    <w:p w:rsidR="00000000" w:rsidDel="00000000" w:rsidP="00000000" w:rsidRDefault="00000000" w:rsidRPr="00000000" w14:paraId="0000083D">
      <w:pPr>
        <w:keepNext w:val="1"/>
        <w:rPr/>
      </w:pPr>
      <w:r w:rsidDel="00000000" w:rsidR="00000000" w:rsidRPr="00000000">
        <w:rPr>
          <w:rtl w:val="0"/>
        </w:rPr>
        <w:t xml:space="preserve">Họ và tên: Vũ Hoàng Minh Đăng   MSSV: 24211TT0934</w:t>
      </w:r>
    </w:p>
    <w:bookmarkStart w:colFirst="0" w:colLast="0" w:name="bookmark=id.noa318eqtlo6" w:id="184"/>
    <w:bookmarkEnd w:id="184"/>
    <w:bookmarkStart w:colFirst="0" w:colLast="0" w:name="bookmark=id.oi3cmh5cp9nv" w:id="185"/>
    <w:bookmarkEnd w:id="185"/>
    <w:p w:rsidR="00000000" w:rsidDel="00000000" w:rsidP="00000000" w:rsidRDefault="00000000" w:rsidRPr="00000000" w14:paraId="0000083E">
      <w:pPr>
        <w:pStyle w:val="Heading3"/>
        <w:pageBreakBefore w:val="0"/>
        <w:rPr/>
      </w:pPr>
      <w:r w:rsidDel="00000000" w:rsidR="00000000" w:rsidRPr="00000000">
        <w:rPr>
          <w:rtl w:val="0"/>
        </w:rPr>
        <w:t xml:space="preserve">3.1. Trang đăng ký trở thành đối tác</w:t>
      </w:r>
    </w:p>
    <w:tbl>
      <w:tblPr>
        <w:tblStyle w:val="Table67"/>
        <w:tblW w:w="73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380"/>
        <w:tblGridChange w:id="0">
          <w:tblGrid>
            <w:gridCol w:w="7380"/>
          </w:tblGrid>
        </w:tblGridChange>
      </w:tblGrid>
      <w:tr>
        <w:trPr>
          <w:cantSplit w:val="1"/>
          <w:trHeight w:val="5940" w:hRule="atLeast"/>
          <w:tblHeader w:val="0"/>
        </w:trPr>
        <w:tc>
          <w:tcPr>
            <w:tcMar>
              <w:top w:w="90.0" w:type="dxa"/>
              <w:left w:w="95.0" w:type="dxa"/>
              <w:bottom w:w="90.0" w:type="dxa"/>
              <w:right w:w="95.0" w:type="dxa"/>
            </w:tcMar>
            <w:vAlign w:val="center"/>
          </w:tcPr>
          <w:p w:rsidR="00000000" w:rsidDel="00000000" w:rsidP="00000000" w:rsidRDefault="00000000" w:rsidRPr="00000000" w14:paraId="0000083F">
            <w:pPr>
              <w:spacing w:after="0" w:lineRule="auto"/>
              <w:rPr/>
            </w:pPr>
            <w:r w:rsidDel="00000000" w:rsidR="00000000" w:rsidRPr="00000000">
              <w:rPr/>
              <w:drawing>
                <wp:inline distB="114300" distT="114300" distL="114300" distR="114300">
                  <wp:extent cx="4586546" cy="3350946"/>
                  <wp:effectExtent b="0" l="0" r="0" t="0"/>
                  <wp:docPr id="223"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4586546" cy="3350946"/>
                          </a:xfrm>
                          <a:prstGeom prst="rect"/>
                          <a:ln/>
                        </pic:spPr>
                      </pic:pic>
                    </a:graphicData>
                  </a:graphic>
                </wp:inline>
              </w:drawing>
            </w:r>
            <w:r w:rsidDel="00000000" w:rsidR="00000000" w:rsidRPr="00000000">
              <w:rPr>
                <w:rtl w:val="0"/>
              </w:rPr>
            </w:r>
          </w:p>
        </w:tc>
      </w:tr>
    </w:tbl>
    <w:bookmarkStart w:colFirst="0" w:colLast="0" w:name="bookmark=id.6gaqg7hn77jo" w:id="186"/>
    <w:bookmarkEnd w:id="186"/>
    <w:bookmarkStart w:colFirst="0" w:colLast="0" w:name="bookmark=id.dk1uhgtn7653" w:id="187"/>
    <w:bookmarkEnd w:id="187"/>
    <w:p w:rsidR="00000000" w:rsidDel="00000000" w:rsidP="00000000" w:rsidRDefault="00000000" w:rsidRPr="00000000" w14:paraId="00000840">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22: Trang đăng ký trở thành đối tác  C01</w:t>
      </w:r>
    </w:p>
    <w:p w:rsidR="00000000" w:rsidDel="00000000" w:rsidP="00000000" w:rsidRDefault="00000000" w:rsidRPr="00000000" w14:paraId="00000841">
      <w:pPr>
        <w:spacing w:after="140" w:before="100" w:line="252.00000000000003" w:lineRule="auto"/>
        <w:jc w:val="center"/>
        <w:rPr/>
      </w:pPr>
      <w:r w:rsidDel="00000000" w:rsidR="00000000" w:rsidRPr="00000000">
        <w:rPr>
          <w:rtl w:val="0"/>
        </w:rPr>
      </w:r>
    </w:p>
    <w:p w:rsidR="00000000" w:rsidDel="00000000" w:rsidP="00000000" w:rsidRDefault="00000000" w:rsidRPr="00000000" w14:paraId="00000842">
      <w:pPr>
        <w:spacing w:after="140" w:before="100" w:line="252.00000000000003" w:lineRule="auto"/>
        <w:jc w:val="center"/>
        <w:rPr/>
      </w:pPr>
      <w:r w:rsidDel="00000000" w:rsidR="00000000" w:rsidRPr="00000000">
        <w:rPr>
          <w:rtl w:val="0"/>
        </w:rPr>
      </w:r>
    </w:p>
    <w:tbl>
      <w:tblPr>
        <w:tblStyle w:val="Table68"/>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2.8374173228349"/>
        <w:gridCol w:w="1964.068157480315"/>
        <w:gridCol w:w="5403.606236220474"/>
        <w:tblGridChange w:id="0">
          <w:tblGrid>
            <w:gridCol w:w="1702.8374173228349"/>
            <w:gridCol w:w="1964.068157480315"/>
            <w:gridCol w:w="5403.60623622047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pacing w:after="0" w:line="240" w:lineRule="auto"/>
              <w:rPr/>
            </w:pPr>
            <w:r w:rsidDel="00000000" w:rsidR="00000000" w:rsidRPr="00000000">
              <w:rPr>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pacing w:after="0" w:line="240" w:lineRule="auto"/>
              <w:rPr/>
            </w:pPr>
            <w:r w:rsidDel="00000000" w:rsidR="00000000" w:rsidRPr="00000000">
              <w:rPr>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pacing w:after="0" w:line="240" w:lineRule="auto"/>
              <w:rPr/>
            </w:pPr>
            <w:r w:rsidDel="00000000" w:rsidR="00000000" w:rsidRPr="00000000">
              <w:rPr>
                <w:rtl w:val="0"/>
              </w:rPr>
              <w:t xml:space="preserve">Giao diện / Validation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pacing w:after="0" w:line="240" w:lineRule="auto"/>
              <w:rPr/>
            </w:pPr>
            <w:r w:rsidDel="00000000" w:rsidR="00000000" w:rsidRPr="00000000">
              <w:rPr>
                <w:rtl w:val="0"/>
              </w:rPr>
              <w:t xml:space="preserve">Mở giao diện đăng ký đối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pacing w:after="0" w:line="240" w:lineRule="auto"/>
              <w:rPr/>
            </w:pPr>
            <w:r w:rsidDel="00000000" w:rsidR="00000000" w:rsidRPr="00000000">
              <w:rPr>
                <w:rtl w:val="0"/>
              </w:rPr>
              <w:t xml:space="preserve">Hiển thị form gồm Loại đối tác, Số điện thoại, Mã OTP, Ảnh giấy tờ (CCCD hoặc GPLX) và nút Xác nhận.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after="0" w:line="240" w:lineRule="auto"/>
              <w:rPr/>
            </w:pPr>
            <w:r w:rsidDel="00000000" w:rsidR="00000000" w:rsidRPr="00000000">
              <w:rPr>
                <w:rtl w:val="0"/>
              </w:rPr>
              <w:t xml:space="preserve">Chọn Người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after="0" w:line="240" w:lineRule="auto"/>
              <w:rPr/>
            </w:pPr>
            <w:r w:rsidDel="00000000" w:rsidR="00000000" w:rsidRPr="00000000">
              <w:rPr>
                <w:rtl w:val="0"/>
              </w:rPr>
              <w:t xml:space="preserve">Chọn loại đối tác SELLER.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spacing w:after="0" w:line="240" w:lineRule="auto"/>
              <w:rPr/>
            </w:pPr>
            <w:r w:rsidDel="00000000" w:rsidR="00000000" w:rsidRPr="00000000">
              <w:rPr>
                <w:rtl w:val="0"/>
              </w:rPr>
              <w:t xml:space="preserve">Chọn 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spacing w:after="0" w:line="240" w:lineRule="auto"/>
              <w:rPr/>
            </w:pPr>
            <w:r w:rsidDel="00000000" w:rsidR="00000000" w:rsidRPr="00000000">
              <w:rPr>
                <w:rtl w:val="0"/>
              </w:rPr>
              <w:t xml:space="preserve">Chọn loại đối tác DRIVER.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spacing w:after="0" w:line="240" w:lineRule="auto"/>
              <w:rPr/>
            </w:pPr>
            <w:r w:rsidDel="00000000" w:rsidR="00000000" w:rsidRPr="00000000">
              <w:rPr>
                <w:rtl w:val="0"/>
              </w:rPr>
              <w:t xml:space="preserve">Không chọn loại đối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spacing w:after="0" w:line="240" w:lineRule="auto"/>
              <w:rPr/>
            </w:pPr>
            <w:r w:rsidDel="00000000" w:rsidR="00000000" w:rsidRPr="00000000">
              <w:rPr>
                <w:rtl w:val="0"/>
              </w:rPr>
              <w:t xml:space="preserve">“Vui lòng chọn loại đối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pacing w:after="0" w:line="240" w:lineRule="auto"/>
              <w:rPr/>
            </w:pPr>
            <w:r w:rsidDel="00000000" w:rsidR="00000000" w:rsidRPr="00000000">
              <w:rPr>
                <w:rtl w:val="0"/>
              </w:rPr>
              <w:t xml:space="preserve">Không cho gửi đăng ký khi chưa chọn SELLER hoặc DRIVER.</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after="0" w:line="240" w:lineRule="auto"/>
              <w:rPr/>
            </w:pPr>
            <w:r w:rsidDel="00000000" w:rsidR="00000000" w:rsidRPr="00000000">
              <w:rPr>
                <w:rtl w:val="0"/>
              </w:rPr>
              <w:t xml:space="preserve">Nhập 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spacing w:after="0" w:line="240" w:lineRule="auto"/>
              <w:rPr/>
            </w:pPr>
            <w:r w:rsidDel="00000000" w:rsidR="00000000" w:rsidRPr="00000000">
              <w:rPr>
                <w:rtl w:val="0"/>
              </w:rPr>
              <w:t xml:space="preserve">Bắt buộc nhập, chỉ cho phép số và kiểm tra đúng định dạng số điện thoại. Nếu để trống: “Vui lòng nhập số điện thoại”. Nếu sai định dạng: “Số điện thoại không hợp lệ”.</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spacing w:after="0" w:line="240" w:lineRule="auto"/>
              <w:rPr/>
            </w:pPr>
            <w:r w:rsidDel="00000000" w:rsidR="00000000" w:rsidRPr="00000000">
              <w:rPr>
                <w:rtl w:val="0"/>
              </w:rPr>
              <w:t xml:space="preserve">Nhấn Gửi OTP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spacing w:after="0" w:line="240" w:lineRule="auto"/>
              <w:rPr/>
            </w:pPr>
            <w:r w:rsidDel="00000000" w:rsidR="00000000" w:rsidRPr="00000000">
              <w:rPr>
                <w:rtl w:val="0"/>
              </w:rPr>
              <w:t xml:space="preserve">“Mã OTP đã được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after="0" w:line="240" w:lineRule="auto"/>
              <w:rPr/>
            </w:pPr>
            <w:r w:rsidDel="00000000" w:rsidR="00000000" w:rsidRPr="00000000">
              <w:rPr>
                <w:rtl w:val="0"/>
              </w:rPr>
              <w:t xml:space="preserve">Backend tạo mã OTP và gửi đến số điện thoại đã nhập. Không cho gửi liên tục trong thời gian giới hạn gửi lại.</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after="0" w:line="240" w:lineRule="auto"/>
              <w:rPr/>
            </w:pPr>
            <w:r w:rsidDel="00000000" w:rsidR="00000000" w:rsidRPr="00000000">
              <w:rPr>
                <w:rtl w:val="0"/>
              </w:rPr>
              <w:t xml:space="preserve">Gửi OTP khi số điện thoại không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spacing w:after="0" w:line="240" w:lineRule="auto"/>
              <w:rPr/>
            </w:pPr>
            <w:r w:rsidDel="00000000" w:rsidR="00000000" w:rsidRPr="00000000">
              <w:rPr>
                <w:rtl w:val="0"/>
              </w:rPr>
              <w:t xml:space="preserve">“Số điện thoại không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spacing w:after="0" w:line="240" w:lineRule="auto"/>
              <w:rPr/>
            </w:pPr>
            <w:r w:rsidDel="00000000" w:rsidR="00000000" w:rsidRPr="00000000">
              <w:rPr>
                <w:rtl w:val="0"/>
              </w:rPr>
              <w:t xml:space="preserve">Không gửi OTP.</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spacing w:after="0" w:line="240" w:lineRule="auto"/>
              <w:rPr/>
            </w:pPr>
            <w:r w:rsidDel="00000000" w:rsidR="00000000" w:rsidRPr="00000000">
              <w:rPr>
                <w:rtl w:val="0"/>
              </w:rPr>
              <w:t xml:space="preserve">Nhập Mã OTP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spacing w:after="0" w:line="240" w:lineRule="auto"/>
              <w:rPr/>
            </w:pPr>
            <w:r w:rsidDel="00000000" w:rsidR="00000000" w:rsidRPr="00000000">
              <w:rPr>
                <w:rtl w:val="0"/>
              </w:rPr>
              <w:t xml:space="preserve">Bắt buộc nhập. Nếu để trống: “Vui lòng nhập mã OTP”. Nếu OTP sai: “Mã OTP không chính xác”. Nếu OTP hết hạn: “Mã OTP đã hết hạn”.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spacing w:after="0" w:line="240" w:lineRule="auto"/>
              <w:rPr/>
            </w:pPr>
            <w:r w:rsidDel="00000000" w:rsidR="00000000" w:rsidRPr="00000000">
              <w:rPr>
                <w:rtl w:val="0"/>
              </w:rPr>
              <w:t xml:space="preserve">Xác thực OTP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after="0" w:line="240" w:lineRule="auto"/>
              <w:rPr/>
            </w:pPr>
            <w:r w:rsidDel="00000000" w:rsidR="00000000" w:rsidRPr="00000000">
              <w:rPr>
                <w:rtl w:val="0"/>
              </w:rPr>
              <w:t xml:space="preserve">“Xác thực OTP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after="0" w:line="240" w:lineRule="auto"/>
              <w:rPr/>
            </w:pPr>
            <w:r w:rsidDel="00000000" w:rsidR="00000000" w:rsidRPr="00000000">
              <w:rPr>
                <w:rtl w:val="0"/>
              </w:rPr>
              <w:t xml:space="preserve">Cho phép tiếp tục đăng ký đối tác.</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after="0" w:line="240" w:lineRule="auto"/>
              <w:rPr/>
            </w:pPr>
            <w:r w:rsidDel="00000000" w:rsidR="00000000" w:rsidRPr="00000000">
              <w:rPr>
                <w:rtl w:val="0"/>
              </w:rPr>
              <w:t xml:space="preserve">Chọn Ảnh giấy tờ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after="0" w:line="240" w:lineRule="auto"/>
              <w:rPr/>
            </w:pPr>
            <w:r w:rsidDel="00000000" w:rsidR="00000000" w:rsidRPr="00000000">
              <w:rPr>
                <w:rtl w:val="0"/>
              </w:rPr>
              <w:t xml:space="preserve">Cho phép tải ảnh CCCD hoặc GPLX tùy loại đối tác.</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after="0" w:line="240" w:lineRule="auto"/>
              <w:rPr/>
            </w:pPr>
            <w:r w:rsidDel="00000000" w:rsidR="00000000" w:rsidRPr="00000000">
              <w:rPr>
                <w:rtl w:val="0"/>
              </w:rPr>
              <w:t xml:space="preserve">Chọn ảnh không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spacing w:after="0" w:line="240" w:lineRule="auto"/>
              <w:rPr/>
            </w:pPr>
            <w:r w:rsidDel="00000000" w:rsidR="00000000" w:rsidRPr="00000000">
              <w:rPr>
                <w:rtl w:val="0"/>
              </w:rPr>
              <w:t xml:space="preserve">“Định dạng ảnh không được hỗ trợ”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after="0" w:line="240" w:lineRule="auto"/>
              <w:rPr/>
            </w:pPr>
            <w:r w:rsidDel="00000000" w:rsidR="00000000" w:rsidRPr="00000000">
              <w:rPr>
                <w:rtl w:val="0"/>
              </w:rPr>
              <w:t xml:space="preserve">Không nhận file không phải định dạng ảnh được cho phép.</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after="0" w:line="240" w:lineRule="auto"/>
              <w:rPr/>
            </w:pPr>
            <w:r w:rsidDel="00000000" w:rsidR="00000000" w:rsidRPr="00000000">
              <w:rPr>
                <w:rtl w:val="0"/>
              </w:rPr>
              <w:t xml:space="preserve">Ảnh vượt quá dung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spacing w:after="0" w:line="240" w:lineRule="auto"/>
              <w:rPr/>
            </w:pPr>
            <w:r w:rsidDel="00000000" w:rsidR="00000000" w:rsidRPr="00000000">
              <w:rPr>
                <w:rtl w:val="0"/>
              </w:rPr>
              <w:t xml:space="preserve">“Kích thước ảnh vượt quá giới hạn cho phép”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after="0" w:line="240" w:lineRule="auto"/>
              <w:rPr/>
            </w:pPr>
            <w:r w:rsidDel="00000000" w:rsidR="00000000" w:rsidRPr="00000000">
              <w:rPr>
                <w:rtl w:val="0"/>
              </w:rPr>
              <w:t xml:space="preserve">Không tải ảnh lên.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after="0" w:line="240" w:lineRule="auto"/>
              <w:rPr/>
            </w:pPr>
            <w:r w:rsidDel="00000000" w:rsidR="00000000" w:rsidRPr="00000000">
              <w:rPr>
                <w:rtl w:val="0"/>
              </w:rPr>
              <w:t xml:space="preserve">Không tải ảnh giấy tờ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after="0" w:line="240" w:lineRule="auto"/>
              <w:rPr/>
            </w:pPr>
            <w:r w:rsidDel="00000000" w:rsidR="00000000" w:rsidRPr="00000000">
              <w:rPr>
                <w:rtl w:val="0"/>
              </w:rPr>
              <w:t xml:space="preserve">“Vui lòng tải lên ảnh giấy tờ”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after="0" w:line="240" w:lineRule="auto"/>
              <w:rPr/>
            </w:pPr>
            <w:r w:rsidDel="00000000" w:rsidR="00000000" w:rsidRPr="00000000">
              <w:rPr>
                <w:rtl w:val="0"/>
              </w:rPr>
              <w:t xml:space="preserve">Không cho gửi hồ sơ.</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after="0" w:line="240" w:lineRule="auto"/>
              <w:rPr/>
            </w:pPr>
            <w:r w:rsidDel="00000000" w:rsidR="00000000" w:rsidRPr="00000000">
              <w:rPr>
                <w:rtl w:val="0"/>
              </w:rPr>
              <w:t xml:space="preserve">Nhấn Xác nhận khi thiếu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after="0" w:line="240" w:lineRule="auto"/>
              <w:rPr/>
            </w:pPr>
            <w:r w:rsidDel="00000000" w:rsidR="00000000" w:rsidRPr="00000000">
              <w:rPr>
                <w:rtl w:val="0"/>
              </w:rPr>
              <w:t xml:space="preserve">Hiển thị lỗi tại trường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after="0" w:line="240" w:lineRule="auto"/>
              <w:rPr/>
            </w:pPr>
            <w:r w:rsidDel="00000000" w:rsidR="00000000" w:rsidRPr="00000000">
              <w:rPr>
                <w:rtl w:val="0"/>
              </w:rPr>
              <w:t xml:space="preserve">Không gửi hồ sơ đăng ký.</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after="0" w:line="240" w:lineRule="auto"/>
              <w:rPr/>
            </w:pPr>
            <w:r w:rsidDel="00000000" w:rsidR="00000000" w:rsidRPr="00000000">
              <w:rPr>
                <w:rtl w:val="0"/>
              </w:rPr>
              <w:t xml:space="preserve">Nhấn Xác nhận khi dữ liệu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after="0" w:line="240" w:lineRule="auto"/>
              <w:rPr/>
            </w:pPr>
            <w:r w:rsidDel="00000000" w:rsidR="00000000" w:rsidRPr="00000000">
              <w:rPr>
                <w:rtl w:val="0"/>
              </w:rPr>
              <w:t xml:space="preserve">“Đăng ký đối tác thành công, hồ sơ đang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after="0" w:line="240" w:lineRule="auto"/>
              <w:rPr/>
            </w:pPr>
            <w:r w:rsidDel="00000000" w:rsidR="00000000" w:rsidRPr="00000000">
              <w:rPr>
                <w:rtl w:val="0"/>
              </w:rPr>
              <w:t xml:space="preserve">Tạo PartnerApplication với Status = PENDING.</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after="0" w:line="240" w:lineRule="auto"/>
              <w:rPr/>
            </w:pPr>
            <w:r w:rsidDel="00000000" w:rsidR="00000000" w:rsidRPr="00000000">
              <w:rPr>
                <w:rtl w:val="0"/>
              </w:rPr>
              <w:t xml:space="preserve">Đăng ký khi đã có hồ sơ PENDING cùng 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after="0" w:line="240" w:lineRule="auto"/>
              <w:rPr/>
            </w:pPr>
            <w:r w:rsidDel="00000000" w:rsidR="00000000" w:rsidRPr="00000000">
              <w:rPr>
                <w:rtl w:val="0"/>
              </w:rPr>
              <w:t xml:space="preserve">“Bạn đã có hồ sơ đăng ký đang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after="0" w:line="240" w:lineRule="auto"/>
              <w:rPr/>
            </w:pPr>
            <w:r w:rsidDel="00000000" w:rsidR="00000000" w:rsidRPr="00000000">
              <w:rPr>
                <w:rtl w:val="0"/>
              </w:rPr>
              <w:t xml:space="preserve">Không tạo hồ sơ mới.</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after="0" w:line="240" w:lineRule="auto"/>
              <w:rPr/>
            </w:pPr>
            <w:r w:rsidDel="00000000" w:rsidR="00000000" w:rsidRPr="00000000">
              <w:rPr>
                <w:rtl w:val="0"/>
              </w:rPr>
              <w:t xml:space="preserve">Đăng ký khi User đã có role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spacing w:after="0" w:line="240" w:lineRule="auto"/>
              <w:rPr/>
            </w:pPr>
            <w:r w:rsidDel="00000000" w:rsidR="00000000" w:rsidRPr="00000000">
              <w:rPr>
                <w:rtl w:val="0"/>
              </w:rPr>
              <w:t xml:space="preserve">“Bạn đã là người bán/tài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after="0" w:line="240" w:lineRule="auto"/>
              <w:rPr/>
            </w:pPr>
            <w:r w:rsidDel="00000000" w:rsidR="00000000" w:rsidRPr="00000000">
              <w:rPr>
                <w:rtl w:val="0"/>
              </w:rPr>
              <w:t xml:space="preserve">Không cho đăng ký lại loại đối tác đó.</w:t>
            </w:r>
          </w:p>
        </w:tc>
      </w:tr>
    </w:tbl>
    <w:p w:rsidR="00000000" w:rsidDel="00000000" w:rsidP="00000000" w:rsidRDefault="00000000" w:rsidRPr="00000000" w14:paraId="00000879">
      <w:pPr>
        <w:spacing w:after="140" w:before="100" w:line="252.00000000000003" w:lineRule="auto"/>
        <w:jc w:val="center"/>
        <w:rPr/>
      </w:pPr>
      <w:r w:rsidDel="00000000" w:rsidR="00000000" w:rsidRPr="00000000">
        <w:rPr>
          <w:rtl w:val="0"/>
        </w:rPr>
      </w:r>
    </w:p>
    <w:p w:rsidR="00000000" w:rsidDel="00000000" w:rsidP="00000000" w:rsidRDefault="00000000" w:rsidRPr="00000000" w14:paraId="0000087A">
      <w:pPr>
        <w:widowControl w:val="0"/>
        <w:spacing w:after="0" w:line="240" w:lineRule="auto"/>
        <w:jc w:val="center"/>
        <w:rPr/>
      </w:pPr>
      <w:r w:rsidDel="00000000" w:rsidR="00000000" w:rsidRPr="00000000">
        <w:rPr/>
        <w:drawing>
          <wp:inline distB="114300" distT="114300" distL="114300" distR="114300">
            <wp:extent cx="2028825" cy="3962400"/>
            <wp:effectExtent b="0" l="0" r="0" t="0"/>
            <wp:docPr id="230"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2028825" cy="3962400"/>
                    </a:xfrm>
                    <a:prstGeom prst="rect"/>
                    <a:ln/>
                  </pic:spPr>
                </pic:pic>
              </a:graphicData>
            </a:graphic>
          </wp:inline>
        </w:drawing>
      </w:r>
      <w:r w:rsidDel="00000000" w:rsidR="00000000" w:rsidRPr="00000000">
        <w:rPr>
          <w:rtl w:val="0"/>
        </w:rPr>
      </w:r>
    </w:p>
    <w:bookmarkStart w:colFirst="0" w:colLast="0" w:name="bookmark=id.j6nxjt9lcsrg" w:id="188"/>
    <w:bookmarkEnd w:id="188"/>
    <w:bookmarkStart w:colFirst="0" w:colLast="0" w:name="bookmark=id.ji6delehuh54" w:id="189"/>
    <w:bookmarkEnd w:id="189"/>
    <w:p w:rsidR="00000000" w:rsidDel="00000000" w:rsidP="00000000" w:rsidRDefault="00000000" w:rsidRPr="00000000" w14:paraId="0000087B">
      <w:pPr>
        <w:keepLines w:val="1"/>
        <w:spacing w:after="140" w:before="100" w:line="252.00000000000003" w:lineRule="auto"/>
        <w:jc w:val="center"/>
        <w:rPr>
          <w:i w:val="1"/>
          <w:iCs w:val="1"/>
        </w:rPr>
      </w:pPr>
      <w:r w:rsidDel="00000000" w:rsidR="00000000" w:rsidRPr="00000000">
        <w:rPr>
          <w:i w:val="1"/>
          <w:iCs w:val="1"/>
          <w:rtl w:val="0"/>
        </w:rPr>
        <w:t xml:space="preserve">Hình 22:  OTP Gmail  C01</w:t>
      </w:r>
    </w:p>
    <w:p w:rsidR="00000000" w:rsidDel="00000000" w:rsidP="00000000" w:rsidRDefault="00000000" w:rsidRPr="00000000" w14:paraId="0000087C">
      <w:pPr>
        <w:spacing w:after="140" w:before="100" w:line="252.00000000000003" w:lineRule="auto"/>
        <w:jc w:val="center"/>
        <w:rPr>
          <w:i w:val="1"/>
          <w:iCs w:val="1"/>
        </w:rPr>
      </w:pPr>
      <w:r w:rsidDel="00000000" w:rsidR="00000000" w:rsidRPr="00000000">
        <w:rPr>
          <w:rtl w:val="0"/>
        </w:rPr>
      </w:r>
    </w:p>
    <w:p w:rsidR="00000000" w:rsidDel="00000000" w:rsidP="00000000" w:rsidRDefault="00000000" w:rsidRPr="00000000" w14:paraId="0000087D">
      <w:pPr>
        <w:spacing w:after="140" w:before="100" w:line="252.00000000000003" w:lineRule="auto"/>
        <w:jc w:val="center"/>
        <w:rPr/>
      </w:pPr>
      <w:r w:rsidDel="00000000" w:rsidR="00000000" w:rsidRPr="00000000">
        <w:rPr/>
        <w:drawing>
          <wp:inline distB="114300" distT="114300" distL="114300" distR="114300">
            <wp:extent cx="5629275" cy="2790825"/>
            <wp:effectExtent b="0" l="0" r="0" t="0"/>
            <wp:docPr id="238"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6292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spacing w:after="140" w:before="100" w:line="252.00000000000003" w:lineRule="auto"/>
        <w:jc w:val="center"/>
        <w:rPr>
          <w:i w:val="1"/>
          <w:iCs w:val="1"/>
        </w:rPr>
      </w:pPr>
      <w:r w:rsidDel="00000000" w:rsidR="00000000" w:rsidRPr="00000000">
        <w:rPr>
          <w:i w:val="1"/>
          <w:iCs w:val="1"/>
          <w:rtl w:val="0"/>
        </w:rPr>
        <w:t xml:space="preserve">Hình 24: Trang thông tin đăng ký</w:t>
      </w:r>
    </w:p>
    <w:bookmarkStart w:colFirst="0" w:colLast="0" w:name="bookmark=id.54mlw5yvmjyx" w:id="190"/>
    <w:bookmarkEnd w:id="190"/>
    <w:bookmarkStart w:colFirst="0" w:colLast="0" w:name="bookmark=id.p2uo7t5daao8" w:id="191"/>
    <w:bookmarkEnd w:id="191"/>
    <w:p w:rsidR="00000000" w:rsidDel="00000000" w:rsidP="00000000" w:rsidRDefault="00000000" w:rsidRPr="00000000" w14:paraId="0000087F">
      <w:pPr>
        <w:pStyle w:val="Heading3"/>
        <w:pageBreakBefore w:val="0"/>
        <w:rPr/>
      </w:pPr>
      <w:r w:rsidDel="00000000" w:rsidR="00000000" w:rsidRPr="00000000">
        <w:rPr>
          <w:rtl w:val="0"/>
        </w:rPr>
        <w:t xml:space="preserve">3.2. Trang gian hàng và vị trí Google Maps</w:t>
      </w:r>
    </w:p>
    <w:tbl>
      <w:tblPr>
        <w:tblStyle w:val="Table69"/>
        <w:tblW w:w="922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225"/>
        <w:tblGridChange w:id="0">
          <w:tblGrid>
            <w:gridCol w:w="9225"/>
          </w:tblGrid>
        </w:tblGridChange>
      </w:tblGrid>
      <w:tr>
        <w:trPr>
          <w:cantSplit w:val="1"/>
          <w:trHeight w:val="8595" w:hRule="atLeast"/>
          <w:tblHeader w:val="0"/>
        </w:trPr>
        <w:tc>
          <w:tcPr>
            <w:tcMar>
              <w:top w:w="90.0" w:type="dxa"/>
              <w:left w:w="95.0" w:type="dxa"/>
              <w:bottom w:w="90.0" w:type="dxa"/>
              <w:right w:w="95.0" w:type="dxa"/>
            </w:tcMar>
            <w:vAlign w:val="center"/>
          </w:tcPr>
          <w:p w:rsidR="00000000" w:rsidDel="00000000" w:rsidP="00000000" w:rsidRDefault="00000000" w:rsidRPr="00000000" w14:paraId="00000880">
            <w:pPr>
              <w:spacing w:after="0" w:lineRule="auto"/>
              <w:rPr/>
            </w:pPr>
            <w:r w:rsidDel="00000000" w:rsidR="00000000" w:rsidRPr="00000000">
              <w:rPr/>
              <w:drawing>
                <wp:inline distB="114300" distT="114300" distL="114300" distR="114300">
                  <wp:extent cx="5763578" cy="5246073"/>
                  <wp:effectExtent b="0" l="0" r="0" t="0"/>
                  <wp:docPr id="225"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763578" cy="5246073"/>
                          </a:xfrm>
                          <a:prstGeom prst="rect"/>
                          <a:ln/>
                        </pic:spPr>
                      </pic:pic>
                    </a:graphicData>
                  </a:graphic>
                </wp:inline>
              </w:drawing>
            </w:r>
            <w:r w:rsidDel="00000000" w:rsidR="00000000" w:rsidRPr="00000000">
              <w:rPr>
                <w:rtl w:val="0"/>
              </w:rPr>
            </w:r>
          </w:p>
        </w:tc>
      </w:tr>
    </w:tbl>
    <w:bookmarkStart w:colFirst="0" w:colLast="0" w:name="bookmark=id.2l662m3t7ots" w:id="192"/>
    <w:bookmarkEnd w:id="192"/>
    <w:bookmarkStart w:colFirst="0" w:colLast="0" w:name="bookmark=id.u4eipmhyq21g" w:id="193"/>
    <w:bookmarkEnd w:id="193"/>
    <w:p w:rsidR="00000000" w:rsidDel="00000000" w:rsidP="00000000" w:rsidRDefault="00000000" w:rsidRPr="00000000" w14:paraId="0000088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23: Trang gian hàng và vị trí Google Maps  C02</w:t>
      </w:r>
    </w:p>
    <w:p w:rsidR="00000000" w:rsidDel="00000000" w:rsidP="00000000" w:rsidRDefault="00000000" w:rsidRPr="00000000" w14:paraId="00000882">
      <w:pPr>
        <w:keepLines w:val="1"/>
        <w:spacing w:after="140" w:before="100" w:line="252.00000000000003" w:lineRule="auto"/>
        <w:jc w:val="center"/>
        <w:rPr/>
      </w:pPr>
      <w:r w:rsidDel="00000000" w:rsidR="00000000" w:rsidRPr="00000000">
        <w:rPr>
          <w:rtl w:val="0"/>
        </w:rPr>
      </w:r>
    </w:p>
    <w:tbl>
      <w:tblPr>
        <w:tblStyle w:val="Table70"/>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6.1400369212222"/>
        <w:gridCol w:w="1726.338771050748"/>
        <w:gridCol w:w="5748.0330030516525"/>
        <w:tblGridChange w:id="0">
          <w:tblGrid>
            <w:gridCol w:w="1596.1400369212222"/>
            <w:gridCol w:w="1726.338771050748"/>
            <w:gridCol w:w="5748.03300305165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keepLines w:val="1"/>
              <w:spacing w:after="140" w:before="100" w:line="252.00000000000003" w:lineRule="auto"/>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keepLines w:val="1"/>
              <w:spacing w:after="140" w:before="100" w:line="252.00000000000003" w:lineRule="auto"/>
              <w:jc w:val="center"/>
              <w:rPr/>
            </w:pPr>
            <w:r w:rsidDel="00000000" w:rsidR="00000000" w:rsidRPr="00000000">
              <w:rPr>
                <w:b w:val="1"/>
                <w:bCs w:val="1"/>
                <w:rtl w:val="0"/>
              </w:rPr>
              <w:t xml:space="preserve">Thông báo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keepLines w:val="1"/>
              <w:spacing w:after="140" w:before="100" w:line="252.00000000000003" w:lineRule="auto"/>
              <w:jc w:val="center"/>
              <w:rPr/>
            </w:pPr>
            <w:r w:rsidDel="00000000" w:rsidR="00000000" w:rsidRPr="00000000">
              <w:rPr>
                <w:b w:val="1"/>
                <w:bCs w:val="1"/>
                <w:rtl w:val="0"/>
              </w:rPr>
              <w:t xml:space="preserve">Giao diện / Xử lý</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after="0" w:line="240" w:lineRule="auto"/>
              <w:rPr/>
            </w:pPr>
            <w:r w:rsidDel="00000000" w:rsidR="00000000" w:rsidRPr="00000000">
              <w:rPr>
                <w:rtl w:val="0"/>
              </w:rPr>
              <w:t xml:space="preserve">Mở trang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spacing w:after="0" w:line="240" w:lineRule="auto"/>
              <w:rPr/>
            </w:pPr>
            <w:r w:rsidDel="00000000" w:rsidR="00000000" w:rsidRPr="00000000">
              <w:rPr>
                <w:rtl w:val="0"/>
              </w:rPr>
              <w:t xml:space="preserve">Hiển thị thông tin cửa hàng gồm Logo, Tên gian hàng, Mô tả, Địa chỉ, Tọa độ, Số điện thoại, bản đồ và danh sách sản phẩm.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after="0" w:line="240" w:lineRule="auto"/>
              <w:rPr/>
            </w:pPr>
            <w:r w:rsidDel="00000000" w:rsidR="00000000" w:rsidRPr="00000000">
              <w:rPr>
                <w:rtl w:val="0"/>
              </w:rPr>
              <w:t xml:space="preserve">Hiển thị Logo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spacing w:after="0" w:line="240" w:lineRule="auto"/>
              <w:rPr/>
            </w:pPr>
            <w:r w:rsidDel="00000000" w:rsidR="00000000" w:rsidRPr="00000000">
              <w:rPr>
                <w:rtl w:val="0"/>
              </w:rPr>
              <w:t xml:space="preserve">Lấy ảnh đại diện từ Users.AvatarUrl của chủ cửa hàng. Nếu chưa có ảnh, hiển thị ảnh mặc định.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spacing w:after="0" w:line="240" w:lineRule="auto"/>
              <w:rPr/>
            </w:pPr>
            <w:r w:rsidDel="00000000" w:rsidR="00000000" w:rsidRPr="00000000">
              <w:rPr>
                <w:rtl w:val="0"/>
              </w:rPr>
              <w:t xml:space="preserve">Hiển thị tên gian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spacing w:after="0" w:line="240" w:lineRule="auto"/>
              <w:rPr/>
            </w:pPr>
            <w:r w:rsidDel="00000000" w:rsidR="00000000" w:rsidRPr="00000000">
              <w:rPr>
                <w:rtl w:val="0"/>
              </w:rPr>
              <w:t xml:space="preserve">Lấy Stores.StoreName.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spacing w:after="0" w:line="240" w:lineRule="auto"/>
              <w:rPr/>
            </w:pPr>
            <w:r w:rsidDel="00000000" w:rsidR="00000000" w:rsidRPr="00000000">
              <w:rPr>
                <w:rtl w:val="0"/>
              </w:rPr>
              <w:t xml:space="preserve">Hiển thị mô tả gian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spacing w:after="0" w:line="240" w:lineRule="auto"/>
              <w:rPr/>
            </w:pPr>
            <w:r w:rsidDel="00000000" w:rsidR="00000000" w:rsidRPr="00000000">
              <w:rPr>
                <w:rtl w:val="0"/>
              </w:rPr>
              <w:t xml:space="preserve">Lấy Stores.Description.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spacing w:after="0" w:line="240" w:lineRule="auto"/>
              <w:rPr/>
            </w:pPr>
            <w:r w:rsidDel="00000000" w:rsidR="00000000" w:rsidRPr="00000000">
              <w:rPr>
                <w:rtl w:val="0"/>
              </w:rPr>
              <w:t xml:space="preserve">Hiển thị 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spacing w:after="0" w:line="240" w:lineRule="auto"/>
              <w:rPr/>
            </w:pPr>
            <w:r w:rsidDel="00000000" w:rsidR="00000000" w:rsidRPr="00000000">
              <w:rPr>
                <w:rtl w:val="0"/>
              </w:rPr>
              <w:t xml:space="preserve">Lấy Stores.Address.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spacing w:after="0" w:line="240" w:lineRule="auto"/>
              <w:rPr/>
            </w:pPr>
            <w:r w:rsidDel="00000000" w:rsidR="00000000" w:rsidRPr="00000000">
              <w:rPr>
                <w:rtl w:val="0"/>
              </w:rPr>
              <w:t xml:space="preserve">Hiển thị tọa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spacing w:after="0" w:line="240" w:lineRule="auto"/>
              <w:rPr/>
            </w:pPr>
            <w:r w:rsidDel="00000000" w:rsidR="00000000" w:rsidRPr="00000000">
              <w:rPr>
                <w:rtl w:val="0"/>
              </w:rPr>
              <w:t xml:space="preserve">Lấy Stores.Latitude và Stores.Longitude.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spacing w:after="0" w:line="240" w:lineRule="auto"/>
              <w:rPr/>
            </w:pPr>
            <w:r w:rsidDel="00000000" w:rsidR="00000000" w:rsidRPr="00000000">
              <w:rPr>
                <w:rtl w:val="0"/>
              </w:rPr>
              <w:t xml:space="preserve">Hiển thị 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spacing w:after="0" w:line="240" w:lineRule="auto"/>
              <w:rPr/>
            </w:pPr>
            <w:r w:rsidDel="00000000" w:rsidR="00000000" w:rsidRPr="00000000">
              <w:rPr>
                <w:rtl w:val="0"/>
              </w:rPr>
              <w:t xml:space="preserve">Lấy Users.Phone của chủ cửa hàng thông qua Stores.OwnerId.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spacing w:after="0" w:line="240" w:lineRule="auto"/>
              <w:rPr/>
            </w:pPr>
            <w:r w:rsidDel="00000000" w:rsidR="00000000" w:rsidRPr="00000000">
              <w:rPr>
                <w:rtl w:val="0"/>
              </w:rPr>
              <w:t xml:space="preserve">Hiển thị bản đồ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spacing w:after="0" w:line="240" w:lineRule="auto"/>
              <w:rPr/>
            </w:pPr>
            <w:r w:rsidDel="00000000" w:rsidR="00000000" w:rsidRPr="00000000">
              <w:rPr>
                <w:rtl w:val="0"/>
              </w:rPr>
              <w:t xml:space="preserve">Hiển thị vị trí cửa hàng dựa trên Latitude và Longitude. Người dùng có thể phóng to/thu nhỏ bản đồ.</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spacing w:after="0" w:line="240" w:lineRule="auto"/>
              <w:rPr/>
            </w:pPr>
            <w:r w:rsidDel="00000000" w:rsidR="00000000" w:rsidRPr="00000000">
              <w:rPr>
                <w:rtl w:val="0"/>
              </w:rPr>
              <w:t xml:space="preserve">Nhấn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spacing w:after="0" w:line="240" w:lineRule="auto"/>
              <w:rPr/>
            </w:pPr>
            <w:r w:rsidDel="00000000" w:rsidR="00000000" w:rsidRPr="00000000">
              <w:rPr>
                <w:rtl w:val="0"/>
              </w:rPr>
              <w:t xml:space="preserve">Mở modal Sửa cửa hàng, tự động điền thông tin hiện tại của cửa hàng vào các input tương ứng.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spacing w:after="0" w:line="240" w:lineRule="auto"/>
              <w:rPr/>
            </w:pPr>
            <w:r w:rsidDel="00000000" w:rsidR="00000000" w:rsidRPr="00000000">
              <w:rPr>
                <w:rtl w:val="0"/>
              </w:rPr>
              <w:t xml:space="preserve">Hiển thị danh sách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spacing w:after="0" w:line="240" w:lineRule="auto"/>
              <w:rPr/>
            </w:pPr>
            <w:r w:rsidDel="00000000" w:rsidR="00000000" w:rsidRPr="00000000">
              <w:rPr>
                <w:rtl w:val="0"/>
              </w:rPr>
              <w:t xml:space="preserve">Lấy các Listings thuộc cửa hàng thông qua StoreId và hiển thị dạng danh sách/grid.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spacing w:after="0" w:line="240" w:lineRule="auto"/>
              <w:rPr/>
            </w:pPr>
            <w:r w:rsidDel="00000000" w:rsidR="00000000" w:rsidRPr="00000000">
              <w:rPr>
                <w:rtl w:val="0"/>
              </w:rPr>
              <w:t xml:space="preserve">Hiển thị ảnh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spacing w:after="0" w:line="240" w:lineRule="auto"/>
              <w:rPr/>
            </w:pPr>
            <w:r w:rsidDel="00000000" w:rsidR="00000000" w:rsidRPr="00000000">
              <w:rPr>
                <w:rtl w:val="0"/>
              </w:rPr>
              <w:t xml:space="preserve">Lấy ảnh từ ListingMedia của từng sản phẩm. Nếu chưa có ảnh, hiển thị ảnh mặc định.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spacing w:after="0" w:line="240" w:lineRule="auto"/>
              <w:rPr/>
            </w:pPr>
            <w:r w:rsidDel="00000000" w:rsidR="00000000" w:rsidRPr="00000000">
              <w:rPr>
                <w:rtl w:val="0"/>
              </w:rPr>
              <w:t xml:space="preserve">Nhấn vào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spacing w:after="0" w:line="240" w:lineRule="auto"/>
              <w:rPr/>
            </w:pPr>
            <w:r w:rsidDel="00000000" w:rsidR="00000000" w:rsidRPr="00000000">
              <w:rPr>
                <w:rtl w:val="0"/>
              </w:rPr>
              <w:t xml:space="preserve">Chuyển đến trang chi tiết sản phẩm tương ứng.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spacing w:after="0" w:line="240" w:lineRule="auto"/>
              <w:rPr/>
            </w:pPr>
            <w:r w:rsidDel="00000000" w:rsidR="00000000" w:rsidRPr="00000000">
              <w:rPr>
                <w:rtl w:val="0"/>
              </w:rPr>
              <w:t xml:space="preserve">Không có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spacing w:after="0" w:line="240" w:lineRule="auto"/>
              <w:rPr/>
            </w:pPr>
            <w:r w:rsidDel="00000000" w:rsidR="00000000" w:rsidRPr="00000000">
              <w:rPr>
                <w:rtl w:val="0"/>
              </w:rPr>
              <w:t xml:space="preserve">Hiển thị thông báo “Cửa hàng chưa có sản phẩm”.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spacing w:after="0" w:line="240" w:lineRule="auto"/>
              <w:rPr/>
            </w:pPr>
            <w:r w:rsidDel="00000000" w:rsidR="00000000" w:rsidRPr="00000000">
              <w:rPr>
                <w:rtl w:val="0"/>
              </w:rPr>
              <w:t xml:space="preserve">Sản phẩm đã ẩn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spacing w:after="0" w:line="240" w:lineRule="auto"/>
              <w:rPr/>
            </w:pPr>
            <w:r w:rsidDel="00000000" w:rsidR="00000000" w:rsidRPr="00000000">
              <w:rPr>
                <w:rtl w:val="0"/>
              </w:rPr>
              <w:t xml:space="preserve">Không hiển thị các sản phẩm có trạng thái không được phép hiển thị công khai.</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spacing w:after="0" w:line="240" w:lineRule="auto"/>
              <w:rPr/>
            </w:pPr>
            <w:r w:rsidDel="00000000" w:rsidR="00000000" w:rsidRPr="00000000">
              <w:rPr>
                <w:rtl w:val="0"/>
              </w:rPr>
              <w:t xml:space="preserve">Cửa hàng không tồn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spacing w:after="0" w:line="240" w:lineRule="auto"/>
              <w:rPr/>
            </w:pPr>
            <w:r w:rsidDel="00000000" w:rsidR="00000000" w:rsidRPr="00000000">
              <w:rPr>
                <w:rtl w:val="0"/>
              </w:rPr>
              <w:t xml:space="preserve">“Không tìm thấy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spacing w:after="0" w:line="240" w:lineRule="auto"/>
              <w:rPr/>
            </w:pPr>
            <w:r w:rsidDel="00000000" w:rsidR="00000000" w:rsidRPr="00000000">
              <w:rPr>
                <w:rtl w:val="0"/>
              </w:rPr>
              <w:t xml:space="preserve">Hiển thị trạng thái lỗi/thông báo và không hiển thị thông tin cửa hàng.</w:t>
            </w:r>
          </w:p>
        </w:tc>
      </w:tr>
    </w:tbl>
    <w:p w:rsidR="00000000" w:rsidDel="00000000" w:rsidP="00000000" w:rsidRDefault="00000000" w:rsidRPr="00000000" w14:paraId="000008B3">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p w:rsidR="00000000" w:rsidDel="00000000" w:rsidP="00000000" w:rsidRDefault="00000000" w:rsidRPr="00000000" w14:paraId="000008B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drawing>
          <wp:inline distB="114300" distT="114300" distL="114300" distR="114300">
            <wp:extent cx="3238500" cy="5257800"/>
            <wp:effectExtent b="0" l="0" r="0" t="0"/>
            <wp:docPr id="224"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3238500" cy="5257800"/>
                    </a:xfrm>
                    <a:prstGeom prst="rect"/>
                    <a:ln/>
                  </pic:spPr>
                </pic:pic>
              </a:graphicData>
            </a:graphic>
          </wp:inline>
        </w:drawing>
      </w:r>
      <w:r w:rsidDel="00000000" w:rsidR="00000000" w:rsidRPr="00000000">
        <w:rPr>
          <w:rtl w:val="0"/>
        </w:rPr>
      </w:r>
    </w:p>
    <w:bookmarkStart w:colFirst="0" w:colLast="0" w:name="bookmark=id.apb4eh67370m" w:id="194"/>
    <w:bookmarkEnd w:id="194"/>
    <w:bookmarkStart w:colFirst="0" w:colLast="0" w:name="bookmark=id.i87x76u4u90f" w:id="195"/>
    <w:bookmarkEnd w:id="195"/>
    <w:p w:rsidR="00000000" w:rsidDel="00000000" w:rsidP="00000000" w:rsidRDefault="00000000" w:rsidRPr="00000000" w14:paraId="000008B5">
      <w:pPr>
        <w:keepLines w:val="1"/>
        <w:spacing w:after="140" w:before="100" w:line="252.00000000000003" w:lineRule="auto"/>
        <w:jc w:val="center"/>
        <w:rPr>
          <w:i w:val="1"/>
          <w:iCs w:val="1"/>
        </w:rPr>
      </w:pPr>
      <w:r w:rsidDel="00000000" w:rsidR="00000000" w:rsidRPr="00000000">
        <w:rPr>
          <w:i w:val="1"/>
          <w:iCs w:val="1"/>
          <w:rtl w:val="0"/>
        </w:rPr>
        <w:t xml:space="preserve">Hình 24: Trang sửa gian hàng </w:t>
      </w:r>
    </w:p>
    <w:p w:rsidR="00000000" w:rsidDel="00000000" w:rsidP="00000000" w:rsidRDefault="00000000" w:rsidRPr="00000000" w14:paraId="000008B6">
      <w:pPr>
        <w:keepLines w:val="1"/>
        <w:spacing w:after="140" w:before="100" w:line="252.00000000000003" w:lineRule="auto"/>
        <w:jc w:val="center"/>
        <w:rPr/>
      </w:pPr>
      <w:r w:rsidDel="00000000" w:rsidR="00000000" w:rsidRPr="00000000">
        <w:rPr>
          <w:rtl w:val="0"/>
        </w:rPr>
      </w:r>
    </w:p>
    <w:tbl>
      <w:tblPr>
        <w:tblStyle w:val="Table71"/>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9156612077484"/>
        <w:gridCol w:w="7513.596149815875"/>
        <w:tblGridChange w:id="0">
          <w:tblGrid>
            <w:gridCol w:w="1556.9156612077484"/>
            <w:gridCol w:w="7513.5961498158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after="0" w:line="240" w:lineRule="auto"/>
              <w:rPr>
                <w:b w:val="1"/>
                <w:bCs w:val="1"/>
              </w:rPr>
            </w:pPr>
            <w:r w:rsidDel="00000000" w:rsidR="00000000" w:rsidRPr="00000000">
              <w:rPr>
                <w:b w:val="1"/>
                <w:bCs w:val="1"/>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after="0" w:line="240" w:lineRule="auto"/>
              <w:rPr>
                <w:b w:val="1"/>
                <w:bCs w:val="1"/>
              </w:rPr>
            </w:pPr>
            <w:r w:rsidDel="00000000" w:rsidR="00000000" w:rsidRPr="00000000">
              <w:rPr>
                <w:b w:val="1"/>
                <w:bCs w:val="1"/>
                <w:rtl w:val="0"/>
              </w:rPr>
              <w:t xml:space="preserve">Giao diện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after="0" w:line="240" w:lineRule="auto"/>
              <w:rPr/>
            </w:pPr>
            <w:r w:rsidDel="00000000" w:rsidR="00000000" w:rsidRPr="00000000">
              <w:rPr>
                <w:rtl w:val="0"/>
              </w:rPr>
              <w:t xml:space="preserve">Mở modal sửa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after="0" w:line="240" w:lineRule="auto"/>
              <w:rPr/>
            </w:pPr>
            <w:r w:rsidDel="00000000" w:rsidR="00000000" w:rsidRPr="00000000">
              <w:rPr>
                <w:rtl w:val="0"/>
              </w:rPr>
              <w:t xml:space="preserve">Tự động lấy thông tin cửa hàng hiện tại và điền vào các input tương ứng.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after="0" w:line="240" w:lineRule="auto"/>
              <w:rPr/>
            </w:pPr>
            <w:r w:rsidDel="00000000" w:rsidR="00000000" w:rsidRPr="00000000">
              <w:rPr>
                <w:rtl w:val="0"/>
              </w:rPr>
              <w:t xml:space="preserve">Nhập tên gian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after="0" w:line="240" w:lineRule="auto"/>
              <w:rPr/>
            </w:pPr>
            <w:r w:rsidDel="00000000" w:rsidR="00000000" w:rsidRPr="00000000">
              <w:rPr>
                <w:rtl w:val="0"/>
              </w:rPr>
              <w:t xml:space="preserve">Input StoreName, bắt buộc nhập, tối đa 120 ký tự. Không cho nhập vượt quá giới hạn.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after="0" w:line="240" w:lineRule="auto"/>
              <w:rPr/>
            </w:pPr>
            <w:r w:rsidDel="00000000" w:rsidR="00000000" w:rsidRPr="00000000">
              <w:rPr>
                <w:rtl w:val="0"/>
              </w:rPr>
              <w:t xml:space="preserve">Nhập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after="0" w:line="240" w:lineRule="auto"/>
              <w:rPr/>
            </w:pPr>
            <w:r w:rsidDel="00000000" w:rsidR="00000000" w:rsidRPr="00000000">
              <w:rPr>
                <w:rtl w:val="0"/>
              </w:rPr>
              <w:t xml:space="preserve">Input Description, không bắt buộc, tối đa 500 ký tự.</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after="0" w:line="240" w:lineRule="auto"/>
              <w:rPr/>
            </w:pPr>
            <w:r w:rsidDel="00000000" w:rsidR="00000000" w:rsidRPr="00000000">
              <w:rPr>
                <w:rtl w:val="0"/>
              </w:rPr>
              <w:t xml:space="preserve">Nhập 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spacing w:after="0" w:line="240" w:lineRule="auto"/>
              <w:rPr/>
            </w:pPr>
            <w:r w:rsidDel="00000000" w:rsidR="00000000" w:rsidRPr="00000000">
              <w:rPr>
                <w:rtl w:val="0"/>
              </w:rPr>
              <w:t xml:space="preserve">Input Address, không bắt buộc, tối đa 255 ký tự.</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after="0" w:line="240" w:lineRule="auto"/>
              <w:rPr/>
            </w:pPr>
            <w:r w:rsidDel="00000000" w:rsidR="00000000" w:rsidRPr="00000000">
              <w:rPr>
                <w:rtl w:val="0"/>
              </w:rPr>
              <w:t xml:space="preserve">Nhập vĩ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after="0" w:line="240" w:lineRule="auto"/>
              <w:rPr/>
            </w:pPr>
            <w:r w:rsidDel="00000000" w:rsidR="00000000" w:rsidRPr="00000000">
              <w:rPr>
                <w:rtl w:val="0"/>
              </w:rPr>
              <w:t xml:space="preserve">Input Latitude, chỉ cho phép nhập giá trị số và phải nằm trong khoảng hợp lệ của vĩ độ -90 đến 90.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after="0" w:line="240" w:lineRule="auto"/>
              <w:rPr/>
            </w:pPr>
            <w:r w:rsidDel="00000000" w:rsidR="00000000" w:rsidRPr="00000000">
              <w:rPr>
                <w:rtl w:val="0"/>
              </w:rPr>
              <w:t xml:space="preserve">Nhập kinh độ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after="0" w:line="240" w:lineRule="auto"/>
              <w:rPr/>
            </w:pPr>
            <w:r w:rsidDel="00000000" w:rsidR="00000000" w:rsidRPr="00000000">
              <w:rPr>
                <w:rtl w:val="0"/>
              </w:rPr>
              <w:t xml:space="preserve">Input Longitude, chỉ cho phép nhập giá trị số và phải nằm trong khoảng hợp lệ của kinh độ -180 đến 180.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spacing w:after="0" w:line="240" w:lineRule="auto"/>
              <w:rPr/>
            </w:pPr>
            <w:r w:rsidDel="00000000" w:rsidR="00000000" w:rsidRPr="00000000">
              <w:rPr>
                <w:rtl w:val="0"/>
              </w:rPr>
              <w:t xml:space="preserve">Chọn vị trí trên bản đồ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spacing w:after="0" w:line="240" w:lineRule="auto"/>
              <w:rPr/>
            </w:pPr>
            <w:r w:rsidDel="00000000" w:rsidR="00000000" w:rsidRPr="00000000">
              <w:rPr>
                <w:rtl w:val="0"/>
              </w:rPr>
              <w:t xml:space="preserve">Có thể chọn vị trí trực tiếp trên bản đồ, hệ thống tự động cập nhật Latitude và Longitude.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spacing w:after="0" w:line="240" w:lineRule="auto"/>
              <w:rPr/>
            </w:pPr>
            <w:r w:rsidDel="00000000" w:rsidR="00000000" w:rsidRPr="00000000">
              <w:rPr>
                <w:rtl w:val="0"/>
              </w:rPr>
              <w:t xml:space="preserve">Vị trí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after="0" w:line="240" w:lineRule="auto"/>
              <w:rPr/>
            </w:pPr>
            <w:r w:rsidDel="00000000" w:rsidR="00000000" w:rsidRPr="00000000">
              <w:rPr>
                <w:rtl w:val="0"/>
              </w:rPr>
              <w:t xml:space="preserve">Checkbox IsDemoLocation, cho phép xác định vị trí cửa hàng là vị trí demo.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after="0" w:line="240" w:lineRule="auto"/>
              <w:rPr/>
            </w:pPr>
            <w:r w:rsidDel="00000000" w:rsidR="00000000" w:rsidRPr="00000000">
              <w:rPr>
                <w:rtl w:val="0"/>
              </w:rPr>
              <w:t xml:space="preserve">Nhập ngân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after="0" w:line="240" w:lineRule="auto"/>
              <w:rPr/>
            </w:pPr>
            <w:r w:rsidDel="00000000" w:rsidR="00000000" w:rsidRPr="00000000">
              <w:rPr>
                <w:rtl w:val="0"/>
              </w:rPr>
              <w:t xml:space="preserve">Input BankName, không bắt buộc, tối đa 80 ký tự.</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spacing w:after="0" w:line="240" w:lineRule="auto"/>
              <w:rPr/>
            </w:pPr>
            <w:r w:rsidDel="00000000" w:rsidR="00000000" w:rsidRPr="00000000">
              <w:rPr>
                <w:rtl w:val="0"/>
              </w:rPr>
              <w:t xml:space="preserve">Nhập số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spacing w:after="0" w:line="240" w:lineRule="auto"/>
              <w:rPr/>
            </w:pPr>
            <w:r w:rsidDel="00000000" w:rsidR="00000000" w:rsidRPr="00000000">
              <w:rPr>
                <w:rtl w:val="0"/>
              </w:rPr>
              <w:t xml:space="preserve">Input BankAccountNumber, không bắt buộc, tối đa 30 ký tự.</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spacing w:after="0" w:line="240" w:lineRule="auto"/>
              <w:rPr/>
            </w:pPr>
            <w:r w:rsidDel="00000000" w:rsidR="00000000" w:rsidRPr="00000000">
              <w:rPr>
                <w:rtl w:val="0"/>
              </w:rPr>
              <w:t xml:space="preserve">Nhập chủ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spacing w:after="0" w:line="240" w:lineRule="auto"/>
              <w:rPr/>
            </w:pPr>
            <w:r w:rsidDel="00000000" w:rsidR="00000000" w:rsidRPr="00000000">
              <w:rPr>
                <w:rtl w:val="0"/>
              </w:rPr>
              <w:t xml:space="preserve">Input BankAccountHolder, không bắt buộc, tối đa 100 ký tự.</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spacing w:after="0" w:line="240" w:lineRule="auto"/>
              <w:rPr/>
            </w:pPr>
            <w:r w:rsidDel="00000000" w:rsidR="00000000" w:rsidRPr="00000000">
              <w:rPr>
                <w:rtl w:val="0"/>
              </w:rPr>
              <w:t xml:space="preserve">Cập nhật ảnh 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spacing w:after="0" w:line="240" w:lineRule="auto"/>
              <w:rPr/>
            </w:pPr>
            <w:r w:rsidDel="00000000" w:rsidR="00000000" w:rsidRPr="00000000">
              <w:rPr>
                <w:rtl w:val="0"/>
              </w:rPr>
              <w:t xml:space="preserve">Cho phép chọn/thay đổi ảnh QR. Nếu có giới hạn dung lượng hoặc định dạng ảnh thì kiểm tra trước khi upload.</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spacing w:after="0" w:line="240" w:lineRule="auto"/>
              <w:rPr/>
            </w:pPr>
            <w:r w:rsidDel="00000000" w:rsidR="00000000" w:rsidRPr="00000000">
              <w:rPr>
                <w:rtl w:val="0"/>
              </w:rPr>
              <w:t xml:space="preserve">Lưu thông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spacing w:after="0" w:line="240" w:lineRule="auto"/>
              <w:rPr/>
            </w:pPr>
            <w:r w:rsidDel="00000000" w:rsidR="00000000" w:rsidRPr="00000000">
              <w:rPr>
                <w:rtl w:val="0"/>
              </w:rPr>
              <w:t xml:space="preserve">Kiểm tra dữ liệu hợp lệ trước khi gửi API. Nếu hợp lệ, cập nhật thông tin cửa hàng và đóng modal; nếu không hợp lệ, hiển thị lỗi tại trường tương ứng.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spacing w:after="0" w:line="240" w:lineRule="auto"/>
              <w:rPr/>
            </w:pPr>
            <w:r w:rsidDel="00000000" w:rsidR="00000000" w:rsidRPr="00000000">
              <w:rPr>
                <w:rtl w:val="0"/>
              </w:rPr>
              <w:t xml:space="preserve">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spacing w:after="0" w:line="240" w:lineRule="auto"/>
              <w:rPr/>
            </w:pPr>
            <w:r w:rsidDel="00000000" w:rsidR="00000000" w:rsidRPr="00000000">
              <w:rPr>
                <w:rtl w:val="0"/>
              </w:rPr>
              <w:t xml:space="preserve">Đóng modal và không lưu các thay đổi chưa được cập nhật.</w:t>
            </w:r>
          </w:p>
        </w:tc>
      </w:tr>
    </w:tbl>
    <w:p w:rsidR="00000000" w:rsidDel="00000000" w:rsidP="00000000" w:rsidRDefault="00000000" w:rsidRPr="00000000" w14:paraId="000008D5">
      <w:pPr>
        <w:keepLines w:val="1"/>
        <w:spacing w:after="140" w:before="100" w:line="252.00000000000003" w:lineRule="auto"/>
        <w:jc w:val="center"/>
        <w:rPr/>
      </w:pPr>
      <w:r w:rsidDel="00000000" w:rsidR="00000000" w:rsidRPr="00000000">
        <w:rPr>
          <w:rtl w:val="0"/>
        </w:rPr>
      </w:r>
    </w:p>
    <w:bookmarkStart w:colFirst="0" w:colLast="0" w:name="bookmark=id.v22ywzkgi5j6" w:id="196"/>
    <w:bookmarkEnd w:id="196"/>
    <w:bookmarkStart w:colFirst="0" w:colLast="0" w:name="bookmark=id.q6vtiowz1tc5" w:id="197"/>
    <w:bookmarkEnd w:id="197"/>
    <w:p w:rsidR="00000000" w:rsidDel="00000000" w:rsidP="00000000" w:rsidRDefault="00000000" w:rsidRPr="00000000" w14:paraId="000008D6">
      <w:pPr>
        <w:pStyle w:val="Heading3"/>
        <w:pageBreakBefore w:val="1"/>
        <w:rPr/>
      </w:pPr>
      <w:r w:rsidDel="00000000" w:rsidR="00000000" w:rsidRPr="00000000">
        <w:rPr>
          <w:rtl w:val="0"/>
        </w:rPr>
        <w:t xml:space="preserve">3.3. Trang đăng tin bán đồ cũ</w:t>
      </w:r>
    </w:p>
    <w:tbl>
      <w:tblPr>
        <w:tblStyle w:val="Table72"/>
        <w:tblW w:w="535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355"/>
        <w:tblGridChange w:id="0">
          <w:tblGrid>
            <w:gridCol w:w="5355"/>
          </w:tblGrid>
        </w:tblGridChange>
      </w:tblGrid>
      <w:tr>
        <w:trPr>
          <w:cantSplit w:val="1"/>
          <w:trHeight w:val="7436.08642578125" w:hRule="atLeast"/>
          <w:tblHeader w:val="0"/>
        </w:trPr>
        <w:tc>
          <w:tcPr>
            <w:tcMar>
              <w:top w:w="90.0" w:type="dxa"/>
              <w:left w:w="95.0" w:type="dxa"/>
              <w:bottom w:w="90.0" w:type="dxa"/>
              <w:right w:w="95.0" w:type="dxa"/>
            </w:tcMar>
            <w:vAlign w:val="center"/>
          </w:tcPr>
          <w:p w:rsidR="00000000" w:rsidDel="00000000" w:rsidP="00000000" w:rsidRDefault="00000000" w:rsidRPr="00000000" w14:paraId="000008D7">
            <w:pPr>
              <w:spacing w:after="0" w:lineRule="auto"/>
              <w:rPr/>
            </w:pPr>
            <w:r w:rsidDel="00000000" w:rsidR="00000000" w:rsidRPr="00000000">
              <w:rPr/>
              <w:drawing>
                <wp:inline distB="114300" distT="114300" distL="114300" distR="114300">
                  <wp:extent cx="3048000" cy="4667250"/>
                  <wp:effectExtent b="0" l="0" r="0" t="0"/>
                  <wp:docPr id="212"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3048000" cy="4667250"/>
                          </a:xfrm>
                          <a:prstGeom prst="rect"/>
                          <a:ln/>
                        </pic:spPr>
                      </pic:pic>
                    </a:graphicData>
                  </a:graphic>
                </wp:inline>
              </w:drawing>
            </w:r>
            <w:r w:rsidDel="00000000" w:rsidR="00000000" w:rsidRPr="00000000">
              <w:rPr>
                <w:rtl w:val="0"/>
              </w:rPr>
            </w:r>
          </w:p>
        </w:tc>
      </w:tr>
    </w:tbl>
    <w:bookmarkStart w:colFirst="0" w:colLast="0" w:name="bookmark=id.wgyfnb3fcx8k" w:id="198"/>
    <w:bookmarkEnd w:id="198"/>
    <w:bookmarkStart w:colFirst="0" w:colLast="0" w:name="bookmark=id.m3162cy6pfkc" w:id="199"/>
    <w:bookmarkEnd w:id="199"/>
    <w:p w:rsidR="00000000" w:rsidDel="00000000" w:rsidP="00000000" w:rsidRDefault="00000000" w:rsidRPr="00000000" w14:paraId="000008D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i w:val="1"/>
          <w:iCs w:val="1"/>
          <w:smallCaps w:val="0"/>
          <w:strike w:val="0"/>
          <w:color w:val="000000"/>
          <w:u w:val="none"/>
          <w:shd w:fill="auto" w:val="clear"/>
          <w:vertAlign w:val="baseline"/>
          <w:rtl w:val="0"/>
        </w:rPr>
        <w:t xml:space="preserve">Hình 24: Trang đăng tin bán đồ cũ  C03</w:t>
      </w:r>
      <w:r w:rsidDel="00000000" w:rsidR="00000000" w:rsidRPr="00000000">
        <w:rPr>
          <w:rtl w:val="0"/>
        </w:rPr>
      </w:r>
    </w:p>
    <w:p w:rsidR="00000000" w:rsidDel="00000000" w:rsidP="00000000" w:rsidRDefault="00000000" w:rsidRPr="00000000" w14:paraId="000008D9">
      <w:pPr>
        <w:keepLines w:val="1"/>
        <w:spacing w:after="140" w:before="100" w:line="252.00000000000003" w:lineRule="auto"/>
        <w:rPr/>
      </w:pPr>
      <w:r w:rsidDel="00000000" w:rsidR="00000000" w:rsidRPr="00000000">
        <w:rPr>
          <w:rtl w:val="0"/>
        </w:rPr>
      </w:r>
    </w:p>
    <w:p w:rsidR="00000000" w:rsidDel="00000000" w:rsidP="00000000" w:rsidRDefault="00000000" w:rsidRPr="00000000" w14:paraId="000008DA">
      <w:pPr>
        <w:keepLines w:val="1"/>
        <w:spacing w:after="140" w:before="100" w:line="252.00000000000003" w:lineRule="auto"/>
        <w:rPr/>
      </w:pPr>
      <w:r w:rsidDel="00000000" w:rsidR="00000000" w:rsidRPr="00000000">
        <w:rPr>
          <w:rtl w:val="0"/>
        </w:rPr>
      </w:r>
    </w:p>
    <w:tbl>
      <w:tblPr>
        <w:tblStyle w:val="Table73"/>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8722450363564"/>
        <w:gridCol w:w="1885.4705572090572"/>
        <w:gridCol w:w="5473.169008778209"/>
        <w:tblGridChange w:id="0">
          <w:tblGrid>
            <w:gridCol w:w="1711.8722450363564"/>
            <w:gridCol w:w="1885.4705572090572"/>
            <w:gridCol w:w="5473.16900877820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after="0" w:line="240" w:lineRule="auto"/>
              <w:rPr>
                <w:b w:val="1"/>
                <w:bCs w:val="1"/>
              </w:rPr>
            </w:pPr>
            <w:r w:rsidDel="00000000" w:rsidR="00000000" w:rsidRPr="00000000">
              <w:rPr>
                <w:b w:val="1"/>
                <w:bCs w:val="1"/>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spacing w:after="0" w:line="240" w:lineRule="auto"/>
              <w:rPr>
                <w:b w:val="1"/>
                <w:bCs w:val="1"/>
              </w:rPr>
            </w:pPr>
            <w:r w:rsidDel="00000000" w:rsidR="00000000" w:rsidRPr="00000000">
              <w:rPr>
                <w:b w:val="1"/>
                <w:bCs w:val="1"/>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spacing w:after="0" w:line="240" w:lineRule="auto"/>
              <w:rPr>
                <w:b w:val="1"/>
                <w:bCs w:val="1"/>
              </w:rPr>
            </w:pPr>
            <w:r w:rsidDel="00000000" w:rsidR="00000000" w:rsidRPr="00000000">
              <w:rPr>
                <w:b w:val="1"/>
                <w:bCs w:val="1"/>
                <w:rtl w:val="0"/>
              </w:rPr>
              <w:t xml:space="preserve">Giao diện / Validation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spacing w:after="0" w:line="240" w:lineRule="auto"/>
              <w:rPr/>
            </w:pPr>
            <w:r w:rsidDel="00000000" w:rsidR="00000000" w:rsidRPr="00000000">
              <w:rPr>
                <w:rtl w:val="0"/>
              </w:rPr>
              <w:t xml:space="preserve">Mở modal đăng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spacing w:after="0" w:line="240" w:lineRule="auto"/>
              <w:rPr/>
            </w:pPr>
            <w:r w:rsidDel="00000000" w:rsidR="00000000" w:rsidRPr="00000000">
              <w:rPr>
                <w:rtl w:val="0"/>
              </w:rPr>
              <w:t xml:space="preserve">Hiển thị modal gồm Tiêu đề, Mô tả, Giá, Danh mục, Tình trạng, Lỗi đã biết và Ảnh.</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spacing w:after="0" w:line="240" w:lineRule="auto"/>
              <w:rPr/>
            </w:pPr>
            <w:r w:rsidDel="00000000" w:rsidR="00000000" w:rsidRPr="00000000">
              <w:rPr>
                <w:rtl w:val="0"/>
              </w:rPr>
              <w:t xml:space="preserve">Nhập Tiêu đề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spacing w:after="0" w:line="240" w:lineRule="auto"/>
              <w:rPr/>
            </w:pPr>
            <w:r w:rsidDel="00000000" w:rsidR="00000000" w:rsidRPr="00000000">
              <w:rPr>
                <w:rtl w:val="0"/>
              </w:rPr>
              <w:t xml:space="preserve">Bắt buộc nhập, tối đa 180 ký tự. Nếu để trống: “Vui lòng nhập tiêu đề”. Nếu vượt quá 180 ký tự: “Tiêu đề không được vượt quá 180 ký tự”.</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spacing w:after="0" w:line="240" w:lineRule="auto"/>
              <w:rPr/>
            </w:pPr>
            <w:r w:rsidDel="00000000" w:rsidR="00000000" w:rsidRPr="00000000">
              <w:rPr>
                <w:rtl w:val="0"/>
              </w:rPr>
              <w:t xml:space="preserve">Nhập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after="0" w:line="240" w:lineRule="auto"/>
              <w:rPr/>
            </w:pPr>
            <w:r w:rsidDel="00000000" w:rsidR="00000000" w:rsidRPr="00000000">
              <w:rPr>
                <w:rtl w:val="0"/>
              </w:rPr>
              <w:t xml:space="preserve">Bắt buộc nhập. Nếu để trống: “Vui lòng nhập mô tả”.</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spacing w:after="0" w:line="240" w:lineRule="auto"/>
              <w:rPr/>
            </w:pPr>
            <w:r w:rsidDel="00000000" w:rsidR="00000000" w:rsidRPr="00000000">
              <w:rPr>
                <w:rtl w:val="0"/>
              </w:rPr>
              <w:t xml:space="preserve">Nhập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spacing w:after="0" w:line="240" w:lineRule="auto"/>
              <w:rPr/>
            </w:pPr>
            <w:r w:rsidDel="00000000" w:rsidR="00000000" w:rsidRPr="00000000">
              <w:rPr>
                <w:rtl w:val="0"/>
              </w:rPr>
              <w:t xml:space="preserve">Bắt buộc nhập, chỉ cho phép số và giá trị phải lớn hơn 0. Nếu để trống: “Vui lòng nhập giá”. Nếu nhập ký tự không hợp lệ: “Giá phải là số”. Nếu giá ≤ 0: “Giá phải lớn hơn 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spacing w:after="0" w:line="240" w:lineRule="auto"/>
              <w:rPr/>
            </w:pPr>
            <w:r w:rsidDel="00000000" w:rsidR="00000000" w:rsidRPr="00000000">
              <w:rPr>
                <w:rtl w:val="0"/>
              </w:rPr>
              <w:t xml:space="preserve">Chọn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spacing w:after="0" w:line="240" w:lineRule="auto"/>
              <w:rPr/>
            </w:pPr>
            <w:r w:rsidDel="00000000" w:rsidR="00000000" w:rsidRPr="00000000">
              <w:rPr>
                <w:rtl w:val="0"/>
              </w:rPr>
              <w:t xml:space="preserve">Bắt buộc chọn danh mục. Nếu chưa chọn: “Vui lòng chọn danh mục”.</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spacing w:after="0" w:line="240" w:lineRule="auto"/>
              <w:rPr/>
            </w:pPr>
            <w:r w:rsidDel="00000000" w:rsidR="00000000" w:rsidRPr="00000000">
              <w:rPr>
                <w:rtl w:val="0"/>
              </w:rPr>
              <w:t xml:space="preserve">Chọn Tình trạng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spacing w:after="0" w:line="240" w:lineRule="auto"/>
              <w:rPr/>
            </w:pPr>
            <w:r w:rsidDel="00000000" w:rsidR="00000000" w:rsidRPr="00000000">
              <w:rPr>
                <w:rtl w:val="0"/>
              </w:rPr>
              <w:t xml:space="preserve">Bắt buộc chọn tình trạng sản phẩm. Nếu chưa chọn: “Vui lòng chọn tình trạng sản phẩm”.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spacing w:after="0" w:line="240" w:lineRule="auto"/>
              <w:rPr/>
            </w:pPr>
            <w:r w:rsidDel="00000000" w:rsidR="00000000" w:rsidRPr="00000000">
              <w:rPr>
                <w:rtl w:val="0"/>
              </w:rPr>
              <w:t xml:space="preserve">Nhập Lỗi đã biết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spacing w:after="0" w:line="240" w:lineRule="auto"/>
              <w:rPr/>
            </w:pPr>
            <w:r w:rsidDel="00000000" w:rsidR="00000000" w:rsidRPr="00000000">
              <w:rPr>
                <w:rtl w:val="0"/>
              </w:rPr>
              <w:t xml:space="preserve">Không bắt buộc. Nếu sản phẩm không có lỗi, có thể nhập “Không có”.</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spacing w:after="0" w:line="240" w:lineRule="auto"/>
              <w:rPr/>
            </w:pPr>
            <w:r w:rsidDel="00000000" w:rsidR="00000000" w:rsidRPr="00000000">
              <w:rPr>
                <w:rtl w:val="0"/>
              </w:rPr>
              <w:t xml:space="preserve">Thêm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spacing w:after="0" w:line="240" w:lineRule="auto"/>
              <w:rPr/>
            </w:pPr>
            <w:r w:rsidDel="00000000" w:rsidR="00000000" w:rsidRPr="00000000">
              <w:rPr>
                <w:rtl w:val="0"/>
              </w:rPr>
              <w:t xml:space="preserve">Cho phép thêm tối đa 5 ảnh. Nếu vượt quá 5 ảnh: “Chỉ được tải lên tối đa 5 ảnh”.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spacing w:after="0" w:line="240" w:lineRule="auto"/>
              <w:rPr/>
            </w:pPr>
            <w:r w:rsidDel="00000000" w:rsidR="00000000" w:rsidRPr="00000000">
              <w:rPr>
                <w:rtl w:val="0"/>
              </w:rPr>
              <w:t xml:space="preserve">Kiểm tra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spacing w:after="0" w:line="240" w:lineRule="auto"/>
              <w:rPr/>
            </w:pPr>
            <w:r w:rsidDel="00000000" w:rsidR="00000000" w:rsidRPr="00000000">
              <w:rPr>
                <w:rtl w:val="0"/>
              </w:rPr>
              <w:t xml:space="preserve">Chỉ cho phép định dạng ảnh được hệ thống hỗ trợ. Nếu sai định dạng: “Định dạng ảnh không được hỗ trợ”.</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spacing w:after="0" w:line="240" w:lineRule="auto"/>
              <w:rPr/>
            </w:pPr>
            <w:r w:rsidDel="00000000" w:rsidR="00000000" w:rsidRPr="00000000">
              <w:rPr>
                <w:rtl w:val="0"/>
              </w:rPr>
              <w:t xml:space="preserve">Xóa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spacing w:after="0" w:line="240" w:lineRule="auto"/>
              <w:rPr/>
            </w:pPr>
            <w:r w:rsidDel="00000000" w:rsidR="00000000" w:rsidRPr="00000000">
              <w:rPr>
                <w:rtl w:val="0"/>
              </w:rPr>
              <w:t xml:space="preserve">Cho phép xóa ảnh đã chọn trước khi gửi tin.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spacing w:after="0" w:line="240" w:lineRule="auto"/>
              <w:rPr/>
            </w:pPr>
            <w:r w:rsidDel="00000000" w:rsidR="00000000" w:rsidRPr="00000000">
              <w:rPr>
                <w:rtl w:val="0"/>
              </w:rPr>
              <w:t xml:space="preserve">Nhấn Gửi tin duyệt khi thiếu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spacing w:after="0" w:line="240" w:lineRule="auto"/>
              <w:rPr/>
            </w:pPr>
            <w:r w:rsidDel="00000000" w:rsidR="00000000" w:rsidRPr="00000000">
              <w:rPr>
                <w:rtl w:val="0"/>
              </w:rPr>
              <w:t xml:space="preserve">Hiển thị thông báo lỗi tại trường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spacing w:after="0" w:line="240" w:lineRule="auto"/>
              <w:rPr/>
            </w:pPr>
            <w:r w:rsidDel="00000000" w:rsidR="00000000" w:rsidRPr="00000000">
              <w:rPr>
                <w:rtl w:val="0"/>
              </w:rPr>
              <w:t xml:space="preserve">Không gửi API cho đến khi dữ liệu hợp lệ.</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spacing w:after="0" w:line="240" w:lineRule="auto"/>
              <w:rPr/>
            </w:pPr>
            <w:r w:rsidDel="00000000" w:rsidR="00000000" w:rsidRPr="00000000">
              <w:rPr>
                <w:rtl w:val="0"/>
              </w:rPr>
              <w:t xml:space="preserve">Nhấn Gửi tin duyệt khi dữ liệu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spacing w:after="0" w:line="240" w:lineRule="auto"/>
              <w:rPr/>
            </w:pPr>
            <w:r w:rsidDel="00000000" w:rsidR="00000000" w:rsidRPr="00000000">
              <w:rPr>
                <w:rtl w:val="0"/>
              </w:rPr>
              <w:t xml:space="preserve">“Đăng tin thành công, tin đăng đang 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spacing w:after="0" w:line="240" w:lineRule="auto"/>
              <w:rPr/>
            </w:pPr>
            <w:r w:rsidDel="00000000" w:rsidR="00000000" w:rsidRPr="00000000">
              <w:rPr>
                <w:rtl w:val="0"/>
              </w:rPr>
              <w:t xml:space="preserve">Tạo tin đăng với Status = PENDING, sau đó đóng modal và cập nhật danh sách tin đăng.</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spacing w:after="0" w:line="240" w:lineRule="auto"/>
              <w:rPr/>
            </w:pPr>
            <w:r w:rsidDel="00000000" w:rsidR="00000000" w:rsidRPr="00000000">
              <w:rPr>
                <w:rtl w:val="0"/>
              </w:rPr>
              <w:t xml:space="preserve">Gửi tin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spacing w:after="0" w:line="240" w:lineRule="auto"/>
              <w:rPr/>
            </w:pPr>
            <w:r w:rsidDel="00000000" w:rsidR="00000000" w:rsidRPr="00000000">
              <w:rPr>
                <w:rtl w:val="0"/>
              </w:rPr>
              <w:t xml:space="preserve">“Đăng tin thất bại,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spacing w:after="0" w:line="240" w:lineRule="auto"/>
              <w:rPr/>
            </w:pPr>
            <w:r w:rsidDel="00000000" w:rsidR="00000000" w:rsidRPr="00000000">
              <w:rPr>
                <w:rtl w:val="0"/>
              </w:rPr>
              <w:t xml:space="preserve">Giữ modal mở và giữ lại dữ liệu đã nhập.</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spacing w:after="0" w:line="240" w:lineRule="auto"/>
              <w:rPr/>
            </w:pPr>
            <w:r w:rsidDel="00000000" w:rsidR="00000000" w:rsidRPr="00000000">
              <w:rPr>
                <w:rtl w:val="0"/>
              </w:rPr>
              <w:t xml:space="preserve">SellerId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spacing w:after="0" w:line="240" w:lineRule="auto"/>
              <w:rPr/>
            </w:pPr>
            <w:r w:rsidDel="00000000" w:rsidR="00000000" w:rsidRPr="00000000">
              <w:rPr>
                <w:rtl w:val="0"/>
              </w:rPr>
              <w:t xml:space="preserve">Backend tự lấy từ tài khoản đang đăng nhập, không cho người dùng nhập.</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spacing w:after="0" w:line="240" w:lineRule="auto"/>
              <w:rPr/>
            </w:pPr>
            <w:r w:rsidDel="00000000" w:rsidR="00000000" w:rsidRPr="00000000">
              <w:rPr>
                <w:rtl w:val="0"/>
              </w:rPr>
              <w:t xml:space="preserve">StoreId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spacing w:after="0" w:line="240" w:lineRule="auto"/>
              <w:rPr/>
            </w:pPr>
            <w:r w:rsidDel="00000000" w:rsidR="00000000" w:rsidRPr="00000000">
              <w:rPr>
                <w:rtl w:val="0"/>
              </w:rPr>
              <w:t xml:space="preserve">Backend tự lấy cửa hàng của seller. Không cần hiển thị input trên modal.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spacing w:after="0" w:line="240" w:lineRule="auto"/>
              <w:rPr/>
            </w:pPr>
            <w:r w:rsidDel="00000000" w:rsidR="00000000" w:rsidRPr="00000000">
              <w:rPr>
                <w:rtl w:val="0"/>
              </w:rPr>
              <w:t xml:space="preserve">Vị trí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spacing w:after="0" w:line="240" w:lineRule="auto"/>
              <w:rPr/>
            </w:pPr>
            <w:r w:rsidDel="00000000" w:rsidR="00000000" w:rsidRPr="00000000">
              <w:rPr>
                <w:rtl w:val="0"/>
              </w:rPr>
              <w:t xml:space="preserve">Lấy từ Store.Address, Store.Latitude, Store.Longitude, không yêu cầu người dùng nhập lại.</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spacing w:after="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spacing w:after="0" w:line="240" w:lineRule="auto"/>
              <w:rPr/>
            </w:pPr>
            <w:r w:rsidDel="00000000" w:rsidR="00000000" w:rsidRPr="00000000">
              <w:rPr>
                <w:rtl w:val="0"/>
              </w:rPr>
              <w:t xml:space="preserve">Backend tự đặt PENDING khi gửi tin, không cho người dùng tự chọn.</w:t>
            </w:r>
          </w:p>
        </w:tc>
      </w:tr>
    </w:tbl>
    <w:p w:rsidR="00000000" w:rsidDel="00000000" w:rsidP="00000000" w:rsidRDefault="00000000" w:rsidRPr="00000000" w14:paraId="0000091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left"/>
        <w:rPr/>
      </w:pPr>
      <w:r w:rsidDel="00000000" w:rsidR="00000000" w:rsidRPr="00000000">
        <w:rPr>
          <w:rtl w:val="0"/>
        </w:rPr>
      </w:r>
    </w:p>
    <w:bookmarkStart w:colFirst="0" w:colLast="0" w:name="bookmark=id.fsn7jvthrbh" w:id="200"/>
    <w:bookmarkEnd w:id="200"/>
    <w:bookmarkStart w:colFirst="0" w:colLast="0" w:name="bookmark=id.tjkpnaepamn7" w:id="201"/>
    <w:bookmarkEnd w:id="201"/>
    <w:p w:rsidR="00000000" w:rsidDel="00000000" w:rsidP="00000000" w:rsidRDefault="00000000" w:rsidRPr="00000000" w14:paraId="00000912">
      <w:pPr>
        <w:pStyle w:val="Heading3"/>
        <w:pageBreakBefore w:val="0"/>
        <w:rPr/>
      </w:pPr>
      <w:r w:rsidDel="00000000" w:rsidR="00000000" w:rsidRPr="00000000">
        <w:rPr>
          <w:rtl w:val="0"/>
        </w:rPr>
        <w:t xml:space="preserve">3.4. Trang quản lý tin đã đăng</w:t>
      </w:r>
    </w:p>
    <w:tbl>
      <w:tblPr>
        <w:tblStyle w:val="Table74"/>
        <w:tblW w:w="765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7650"/>
        <w:tblGridChange w:id="0">
          <w:tblGrid>
            <w:gridCol w:w="7650"/>
          </w:tblGrid>
        </w:tblGridChange>
      </w:tblGrid>
      <w:tr>
        <w:trPr>
          <w:cantSplit w:val="1"/>
          <w:trHeight w:val="5535" w:hRule="atLeast"/>
          <w:tblHeader w:val="0"/>
        </w:trPr>
        <w:tc>
          <w:tcPr>
            <w:tcMar>
              <w:top w:w="90.0" w:type="dxa"/>
              <w:left w:w="95.0" w:type="dxa"/>
              <w:bottom w:w="90.0" w:type="dxa"/>
              <w:right w:w="95.0" w:type="dxa"/>
            </w:tcMar>
            <w:vAlign w:val="center"/>
          </w:tcPr>
          <w:p w:rsidR="00000000" w:rsidDel="00000000" w:rsidP="00000000" w:rsidRDefault="00000000" w:rsidRPr="00000000" w14:paraId="00000913">
            <w:pPr>
              <w:spacing w:after="0" w:lineRule="auto"/>
              <w:rPr/>
            </w:pPr>
            <w:r w:rsidDel="00000000" w:rsidR="00000000" w:rsidRPr="00000000">
              <w:rPr/>
              <w:drawing>
                <wp:inline distB="114300" distT="114300" distL="114300" distR="114300">
                  <wp:extent cx="4743450" cy="3390900"/>
                  <wp:effectExtent b="0" l="0" r="0" t="0"/>
                  <wp:docPr id="213"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4743450" cy="3390900"/>
                          </a:xfrm>
                          <a:prstGeom prst="rect"/>
                          <a:ln/>
                        </pic:spPr>
                      </pic:pic>
                    </a:graphicData>
                  </a:graphic>
                </wp:inline>
              </w:drawing>
            </w:r>
            <w:r w:rsidDel="00000000" w:rsidR="00000000" w:rsidRPr="00000000">
              <w:rPr>
                <w:rtl w:val="0"/>
              </w:rPr>
            </w:r>
          </w:p>
        </w:tc>
      </w:tr>
    </w:tbl>
    <w:bookmarkStart w:colFirst="0" w:colLast="0" w:name="bookmark=id.bvmop396x260" w:id="202"/>
    <w:bookmarkEnd w:id="202"/>
    <w:bookmarkStart w:colFirst="0" w:colLast="0" w:name="bookmark=id.cxvb7f9bhdh8" w:id="203"/>
    <w:bookmarkEnd w:id="203"/>
    <w:p w:rsidR="00000000" w:rsidDel="00000000" w:rsidP="00000000" w:rsidRDefault="00000000" w:rsidRPr="00000000" w14:paraId="0000091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25: Trang quản lý tin đã đăng  C04</w:t>
      </w:r>
    </w:p>
    <w:p w:rsidR="00000000" w:rsidDel="00000000" w:rsidP="00000000" w:rsidRDefault="00000000" w:rsidRPr="00000000" w14:paraId="00000915">
      <w:pPr>
        <w:keepLines w:val="1"/>
        <w:spacing w:after="140" w:before="100" w:line="252.00000000000003" w:lineRule="auto"/>
        <w:jc w:val="center"/>
        <w:rPr/>
      </w:pPr>
      <w:r w:rsidDel="00000000" w:rsidR="00000000" w:rsidRPr="00000000">
        <w:rPr>
          <w:rtl w:val="0"/>
        </w:rPr>
      </w:r>
    </w:p>
    <w:tbl>
      <w:tblPr>
        <w:tblStyle w:val="Table75"/>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6.4410329299892"/>
        <w:gridCol w:w="2482.5575457221203"/>
        <w:gridCol w:w="4641.513232371513"/>
        <w:tblGridChange w:id="0">
          <w:tblGrid>
            <w:gridCol w:w="1946.4410329299892"/>
            <w:gridCol w:w="2482.5575457221203"/>
            <w:gridCol w:w="4641.51323237151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spacing w:after="0" w:line="240" w:lineRule="auto"/>
              <w:rPr>
                <w:b w:val="1"/>
                <w:bCs w:val="1"/>
              </w:rPr>
            </w:pPr>
            <w:r w:rsidDel="00000000" w:rsidR="00000000" w:rsidRPr="00000000">
              <w:rPr>
                <w:b w:val="1"/>
                <w:bCs w:val="1"/>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spacing w:after="0" w:line="240" w:lineRule="auto"/>
              <w:rPr>
                <w:b w:val="1"/>
                <w:bCs w:val="1"/>
              </w:rPr>
            </w:pPr>
            <w:r w:rsidDel="00000000" w:rsidR="00000000" w:rsidRPr="00000000">
              <w:rPr>
                <w:b w:val="1"/>
                <w:bCs w:val="1"/>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spacing w:after="0" w:line="240" w:lineRule="auto"/>
              <w:rPr>
                <w:b w:val="1"/>
                <w:bCs w:val="1"/>
              </w:rPr>
            </w:pPr>
            <w:r w:rsidDel="00000000" w:rsidR="00000000" w:rsidRPr="00000000">
              <w:rPr>
                <w:b w:val="1"/>
                <w:bCs w:val="1"/>
                <w:rtl w:val="0"/>
              </w:rPr>
              <w:t xml:space="preserve">Giao diện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spacing w:after="0" w:line="240" w:lineRule="auto"/>
              <w:rPr/>
            </w:pPr>
            <w:r w:rsidDel="00000000" w:rsidR="00000000" w:rsidRPr="00000000">
              <w:rPr>
                <w:rtl w:val="0"/>
              </w:rPr>
              <w:t xml:space="preserve">Nhấn Ẩn bài đăng đang hiển thị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spacing w:after="0" w:line="240" w:lineRule="auto"/>
              <w:rPr/>
            </w:pPr>
            <w:r w:rsidDel="00000000" w:rsidR="00000000" w:rsidRPr="00000000">
              <w:rPr>
                <w:rtl w:val="0"/>
              </w:rPr>
              <w:t xml:space="preserve">“Đã ẩn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spacing w:after="0" w:line="240" w:lineRule="auto"/>
              <w:rPr/>
            </w:pPr>
            <w:r w:rsidDel="00000000" w:rsidR="00000000" w:rsidRPr="00000000">
              <w:rPr>
                <w:rtl w:val="0"/>
              </w:rPr>
              <w:t xml:space="preserve">Trạng thái bài đăng chuyển từ Đang bán → Đã ẩn, nút Ẩn chuyển thành Hiện.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spacing w:after="0" w:line="240" w:lineRule="auto"/>
              <w:rPr/>
            </w:pPr>
            <w:r w:rsidDel="00000000" w:rsidR="00000000" w:rsidRPr="00000000">
              <w:rPr>
                <w:rtl w:val="0"/>
              </w:rPr>
              <w:t xml:space="preserve">Nhấn Hiện bài đăng đang bị ẩn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spacing w:after="0" w:line="240" w:lineRule="auto"/>
              <w:rPr/>
            </w:pPr>
            <w:r w:rsidDel="00000000" w:rsidR="00000000" w:rsidRPr="00000000">
              <w:rPr>
                <w:rtl w:val="0"/>
              </w:rPr>
              <w:t xml:space="preserve">“Đã hiện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spacing w:after="0" w:line="240" w:lineRule="auto"/>
              <w:rPr/>
            </w:pPr>
            <w:r w:rsidDel="00000000" w:rsidR="00000000" w:rsidRPr="00000000">
              <w:rPr>
                <w:rtl w:val="0"/>
              </w:rPr>
              <w:t xml:space="preserve">Trạng thái bài đăng chuyển từ Đã ẩn → Đang bán, nút Hiện chuyển thành Ẩn.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spacing w:after="0" w:line="240" w:lineRule="auto"/>
              <w:rPr/>
            </w:pPr>
            <w:r w:rsidDel="00000000" w:rsidR="00000000" w:rsidRPr="00000000">
              <w:rPr>
                <w:rtl w:val="0"/>
              </w:rPr>
              <w:t xml:space="preserve">Nhấn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spacing w:after="0" w:line="240" w:lineRule="auto"/>
              <w:rPr/>
            </w:pPr>
            <w:r w:rsidDel="00000000" w:rsidR="00000000" w:rsidRPr="00000000">
              <w:rPr>
                <w:rtl w:val="0"/>
              </w:rPr>
              <w:t xml:space="preserve">Mở modal Sửa bài đăng, tự động lấy thông tin bài đăng hiện tại và điền vào các input tương ứng.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spacing w:after="0" w:line="240" w:lineRule="auto"/>
              <w:rPr/>
            </w:pPr>
            <w:r w:rsidDel="00000000" w:rsidR="00000000" w:rsidRPr="00000000">
              <w:rPr>
                <w:rtl w:val="0"/>
              </w:rPr>
              <w:t xml:space="preserve">Nhấn Lưu trong modal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spacing w:after="0" w:line="240" w:lineRule="auto"/>
              <w:rPr/>
            </w:pPr>
            <w:r w:rsidDel="00000000" w:rsidR="00000000" w:rsidRPr="00000000">
              <w:rPr>
                <w:rtl w:val="0"/>
              </w:rPr>
              <w:t xml:space="preserve">“Cập nhật bài đăng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spacing w:after="0" w:line="240" w:lineRule="auto"/>
              <w:rPr/>
            </w:pPr>
            <w:r w:rsidDel="00000000" w:rsidR="00000000" w:rsidRPr="00000000">
              <w:rPr>
                <w:rtl w:val="0"/>
              </w:rPr>
              <w:t xml:space="preserve">Đóng modal và cập nhật thông tin mới trên danh sách.</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spacing w:after="0" w:line="240" w:lineRule="auto"/>
              <w:rPr/>
            </w:pPr>
            <w:r w:rsidDel="00000000" w:rsidR="00000000" w:rsidRPr="00000000">
              <w:rPr>
                <w:rtl w:val="0"/>
              </w:rPr>
              <w:t xml:space="preserve">Nhấn Hủy trong modal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spacing w:after="0" w:line="240" w:lineRule="auto"/>
              <w:rPr/>
            </w:pPr>
            <w:r w:rsidDel="00000000" w:rsidR="00000000" w:rsidRPr="00000000">
              <w:rPr>
                <w:rtl w:val="0"/>
              </w:rPr>
              <w:t xml:space="preserve">Đóng modal, không lưu thay đổi.</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spacing w:after="0" w:line="240" w:lineRule="auto"/>
              <w:rPr/>
            </w:pPr>
            <w:r w:rsidDel="00000000" w:rsidR="00000000" w:rsidRPr="00000000">
              <w:rPr>
                <w:rtl w:val="0"/>
              </w:rPr>
              <w:t xml:space="preserve">Nhấn Xóa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spacing w:after="0" w:line="240" w:lineRule="auto"/>
              <w:rPr/>
            </w:pPr>
            <w:r w:rsidDel="00000000" w:rsidR="00000000" w:rsidRPr="00000000">
              <w:rPr>
                <w:rtl w:val="0"/>
              </w:rPr>
              <w:t xml:space="preserve">“Xóa bài đăng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spacing w:after="0" w:line="240" w:lineRule="auto"/>
              <w:rPr/>
            </w:pPr>
            <w:r w:rsidDel="00000000" w:rsidR="00000000" w:rsidRPr="00000000">
              <w:rPr>
                <w:rtl w:val="0"/>
              </w:rPr>
              <w:t xml:space="preserve">Xóa bài đăng khỏi danh sách sau khi người dùng xác nhận.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spacing w:after="0" w:line="240" w:lineRule="auto"/>
              <w:rPr/>
            </w:pPr>
            <w:r w:rsidDel="00000000" w:rsidR="00000000" w:rsidRPr="00000000">
              <w:rPr>
                <w:rtl w:val="0"/>
              </w:rPr>
              <w:t xml:space="preserve">Nhấn Xóa nhưng hủy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spacing w:after="0" w:line="240" w:lineRule="auto"/>
              <w:rPr/>
            </w:pPr>
            <w:r w:rsidDel="00000000" w:rsidR="00000000" w:rsidRPr="00000000">
              <w:rPr>
                <w:rtl w:val="0"/>
              </w:rPr>
              <w:t xml:space="preserve">Đóng hộp thoại xác nhận, bài đăng vẫn được giữ nguyên.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spacing w:after="0" w:line="240" w:lineRule="auto"/>
              <w:rPr/>
            </w:pPr>
            <w:r w:rsidDel="00000000" w:rsidR="00000000" w:rsidRPr="00000000">
              <w:rPr>
                <w:rtl w:val="0"/>
              </w:rPr>
              <w:t xml:space="preserve">Thao tác ẩn/hiện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spacing w:after="0" w:line="240" w:lineRule="auto"/>
              <w:rPr/>
            </w:pPr>
            <w:r w:rsidDel="00000000" w:rsidR="00000000" w:rsidRPr="00000000">
              <w:rPr>
                <w:rtl w:val="0"/>
              </w:rPr>
              <w:t xml:space="preserve">“Không thể cập nhật trạng thái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spacing w:after="0" w:line="240" w:lineRule="auto"/>
              <w:rPr/>
            </w:pPr>
            <w:r w:rsidDel="00000000" w:rsidR="00000000" w:rsidRPr="00000000">
              <w:rPr>
                <w:rtl w:val="0"/>
              </w:rPr>
              <w:t xml:space="preserve">Giữ nguyên trạng thái và giao diện hiện tại.</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spacing w:after="0" w:line="240" w:lineRule="auto"/>
              <w:rPr/>
            </w:pPr>
            <w:r w:rsidDel="00000000" w:rsidR="00000000" w:rsidRPr="00000000">
              <w:rPr>
                <w:rtl w:val="0"/>
              </w:rPr>
              <w:t xml:space="preserve">Cập nhật bài đăng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spacing w:after="0" w:line="240" w:lineRule="auto"/>
              <w:rPr/>
            </w:pPr>
            <w:r w:rsidDel="00000000" w:rsidR="00000000" w:rsidRPr="00000000">
              <w:rPr>
                <w:rtl w:val="0"/>
              </w:rPr>
              <w:t xml:space="preserve">“Cập nhật bài đăng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spacing w:after="0" w:line="240" w:lineRule="auto"/>
              <w:rPr/>
            </w:pPr>
            <w:r w:rsidDel="00000000" w:rsidR="00000000" w:rsidRPr="00000000">
              <w:rPr>
                <w:rtl w:val="0"/>
              </w:rPr>
              <w:t xml:space="preserve">Giữ modal mở để người dùng kiểm tra và sửa lại thông tin.</w:t>
            </w:r>
          </w:p>
        </w:tc>
      </w:tr>
    </w:tbl>
    <w:p w:rsidR="00000000" w:rsidDel="00000000" w:rsidP="00000000" w:rsidRDefault="00000000" w:rsidRPr="00000000" w14:paraId="0000093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p w:rsidR="00000000" w:rsidDel="00000000" w:rsidP="00000000" w:rsidRDefault="00000000" w:rsidRPr="00000000" w14:paraId="0000093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drawing>
          <wp:inline distB="114300" distT="114300" distL="114300" distR="114300">
            <wp:extent cx="4648200" cy="5724525"/>
            <wp:effectExtent b="0" l="0" r="0" t="0"/>
            <wp:docPr id="214"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464820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936">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p w:rsidR="00000000" w:rsidDel="00000000" w:rsidP="00000000" w:rsidRDefault="00000000" w:rsidRPr="00000000" w14:paraId="00000937">
      <w:pPr>
        <w:keepLines w:val="1"/>
        <w:spacing w:after="140" w:before="100" w:line="252.00000000000003" w:lineRule="auto"/>
        <w:jc w:val="center"/>
        <w:rPr/>
      </w:pPr>
      <w:r w:rsidDel="00000000" w:rsidR="00000000" w:rsidRPr="00000000">
        <w:rPr>
          <w:rtl w:val="0"/>
        </w:rPr>
      </w:r>
    </w:p>
    <w:tbl>
      <w:tblPr>
        <w:tblStyle w:val="Table7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0135845639104"/>
        <w:gridCol w:w="1613.179416870016"/>
        <w:gridCol w:w="5612.318809589697"/>
        <w:tblGridChange w:id="0">
          <w:tblGrid>
            <w:gridCol w:w="1845.0135845639104"/>
            <w:gridCol w:w="1613.179416870016"/>
            <w:gridCol w:w="5612.31880958969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spacing w:after="0" w:line="240" w:lineRule="auto"/>
              <w:rPr>
                <w:b w:val="1"/>
                <w:bCs w:val="1"/>
              </w:rPr>
            </w:pPr>
            <w:r w:rsidDel="00000000" w:rsidR="00000000" w:rsidRPr="00000000">
              <w:rPr>
                <w:b w:val="1"/>
                <w:bCs w:val="1"/>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spacing w:after="0" w:line="240" w:lineRule="auto"/>
              <w:rPr>
                <w:b w:val="1"/>
                <w:bCs w:val="1"/>
              </w:rPr>
            </w:pPr>
            <w:r w:rsidDel="00000000" w:rsidR="00000000" w:rsidRPr="00000000">
              <w:rPr>
                <w:b w:val="1"/>
                <w:bCs w:val="1"/>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spacing w:after="0" w:line="240" w:lineRule="auto"/>
              <w:rPr>
                <w:b w:val="1"/>
                <w:bCs w:val="1"/>
              </w:rPr>
            </w:pPr>
            <w:r w:rsidDel="00000000" w:rsidR="00000000" w:rsidRPr="00000000">
              <w:rPr>
                <w:b w:val="1"/>
                <w:bCs w:val="1"/>
                <w:rtl w:val="0"/>
              </w:rPr>
              <w:t xml:space="preserve">Giao diện / Validation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spacing w:after="0" w:line="240" w:lineRule="auto"/>
              <w:rPr/>
            </w:pPr>
            <w:r w:rsidDel="00000000" w:rsidR="00000000" w:rsidRPr="00000000">
              <w:rPr>
                <w:rtl w:val="0"/>
              </w:rPr>
              <w:t xml:space="preserve">Nhấn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spacing w:after="0" w:line="240" w:lineRule="auto"/>
              <w:rPr/>
            </w:pPr>
            <w:r w:rsidDel="00000000" w:rsidR="00000000" w:rsidRPr="00000000">
              <w:rPr>
                <w:rtl w:val="0"/>
              </w:rPr>
              <w:t xml:space="preserve">Mở modal Sửa tin đăng, tự động lấy thông tin hiện tại của bài đăng và điền vào các trường Tiêu đề, Danh mục, Giá, Mô tả.</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spacing w:after="0" w:line="240" w:lineRule="auto"/>
              <w:rPr/>
            </w:pPr>
            <w:r w:rsidDel="00000000" w:rsidR="00000000" w:rsidRPr="00000000">
              <w:rPr>
                <w:rtl w:val="0"/>
              </w:rPr>
              <w:t xml:space="preserve">Nhập Tiêu đề tin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spacing w:after="0" w:line="240" w:lineRule="auto"/>
              <w:rPr/>
            </w:pPr>
            <w:r w:rsidDel="00000000" w:rsidR="00000000" w:rsidRPr="00000000">
              <w:rPr>
                <w:rtl w:val="0"/>
              </w:rPr>
              <w:t xml:space="preserve">Bắt buộc nhập, tối đa 180 ký tự. Nếu để trống: “Vui lòng nhập tiêu đề tin đăng”. Nếu vượt quá 180 ký tự: “Tiêu đề không được vượt quá 180 ký tự”.</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spacing w:after="0" w:line="240" w:lineRule="auto"/>
              <w:rPr/>
            </w:pPr>
            <w:r w:rsidDel="00000000" w:rsidR="00000000" w:rsidRPr="00000000">
              <w:rPr>
                <w:rtl w:val="0"/>
              </w:rPr>
              <w:t xml:space="preserve">Chọn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spacing w:after="0" w:line="240" w:lineRule="auto"/>
              <w:rPr/>
            </w:pPr>
            <w:r w:rsidDel="00000000" w:rsidR="00000000" w:rsidRPr="00000000">
              <w:rPr>
                <w:rtl w:val="0"/>
              </w:rPr>
              <w:t xml:space="preserve">Bắt buộc chọn một danh mục đang hoạt động. Nếu chưa chọn: “Vui lòng chọn danh mục”.</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spacing w:after="0" w:line="240" w:lineRule="auto"/>
              <w:rPr/>
            </w:pPr>
            <w:r w:rsidDel="00000000" w:rsidR="00000000" w:rsidRPr="00000000">
              <w:rPr>
                <w:rtl w:val="0"/>
              </w:rPr>
              <w:t xml:space="preserve">Nhập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spacing w:after="0" w:line="240" w:lineRule="auto"/>
              <w:rPr/>
            </w:pPr>
            <w:r w:rsidDel="00000000" w:rsidR="00000000" w:rsidRPr="00000000">
              <w:rPr>
                <w:rtl w:val="0"/>
              </w:rPr>
              <w:t xml:space="preserve">Bắt buộc nhập, chỉ cho phép số và phải lớn hơn 0. Nếu để trống: “Vui lòng nhập giá”. Nếu nhập ký tự không hợp lệ: “Giá phải là số”. Nếu giá ≤ 0: “Giá phải lớn hơn 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spacing w:after="0" w:line="240" w:lineRule="auto"/>
              <w:rPr/>
            </w:pPr>
            <w:r w:rsidDel="00000000" w:rsidR="00000000" w:rsidRPr="00000000">
              <w:rPr>
                <w:rtl w:val="0"/>
              </w:rPr>
              <w:t xml:space="preserve">Nhập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spacing w:after="0" w:line="240" w:lineRule="auto"/>
              <w:rPr/>
            </w:pPr>
            <w:r w:rsidDel="00000000" w:rsidR="00000000" w:rsidRPr="00000000">
              <w:rPr>
                <w:rtl w:val="0"/>
              </w:rPr>
              <w:t xml:space="preserve">Bắt buộc nhập. Nếu để trống: “Vui lòng nhập mô tả tin đăng”.</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spacing w:after="0" w:line="240" w:lineRule="auto"/>
              <w:rPr/>
            </w:pPr>
            <w:r w:rsidDel="00000000" w:rsidR="00000000" w:rsidRPr="00000000">
              <w:rPr>
                <w:rtl w:val="0"/>
              </w:rPr>
              <w:t xml:space="preserve">Nhấn Lưu thay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spacing w:after="0" w:line="240" w:lineRule="auto"/>
              <w:rPr/>
            </w:pPr>
            <w:r w:rsidDel="00000000" w:rsidR="00000000" w:rsidRPr="00000000">
              <w:rPr>
                <w:rtl w:val="0"/>
              </w:rPr>
              <w:t xml:space="preserve">“Cập nhật tin đăng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C">
            <w:pPr>
              <w:spacing w:after="0" w:line="240" w:lineRule="auto"/>
              <w:rPr/>
            </w:pPr>
            <w:r w:rsidDel="00000000" w:rsidR="00000000" w:rsidRPr="00000000">
              <w:rPr>
                <w:rtl w:val="0"/>
              </w:rPr>
              <w:t xml:space="preserve">Kiểm tra dữ liệu. Nếu hợp lệ, cập nhật bài đăng, đóng modal và hiển thị thông tin mới trên danh sách.</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spacing w:after="0" w:line="240" w:lineRule="auto"/>
              <w:rPr/>
            </w:pPr>
            <w:r w:rsidDel="00000000" w:rsidR="00000000" w:rsidRPr="00000000">
              <w:rPr>
                <w:rtl w:val="0"/>
              </w:rPr>
              <w:t xml:space="preserve">Nhấn Lưu thay đổi khi dữ liệu không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spacing w:after="0" w:line="240" w:lineRule="auto"/>
              <w:rPr/>
            </w:pPr>
            <w:r w:rsidDel="00000000" w:rsidR="00000000" w:rsidRPr="00000000">
              <w:rPr>
                <w:rtl w:val="0"/>
              </w:rPr>
              <w:t xml:space="preserve">Hiển thị thông báo lỗi tương 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spacing w:after="0" w:line="240" w:lineRule="auto"/>
              <w:rPr/>
            </w:pPr>
            <w:r w:rsidDel="00000000" w:rsidR="00000000" w:rsidRPr="00000000">
              <w:rPr>
                <w:rtl w:val="0"/>
              </w:rPr>
              <w:t xml:space="preserve">Không gửi yêu cầu cập nhật, giữ modal để người dùng sửa dữ liệu.</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spacing w:after="0" w:line="240" w:lineRule="auto"/>
              <w:rPr/>
            </w:pPr>
            <w:r w:rsidDel="00000000" w:rsidR="00000000" w:rsidRPr="00000000">
              <w:rPr>
                <w:rtl w:val="0"/>
              </w:rPr>
              <w:t xml:space="preserve">Cập nhật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spacing w:after="0" w:line="240" w:lineRule="auto"/>
              <w:rPr/>
            </w:pPr>
            <w:r w:rsidDel="00000000" w:rsidR="00000000" w:rsidRPr="00000000">
              <w:rPr>
                <w:rtl w:val="0"/>
              </w:rPr>
              <w:t xml:space="preserve">“Cập nhật tin đăng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spacing w:after="0" w:line="240" w:lineRule="auto"/>
              <w:rPr/>
            </w:pPr>
            <w:r w:rsidDel="00000000" w:rsidR="00000000" w:rsidRPr="00000000">
              <w:rPr>
                <w:rtl w:val="0"/>
              </w:rPr>
              <w:t xml:space="preserve">Giữ modal mở và giữ nguyên dữ liệu người dùng đang nhập.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spacing w:after="0" w:line="240" w:lineRule="auto"/>
              <w:rPr/>
            </w:pPr>
            <w:r w:rsidDel="00000000" w:rsidR="00000000" w:rsidRPr="00000000">
              <w:rPr>
                <w:rtl w:val="0"/>
              </w:rPr>
              <w:t xml:space="preserve">Nhấn 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spacing w:after="0" w:line="240" w:lineRule="auto"/>
              <w:rPr/>
            </w:pPr>
            <w:r w:rsidDel="00000000" w:rsidR="00000000" w:rsidRPr="00000000">
              <w:rPr>
                <w:rtl w:val="0"/>
              </w:rPr>
              <w:t xml:space="preserve">Đóng modal và không lưu các thay đổi.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spacing w:after="0" w:line="240" w:lineRule="auto"/>
              <w:rPr/>
            </w:pPr>
            <w:r w:rsidDel="00000000" w:rsidR="00000000" w:rsidRPr="00000000">
              <w:rPr>
                <w:rtl w:val="0"/>
              </w:rPr>
              <w:t xml:space="preserve">Nhấn 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spacing w:after="0" w:line="240" w:lineRule="auto"/>
              <w:rPr/>
            </w:pPr>
            <w:r w:rsidDel="00000000" w:rsidR="00000000" w:rsidRPr="00000000">
              <w:rPr>
                <w:rtl w:val="0"/>
              </w:rPr>
              <w:t xml:space="preserve">Đóng modal và không lưu các thay đổi.</w:t>
            </w:r>
          </w:p>
        </w:tc>
      </w:tr>
    </w:tbl>
    <w:p w:rsidR="00000000" w:rsidDel="00000000" w:rsidP="00000000" w:rsidRDefault="00000000" w:rsidRPr="00000000" w14:paraId="0000095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bookmarkStart w:colFirst="0" w:colLast="0" w:name="bookmark=id.8zbjwhel8ybw" w:id="204"/>
    <w:bookmarkEnd w:id="204"/>
    <w:bookmarkStart w:colFirst="0" w:colLast="0" w:name="bookmark=id.uq8oh09k8wbm" w:id="205"/>
    <w:bookmarkEnd w:id="205"/>
    <w:p w:rsidR="00000000" w:rsidDel="00000000" w:rsidP="00000000" w:rsidRDefault="00000000" w:rsidRPr="00000000" w14:paraId="0000095A">
      <w:pPr>
        <w:pStyle w:val="Heading3"/>
        <w:pageBreakBefore w:val="1"/>
        <w:rPr/>
      </w:pPr>
      <w:r w:rsidDel="00000000" w:rsidR="00000000" w:rsidRPr="00000000">
        <w:rPr>
          <w:rtl w:val="0"/>
        </w:rPr>
        <w:t xml:space="preserve">3.5. Trang đăng ký tin VIP</w:t>
      </w:r>
    </w:p>
    <w:tbl>
      <w:tblPr>
        <w:tblStyle w:val="Table77"/>
        <w:tblW w:w="883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8835"/>
        <w:tblGridChange w:id="0">
          <w:tblGrid>
            <w:gridCol w:w="8835"/>
          </w:tblGrid>
        </w:tblGridChange>
      </w:tblGrid>
      <w:tr>
        <w:trPr>
          <w:cantSplit w:val="1"/>
          <w:trHeight w:val="11835" w:hRule="atLeast"/>
          <w:tblHeader w:val="0"/>
        </w:trPr>
        <w:tc>
          <w:tcPr>
            <w:tcMar>
              <w:top w:w="90.0" w:type="dxa"/>
              <w:left w:w="95.0" w:type="dxa"/>
              <w:bottom w:w="90.0" w:type="dxa"/>
              <w:right w:w="95.0" w:type="dxa"/>
            </w:tcMar>
            <w:vAlign w:val="center"/>
          </w:tcPr>
          <w:p w:rsidR="00000000" w:rsidDel="00000000" w:rsidP="00000000" w:rsidRDefault="00000000" w:rsidRPr="00000000" w14:paraId="0000095B">
            <w:pPr>
              <w:spacing w:after="0" w:lineRule="auto"/>
              <w:rPr/>
            </w:pPr>
            <w:r w:rsidDel="00000000" w:rsidR="00000000" w:rsidRPr="00000000">
              <w:rPr/>
              <w:drawing>
                <wp:inline distB="114300" distT="114300" distL="114300" distR="114300">
                  <wp:extent cx="5524500" cy="7172149"/>
                  <wp:effectExtent b="0" l="0" r="0" t="0"/>
                  <wp:docPr id="215"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524500" cy="7172149"/>
                          </a:xfrm>
                          <a:prstGeom prst="rect"/>
                          <a:ln/>
                        </pic:spPr>
                      </pic:pic>
                    </a:graphicData>
                  </a:graphic>
                </wp:inline>
              </w:drawing>
            </w:r>
            <w:r w:rsidDel="00000000" w:rsidR="00000000" w:rsidRPr="00000000">
              <w:rPr>
                <w:rtl w:val="0"/>
              </w:rPr>
            </w:r>
          </w:p>
        </w:tc>
      </w:tr>
    </w:tbl>
    <w:bookmarkStart w:colFirst="0" w:colLast="0" w:name="bookmark=id.kylqfpq5j5v" w:id="206"/>
    <w:bookmarkEnd w:id="206"/>
    <w:bookmarkStart w:colFirst="0" w:colLast="0" w:name="bookmark=id.efiz3qm1dlpl" w:id="207"/>
    <w:bookmarkEnd w:id="207"/>
    <w:p w:rsidR="00000000" w:rsidDel="00000000" w:rsidP="00000000" w:rsidRDefault="00000000" w:rsidRPr="00000000" w14:paraId="0000095C">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i w:val="1"/>
          <w:iCs w:val="1"/>
          <w:smallCaps w:val="0"/>
          <w:strike w:val="0"/>
          <w:color w:val="000000"/>
          <w:u w:val="none"/>
          <w:shd w:fill="auto" w:val="clear"/>
          <w:vertAlign w:val="baseline"/>
          <w:rtl w:val="0"/>
        </w:rPr>
        <w:t xml:space="preserve">Hình 26: Trang đăng ký tin VIP  C05</w:t>
      </w:r>
      <w:r w:rsidDel="00000000" w:rsidR="00000000" w:rsidRPr="00000000">
        <w:rPr>
          <w:rtl w:val="0"/>
        </w:rPr>
      </w:r>
    </w:p>
    <w:p w:rsidR="00000000" w:rsidDel="00000000" w:rsidP="00000000" w:rsidRDefault="00000000" w:rsidRPr="00000000" w14:paraId="0000095D">
      <w:pPr>
        <w:keepLines w:val="1"/>
        <w:spacing w:after="140" w:before="100" w:line="252.00000000000003" w:lineRule="auto"/>
        <w:rPr>
          <w:i w:val="1"/>
          <w:iCs w:val="1"/>
        </w:rPr>
      </w:pPr>
      <w:r w:rsidDel="00000000" w:rsidR="00000000" w:rsidRPr="00000000">
        <w:rPr>
          <w:rtl w:val="0"/>
        </w:rPr>
      </w:r>
    </w:p>
    <w:tbl>
      <w:tblPr>
        <w:tblStyle w:val="Table78"/>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7.725396865585"/>
        <w:gridCol w:w="2352.6943818517866"/>
        <w:gridCol w:w="5240.092032306252"/>
        <w:tblGridChange w:id="0">
          <w:tblGrid>
            <w:gridCol w:w="1477.725396865585"/>
            <w:gridCol w:w="2352.6943818517866"/>
            <w:gridCol w:w="5240.09203230625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spacing w:after="0" w:line="240" w:lineRule="auto"/>
              <w:rPr/>
            </w:pPr>
            <w:r w:rsidDel="00000000" w:rsidR="00000000" w:rsidRPr="00000000">
              <w:rPr>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spacing w:after="0" w:line="240" w:lineRule="auto"/>
              <w:rPr/>
            </w:pPr>
            <w:r w:rsidDel="00000000" w:rsidR="00000000" w:rsidRPr="00000000">
              <w:rPr>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spacing w:after="0" w:line="240" w:lineRule="auto"/>
              <w:rPr/>
            </w:pPr>
            <w:r w:rsidDel="00000000" w:rsidR="00000000" w:rsidRPr="00000000">
              <w:rPr>
                <w:rtl w:val="0"/>
              </w:rPr>
              <w:t xml:space="preserve">Giao diện / Xử lý</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spacing w:after="0" w:line="240" w:lineRule="auto"/>
              <w:rPr/>
            </w:pPr>
            <w:r w:rsidDel="00000000" w:rsidR="00000000" w:rsidRPr="00000000">
              <w:rPr>
                <w:rtl w:val="0"/>
              </w:rPr>
              <w:t xml:space="preserve">Mở trang chọn gói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spacing w:after="0" w:line="240" w:lineRule="auto"/>
              <w:rPr/>
            </w:pPr>
            <w:r w:rsidDel="00000000" w:rsidR="00000000" w:rsidRPr="00000000">
              <w:rPr>
                <w:rtl w:val="0"/>
              </w:rPr>
              <w:t xml:space="preserve">Hiển thị danh sách các gói Credit gồm Gói 1, Gói 2, Gói 3, Gói 4 VIP; mỗi gói hiển thị tên, mô tả, số Credit và giá tiền.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spacing w:after="0" w:line="240" w:lineRule="auto"/>
              <w:rPr/>
            </w:pPr>
            <w:r w:rsidDel="00000000" w:rsidR="00000000" w:rsidRPr="00000000">
              <w:rPr>
                <w:rtl w:val="0"/>
              </w:rPr>
              <w:t xml:space="preserve">Chọn gói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spacing w:after="0" w:line="240" w:lineRule="auto"/>
              <w:rPr/>
            </w:pPr>
            <w:r w:rsidDel="00000000" w:rsidR="00000000" w:rsidRPr="00000000">
              <w:rPr>
                <w:rtl w:val="0"/>
              </w:rPr>
              <w:t xml:space="preserve">Cho phép chọn một gói. Gói được chọn được highlight/viền nổi bật để người dùng nhận biết.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spacing w:after="0" w:line="240" w:lineRule="auto"/>
              <w:rPr/>
            </w:pPr>
            <w:r w:rsidDel="00000000" w:rsidR="00000000" w:rsidRPr="00000000">
              <w:rPr>
                <w:rtl w:val="0"/>
              </w:rPr>
              <w:t xml:space="preserve">Hiển thị gói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spacing w:after="0" w:line="240" w:lineRule="auto"/>
              <w:rPr/>
            </w:pPr>
            <w:r w:rsidDel="00000000" w:rsidR="00000000" w:rsidRPr="00000000">
              <w:rPr>
                <w:rtl w:val="0"/>
              </w:rPr>
              <w:t xml:space="preserve">Gói được đánh dấu “Ưu tiên” hoặc “Best” để thể hiện gói nổi bật.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spacing w:after="0" w:line="240" w:lineRule="auto"/>
              <w:rPr/>
            </w:pPr>
            <w:r w:rsidDel="00000000" w:rsidR="00000000" w:rsidRPr="00000000">
              <w:rPr>
                <w:rtl w:val="0"/>
              </w:rPr>
              <w:t xml:space="preserve">Hiển thị bảng tính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spacing w:after="0" w:line="240" w:lineRule="auto"/>
              <w:rPr/>
            </w:pPr>
            <w:r w:rsidDel="00000000" w:rsidR="00000000" w:rsidRPr="00000000">
              <w:rPr>
                <w:rtl w:val="0"/>
              </w:rPr>
              <w:t xml:space="preserve">Hiển thị số Credit cần sử dụng tương ứng với thời gian đẩy tin và số lượng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spacing w:after="0" w:line="240" w:lineRule="auto"/>
              <w:rPr/>
            </w:pPr>
            <w:r w:rsidDel="00000000" w:rsidR="00000000" w:rsidRPr="00000000">
              <w:rPr>
                <w:rtl w:val="0"/>
              </w:rPr>
              <w:t xml:space="preserve">Chọn thời gian đẩy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spacing w:after="0" w:line="240" w:lineRule="auto"/>
              <w:rPr/>
            </w:pPr>
            <w:r w:rsidDel="00000000" w:rsidR="00000000" w:rsidRPr="00000000">
              <w:rPr>
                <w:rtl w:val="0"/>
              </w:rPr>
              <w:t xml:space="preserve">Các mức thời gian gồm 30 phút, 1 giờ, 3 giờ, 6 giờ, 12 giờ, 24 giờ.</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spacing w:after="0" w:line="240" w:lineRule="auto"/>
              <w:rPr/>
            </w:pPr>
            <w:r w:rsidDel="00000000" w:rsidR="00000000" w:rsidRPr="00000000">
              <w:rPr>
                <w:rtl w:val="0"/>
              </w:rPr>
              <w:t xml:space="preserve">Chọn số lượng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spacing w:after="0" w:line="240" w:lineRule="auto"/>
              <w:rPr/>
            </w:pPr>
            <w:r w:rsidDel="00000000" w:rsidR="00000000" w:rsidRPr="00000000">
              <w:rPr>
                <w:rtl w:val="0"/>
              </w:rPr>
              <w:t xml:space="preserve">Tính số Credit cần dùng dựa trên số lượng sản phẩm được chọn: 1, 2 hoặc 5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spacing w:after="0" w:line="240" w:lineRule="auto"/>
              <w:rPr/>
            </w:pPr>
            <w:r w:rsidDel="00000000" w:rsidR="00000000" w:rsidRPr="00000000">
              <w:rPr>
                <w:rtl w:val="0"/>
              </w:rPr>
              <w:t xml:space="preserve">Kiểm tra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spacing w:after="0" w:line="240" w:lineRule="auto"/>
              <w:rPr/>
            </w:pPr>
            <w:r w:rsidDel="00000000" w:rsidR="00000000" w:rsidRPr="00000000">
              <w:rPr>
                <w:rtl w:val="0"/>
              </w:rPr>
              <w:t xml:space="preserve">Hệ thống kiểm tra số Credit hiện có của người dùng trước khi thanh toán.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spacing w:after="0" w:line="240" w:lineRule="auto"/>
              <w:rPr/>
            </w:pPr>
            <w:r w:rsidDel="00000000" w:rsidR="00000000" w:rsidRPr="00000000">
              <w:rPr>
                <w:rtl w:val="0"/>
              </w:rPr>
              <w:t xml:space="preserve">Không đủ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spacing w:after="0" w:line="240" w:lineRule="auto"/>
              <w:rPr/>
            </w:pPr>
            <w:r w:rsidDel="00000000" w:rsidR="00000000" w:rsidRPr="00000000">
              <w:rPr>
                <w:rtl w:val="0"/>
              </w:rPr>
              <w:t xml:space="preserve">“Bạn không đủ Credit để thực hiện giao dịch”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spacing w:after="0" w:line="240" w:lineRule="auto"/>
              <w:rPr/>
            </w:pPr>
            <w:r w:rsidDel="00000000" w:rsidR="00000000" w:rsidRPr="00000000">
              <w:rPr>
                <w:rtl w:val="0"/>
              </w:rPr>
              <w:t xml:space="preserve">Không cho tiếp tục thanh toán; hiển thị số Credit hiện có và số Credit cần thiết.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spacing w:after="0" w:line="240" w:lineRule="auto"/>
              <w:rPr/>
            </w:pPr>
            <w:r w:rsidDel="00000000" w:rsidR="00000000" w:rsidRPr="00000000">
              <w:rPr>
                <w:rtl w:val="0"/>
              </w:rPr>
              <w:t xml:space="preserve">Đủ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spacing w:after="0" w:line="240" w:lineRule="auto"/>
              <w:rPr/>
            </w:pPr>
            <w:r w:rsidDel="00000000" w:rsidR="00000000" w:rsidRPr="00000000">
              <w:rPr>
                <w:rtl w:val="0"/>
              </w:rPr>
              <w:t xml:space="preserve">Cho phép người dùng nhấn Thanh toán.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spacing w:after="0" w:line="240" w:lineRule="auto"/>
              <w:rPr/>
            </w:pPr>
            <w:r w:rsidDel="00000000" w:rsidR="00000000" w:rsidRPr="00000000">
              <w:rPr>
                <w:rtl w:val="0"/>
              </w:rPr>
              <w:t xml:space="preserve">Nhấn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spacing w:after="0" w:line="240" w:lineRule="auto"/>
              <w:rPr/>
            </w:pPr>
            <w:r w:rsidDel="00000000" w:rsidR="00000000" w:rsidRPr="00000000">
              <w:rPr>
                <w:rtl w:val="0"/>
              </w:rPr>
              <w:t xml:space="preserve">Chuyển sang bước xác nhận/thanh toán và hiển thị thông tin gói đã chọn, số sản phẩm, thời gian và tổng Credit cần sử dụng.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spacing w:after="0" w:line="240" w:lineRule="auto"/>
              <w:rPr/>
            </w:pPr>
            <w:r w:rsidDel="00000000" w:rsidR="00000000" w:rsidRPr="00000000">
              <w:rPr>
                <w:rtl w:val="0"/>
              </w:rPr>
              <w:t xml:space="preserve">Thanh toán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spacing w:after="0" w:line="240" w:lineRule="auto"/>
              <w:rPr/>
            </w:pPr>
            <w:r w:rsidDel="00000000" w:rsidR="00000000" w:rsidRPr="00000000">
              <w:rPr>
                <w:rtl w:val="0"/>
              </w:rPr>
              <w:t xml:space="preserve">“Thanh toán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spacing w:after="0" w:line="240" w:lineRule="auto"/>
              <w:rPr/>
            </w:pPr>
            <w:r w:rsidDel="00000000" w:rsidR="00000000" w:rsidRPr="00000000">
              <w:rPr>
                <w:rtl w:val="0"/>
              </w:rPr>
              <w:t xml:space="preserve">Trừ Credit và kích hoạt tính năng đẩy tin cho các sản phẩm đã chọn.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spacing w:after="0" w:line="240" w:lineRule="auto"/>
              <w:rPr/>
            </w:pPr>
            <w:r w:rsidDel="00000000" w:rsidR="00000000" w:rsidRPr="00000000">
              <w:rPr>
                <w:rtl w:val="0"/>
              </w:rPr>
              <w:t xml:space="preserve">Thanh toán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spacing w:after="0" w:line="240" w:lineRule="auto"/>
              <w:rPr/>
            </w:pPr>
            <w:r w:rsidDel="00000000" w:rsidR="00000000" w:rsidRPr="00000000">
              <w:rPr>
                <w:rtl w:val="0"/>
              </w:rPr>
              <w:t xml:space="preserve">“Thanh toán thất bại,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spacing w:after="0" w:line="240" w:lineRule="auto"/>
              <w:rPr/>
            </w:pPr>
            <w:r w:rsidDel="00000000" w:rsidR="00000000" w:rsidRPr="00000000">
              <w:rPr>
                <w:rtl w:val="0"/>
              </w:rPr>
              <w:t xml:space="preserve">Không trừ Credit và giữ nguyên lựa chọn hiện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spacing w:after="0" w:line="240" w:lineRule="auto"/>
              <w:rPr/>
            </w:pPr>
            <w:r w:rsidDel="00000000" w:rsidR="00000000" w:rsidRPr="00000000">
              <w:rPr>
                <w:rtl w:val="0"/>
              </w:rPr>
              <w:t xml:space="preserve">Nhấn Quay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spacing w:after="0" w:line="240" w:lineRule="auto"/>
              <w:rPr/>
            </w:pPr>
            <w:r w:rsidDel="00000000" w:rsidR="00000000" w:rsidRPr="00000000">
              <w:rPr>
                <w:rtl w:val="0"/>
              </w:rPr>
              <w:t xml:space="preserve">Quay về màn hình trước và không thực hiện thanh toán.</w:t>
            </w:r>
          </w:p>
        </w:tc>
      </w:tr>
    </w:tbl>
    <w:p w:rsidR="00000000" w:rsidDel="00000000" w:rsidP="00000000" w:rsidRDefault="00000000" w:rsidRPr="00000000" w14:paraId="0000098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left"/>
        <w:rPr>
          <w:i w:val="1"/>
          <w:iCs w:val="1"/>
        </w:rPr>
      </w:pPr>
      <w:r w:rsidDel="00000000" w:rsidR="00000000" w:rsidRPr="00000000">
        <w:rPr>
          <w:rtl w:val="0"/>
        </w:rPr>
      </w:r>
    </w:p>
    <w:p w:rsidR="00000000" w:rsidDel="00000000" w:rsidP="00000000" w:rsidRDefault="00000000" w:rsidRPr="00000000" w14:paraId="0000098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i w:val="1"/>
          <w:iCs w:val="1"/>
          <w:rtl w:val="0"/>
        </w:rPr>
        <w:t xml:space="preserve">Bảng giá gói</w:t>
      </w:r>
    </w:p>
    <w:sdt>
      <w:sdtPr>
        <w:lock w:val="contentLocked"/>
        <w:id w:val="-1918231229"/>
        <w:tag w:val="goog_rdk_9"/>
      </w:sdtPr>
      <w:sdtContent>
        <w:tbl>
          <w:tblPr>
            <w:tblStyle w:val="Table79"/>
            <w:tblW w:w="907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10k</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after="0" w:line="240" w:lineRule="auto"/>
                  <w:rPr/>
                </w:pPr>
                <w:r w:rsidDel="00000000" w:rsidR="00000000" w:rsidRPr="00000000">
                  <w:rPr>
                    <w:rtl w:val="0"/>
                  </w:rPr>
                  <w:t xml:space="preserve">100k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after="0" w:line="240" w:lineRule="auto"/>
                  <w:rPr/>
                </w:pPr>
                <w:r w:rsidDel="00000000" w:rsidR="00000000" w:rsidRPr="00000000">
                  <w:rPr>
                    <w:rtl w:val="0"/>
                  </w:rPr>
                  <w:t xml:space="preserve">110 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 credit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750 credit</w:t>
                </w:r>
              </w:p>
            </w:tc>
          </w:tr>
        </w:tbl>
      </w:sdtContent>
    </w:sdt>
    <w:p w:rsidR="00000000" w:rsidDel="00000000" w:rsidP="00000000" w:rsidRDefault="00000000" w:rsidRPr="00000000" w14:paraId="00000996">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i w:val="1"/>
          <w:iCs w:val="1"/>
          <w:rtl w:val="0"/>
        </w:rPr>
        <w:t xml:space="preserve">Bảng credit</w:t>
      </w:r>
    </w:p>
    <w:sdt>
      <w:sdtPr>
        <w:lock w:val="contentLocked"/>
        <w:id w:val="67972157"/>
        <w:tag w:val="goog_rdk_10"/>
      </w:sdtPr>
      <w:sdtContent>
        <w:tbl>
          <w:tblPr>
            <w:tblStyle w:val="Table80"/>
            <w:tblW w:w="907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phút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phút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tiếng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tiếng</w:t>
                </w:r>
              </w:p>
            </w:tc>
          </w:tr>
        </w:tbl>
      </w:sdtContent>
    </w:sdt>
    <w:p w:rsidR="00000000" w:rsidDel="00000000" w:rsidP="00000000" w:rsidRDefault="00000000" w:rsidRPr="00000000" w14:paraId="0000099F">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p w:rsidR="00000000" w:rsidDel="00000000" w:rsidP="00000000" w:rsidRDefault="00000000" w:rsidRPr="00000000" w14:paraId="000009A0">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i w:val="1"/>
          <w:iCs w:val="1"/>
        </w:rPr>
        <w:drawing>
          <wp:inline distB="114300" distT="114300" distL="114300" distR="114300">
            <wp:extent cx="5334000" cy="5724525"/>
            <wp:effectExtent b="0" l="0" r="0" t="0"/>
            <wp:docPr id="227"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334000" cy="5724525"/>
                    </a:xfrm>
                    <a:prstGeom prst="rect"/>
                    <a:ln/>
                  </pic:spPr>
                </pic:pic>
              </a:graphicData>
            </a:graphic>
          </wp:inline>
        </w:drawing>
      </w:r>
      <w:r w:rsidDel="00000000" w:rsidR="00000000" w:rsidRPr="00000000">
        <w:rPr>
          <w:rtl w:val="0"/>
        </w:rPr>
      </w:r>
    </w:p>
    <w:bookmarkStart w:colFirst="0" w:colLast="0" w:name="bookmark=id.bidochdsdeve" w:id="208"/>
    <w:bookmarkEnd w:id="208"/>
    <w:bookmarkStart w:colFirst="0" w:colLast="0" w:name="bookmark=id.z0ote8ffhwqk" w:id="209"/>
    <w:bookmarkEnd w:id="209"/>
    <w:p w:rsidR="00000000" w:rsidDel="00000000" w:rsidP="00000000" w:rsidRDefault="00000000" w:rsidRPr="00000000" w14:paraId="000009A1">
      <w:pPr>
        <w:keepLines w:val="1"/>
        <w:spacing w:after="140" w:before="100" w:line="252.00000000000003" w:lineRule="auto"/>
        <w:jc w:val="center"/>
        <w:rPr>
          <w:i w:val="1"/>
          <w:iCs w:val="1"/>
        </w:rPr>
      </w:pPr>
      <w:r w:rsidDel="00000000" w:rsidR="00000000" w:rsidRPr="00000000">
        <w:rPr>
          <w:i w:val="1"/>
          <w:iCs w:val="1"/>
          <w:rtl w:val="0"/>
        </w:rPr>
        <w:t xml:space="preserve">Hình 27: Trang đăng ký chọn tin VIP  </w:t>
      </w:r>
    </w:p>
    <w:p w:rsidR="00000000" w:rsidDel="00000000" w:rsidP="00000000" w:rsidRDefault="00000000" w:rsidRPr="00000000" w14:paraId="000009A2">
      <w:pPr>
        <w:keepLines w:val="1"/>
        <w:spacing w:after="140" w:before="100" w:line="252.00000000000003" w:lineRule="auto"/>
        <w:jc w:val="center"/>
        <w:rPr/>
      </w:pPr>
      <w:r w:rsidDel="00000000" w:rsidR="00000000" w:rsidRPr="00000000">
        <w:rPr>
          <w:rtl w:val="0"/>
        </w:rPr>
      </w:r>
    </w:p>
    <w:tbl>
      <w:tblPr>
        <w:tblStyle w:val="Table81"/>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8.3039900911263"/>
        <w:gridCol w:w="2640.106166504468"/>
        <w:gridCol w:w="4722.101654428028"/>
        <w:tblGridChange w:id="0">
          <w:tblGrid>
            <w:gridCol w:w="1708.3039900911263"/>
            <w:gridCol w:w="2640.106166504468"/>
            <w:gridCol w:w="4722.10165442802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after="0" w:line="240" w:lineRule="auto"/>
              <w:rPr/>
            </w:pPr>
            <w:r w:rsidDel="00000000" w:rsidR="00000000" w:rsidRPr="00000000">
              <w:rPr>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after="0" w:line="240" w:lineRule="auto"/>
              <w:rPr/>
            </w:pPr>
            <w:r w:rsidDel="00000000" w:rsidR="00000000" w:rsidRPr="00000000">
              <w:rPr>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spacing w:after="0" w:line="240" w:lineRule="auto"/>
              <w:rPr/>
            </w:pPr>
            <w:r w:rsidDel="00000000" w:rsidR="00000000" w:rsidRPr="00000000">
              <w:rPr>
                <w:rtl w:val="0"/>
              </w:rPr>
              <w:t xml:space="preserve">Giao diện / Xử lý</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spacing w:after="0" w:line="240" w:lineRule="auto"/>
              <w:rPr/>
            </w:pPr>
            <w:r w:rsidDel="00000000" w:rsidR="00000000" w:rsidRPr="00000000">
              <w:rPr>
                <w:rtl w:val="0"/>
              </w:rPr>
              <w:t xml:space="preserve">Nhấn Đẩy top của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spacing w:after="0" w:line="240" w:lineRule="auto"/>
              <w:rPr/>
            </w:pPr>
            <w:r w:rsidDel="00000000" w:rsidR="00000000" w:rsidRPr="00000000">
              <w:rPr>
                <w:rtl w:val="0"/>
              </w:rPr>
              <w:t xml:space="preserve">Mở modal “Đẩy top sản phẩm”, hiển thị thông tin sản phẩm, số Credit hiện có và các lựa chọn đẩy top.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after="0" w:line="240" w:lineRule="auto"/>
              <w:rPr/>
            </w:pPr>
            <w:r w:rsidDel="00000000" w:rsidR="00000000" w:rsidRPr="00000000">
              <w:rPr>
                <w:rtl w:val="0"/>
              </w:rPr>
              <w:t xml:space="preserve">Hiển thị Credit hiện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spacing w:after="0" w:line="240" w:lineRule="auto"/>
              <w:rPr/>
            </w:pPr>
            <w:r w:rsidDel="00000000" w:rsidR="00000000" w:rsidRPr="00000000">
              <w:rPr>
                <w:rtl w:val="0"/>
              </w:rPr>
              <w:t xml:space="preserve">Hiển thị số Credit hiện tại của người dùng, ví dụ Credit: 120.</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spacing w:after="0" w:line="240" w:lineRule="auto"/>
              <w:rPr/>
            </w:pPr>
            <w:r w:rsidDel="00000000" w:rsidR="00000000" w:rsidRPr="00000000">
              <w:rPr>
                <w:rtl w:val="0"/>
              </w:rPr>
              <w:t xml:space="preserve">Chọn thời gian đẩy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spacing w:after="0" w:line="240" w:lineRule="auto"/>
              <w:rPr/>
            </w:pPr>
            <w:r w:rsidDel="00000000" w:rsidR="00000000" w:rsidRPr="00000000">
              <w:rPr>
                <w:rtl w:val="0"/>
              </w:rPr>
              <w:t xml:space="preserve">Cho phép chọn thời gian theo các mức hệ thống quy định: 30 phút, 1 giờ, 3 giờ, 6 giờ, 12 giờ, 24 giờ.</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spacing w:after="0" w:line="240" w:lineRule="auto"/>
              <w:rPr/>
            </w:pPr>
            <w:r w:rsidDel="00000000" w:rsidR="00000000" w:rsidRPr="00000000">
              <w:rPr>
                <w:rtl w:val="0"/>
              </w:rPr>
              <w:t xml:space="preserve">Chọn sản phẩm cần đẩy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spacing w:after="0" w:line="240" w:lineRule="auto"/>
              <w:rPr/>
            </w:pPr>
            <w:r w:rsidDel="00000000" w:rsidR="00000000" w:rsidRPr="00000000">
              <w:rPr>
                <w:rtl w:val="0"/>
              </w:rPr>
              <w:t xml:space="preserve">Hiển thị sản phẩm được chọn và số Credit cần sử dụng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spacing w:after="0" w:line="240" w:lineRule="auto"/>
              <w:rPr/>
            </w:pPr>
            <w:r w:rsidDel="00000000" w:rsidR="00000000" w:rsidRPr="00000000">
              <w:rPr>
                <w:rtl w:val="0"/>
              </w:rPr>
              <w:t xml:space="preserve">Tính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spacing w:after="0" w:line="240" w:lineRule="auto"/>
              <w:rPr/>
            </w:pPr>
            <w:r w:rsidDel="00000000" w:rsidR="00000000" w:rsidRPr="00000000">
              <w:rPr>
                <w:rtl w:val="0"/>
              </w:rPr>
              <w:t xml:space="preserve">Tự động tính Credit dựa trên thời gian đẩy top × số lượng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spacing w:after="0" w:line="240" w:lineRule="auto"/>
              <w:rPr/>
            </w:pPr>
            <w:r w:rsidDel="00000000" w:rsidR="00000000" w:rsidRPr="00000000">
              <w:rPr>
                <w:rtl w:val="0"/>
              </w:rPr>
              <w:t xml:space="preserve">Không đủ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spacing w:after="0" w:line="240" w:lineRule="auto"/>
              <w:rPr/>
            </w:pPr>
            <w:r w:rsidDel="00000000" w:rsidR="00000000" w:rsidRPr="00000000">
              <w:rPr>
                <w:rtl w:val="0"/>
              </w:rPr>
              <w:t xml:space="preserve">“Bạn không đủ Credit để đẩy top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spacing w:after="0" w:line="240" w:lineRule="auto"/>
              <w:rPr/>
            </w:pPr>
            <w:r w:rsidDel="00000000" w:rsidR="00000000" w:rsidRPr="00000000">
              <w:rPr>
                <w:rtl w:val="0"/>
              </w:rPr>
              <w:t xml:space="preserve">Không cho thực hiện giao dịch và hiển thị tùy chọn “Nạp thêm Credit”.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spacing w:after="0" w:line="240" w:lineRule="auto"/>
              <w:rPr/>
            </w:pPr>
            <w:r w:rsidDel="00000000" w:rsidR="00000000" w:rsidRPr="00000000">
              <w:rPr>
                <w:rtl w:val="0"/>
              </w:rPr>
              <w:t xml:space="preserve">Đủ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spacing w:after="0" w:line="240" w:lineRule="auto"/>
              <w:rPr/>
            </w:pPr>
            <w:r w:rsidDel="00000000" w:rsidR="00000000" w:rsidRPr="00000000">
              <w:rPr>
                <w:rtl w:val="0"/>
              </w:rPr>
              <w:t xml:space="preserve">Hiển thị số Credit cần sử dụng và Credit còn lại sau khi đẩy top.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spacing w:after="0" w:line="240" w:lineRule="auto"/>
              <w:rPr/>
            </w:pPr>
            <w:r w:rsidDel="00000000" w:rsidR="00000000" w:rsidRPr="00000000">
              <w:rPr>
                <w:rtl w:val="0"/>
              </w:rPr>
              <w:t xml:space="preserve">Nhấn Đẩy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spacing w:after="0" w:line="240" w:lineRule="auto"/>
              <w:rPr/>
            </w:pPr>
            <w:r w:rsidDel="00000000" w:rsidR="00000000" w:rsidRPr="00000000">
              <w:rPr>
                <w:rtl w:val="0"/>
              </w:rPr>
              <w:t xml:space="preserve">Hiển thị bước xác nhận giao dịch gồm sản phẩm, thời gian và số Credit cần trừ.</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spacing w:after="0" w:line="240" w:lineRule="auto"/>
              <w:rPr/>
            </w:pPr>
            <w:r w:rsidDel="00000000" w:rsidR="00000000" w:rsidRPr="00000000">
              <w:rPr>
                <w:rtl w:val="0"/>
              </w:rPr>
              <w:t xml:space="preserve">Xác nhận đẩy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spacing w:after="0" w:line="240" w:lineRule="auto"/>
              <w:rPr/>
            </w:pPr>
            <w:r w:rsidDel="00000000" w:rsidR="00000000" w:rsidRPr="00000000">
              <w:rPr>
                <w:rtl w:val="0"/>
              </w:rPr>
              <w:t xml:space="preserve">“Đẩy top sản phẩm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spacing w:after="0" w:line="240" w:lineRule="auto"/>
              <w:rPr/>
            </w:pPr>
            <w:r w:rsidDel="00000000" w:rsidR="00000000" w:rsidRPr="00000000">
              <w:rPr>
                <w:rtl w:val="0"/>
              </w:rPr>
              <w:t xml:space="preserve">Trừ Credit, kích hoạt trạng thái đẩy top và cập nhật thời gian hết hạn.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spacing w:after="0" w:line="240" w:lineRule="auto"/>
              <w:rPr/>
            </w:pPr>
            <w:r w:rsidDel="00000000" w:rsidR="00000000" w:rsidRPr="00000000">
              <w:rPr>
                <w:rtl w:val="0"/>
              </w:rPr>
              <w:t xml:space="preserve">Đẩy top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spacing w:after="0" w:line="240" w:lineRule="auto"/>
              <w:rPr/>
            </w:pPr>
            <w:r w:rsidDel="00000000" w:rsidR="00000000" w:rsidRPr="00000000">
              <w:rPr>
                <w:rtl w:val="0"/>
              </w:rPr>
              <w:t xml:space="preserve">“Không thể đẩy top sản phẩm,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spacing w:after="0" w:line="240" w:lineRule="auto"/>
              <w:rPr/>
            </w:pPr>
            <w:r w:rsidDel="00000000" w:rsidR="00000000" w:rsidRPr="00000000">
              <w:rPr>
                <w:rtl w:val="0"/>
              </w:rPr>
              <w:t xml:space="preserve">Không trừ Credit và giữ modal mở.</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spacing w:after="0" w:line="240" w:lineRule="auto"/>
              <w:rPr/>
            </w:pPr>
            <w:r w:rsidDel="00000000" w:rsidR="00000000" w:rsidRPr="00000000">
              <w:rPr>
                <w:rtl w:val="0"/>
              </w:rPr>
              <w:t xml:space="preserve">Nhấn Hủy/Đóng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spacing w:after="0" w:line="240" w:lineRule="auto"/>
              <w:rPr/>
            </w:pPr>
            <w:r w:rsidDel="00000000" w:rsidR="00000000" w:rsidRPr="00000000">
              <w:rPr>
                <w:rtl w:val="0"/>
              </w:rPr>
              <w:t xml:space="preserve">Đóng modal và không thực hiện giao dịch.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spacing w:after="0" w:line="240" w:lineRule="auto"/>
              <w:rPr/>
            </w:pPr>
            <w:r w:rsidDel="00000000" w:rsidR="00000000" w:rsidRPr="00000000">
              <w:rPr>
                <w:rtl w:val="0"/>
              </w:rPr>
              <w:t xml:space="preserve">Sản phẩm đang đẩy 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spacing w:after="0" w:line="240" w:lineRule="auto"/>
              <w:rPr/>
            </w:pPr>
            <w:r w:rsidDel="00000000" w:rsidR="00000000" w:rsidRPr="00000000">
              <w:rPr>
                <w:rtl w:val="0"/>
              </w:rPr>
              <w:t xml:space="preserve">Hiển thị trạng thái “Đang chạy”, thời gian còn lại và Credit đã sử dụng.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spacing w:after="0" w:line="240" w:lineRule="auto"/>
              <w:rPr/>
            </w:pPr>
            <w:r w:rsidDel="00000000" w:rsidR="00000000" w:rsidRPr="00000000">
              <w:rPr>
                <w:rtl w:val="0"/>
              </w:rPr>
              <w:t xml:space="preserve">Nhấn Dừng và hoàn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spacing w:after="0" w:line="240" w:lineRule="auto"/>
              <w:rPr/>
            </w:pPr>
            <w:r w:rsidDel="00000000" w:rsidR="00000000" w:rsidRPr="00000000">
              <w:rPr>
                <w:rtl w:val="0"/>
              </w:rPr>
              <w:t xml:space="preserve">“Đã dừng đẩy top và hoàn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spacing w:after="0" w:line="240" w:lineRule="auto"/>
              <w:rPr/>
            </w:pPr>
            <w:r w:rsidDel="00000000" w:rsidR="00000000" w:rsidRPr="00000000">
              <w:rPr>
                <w:rtl w:val="0"/>
              </w:rPr>
              <w:t xml:space="preserve">Dừng quảng bá sản phẩm và hoàn lại số Credit theo quy định của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spacing w:after="0" w:line="240" w:lineRule="auto"/>
              <w:rPr/>
            </w:pPr>
            <w:r w:rsidDel="00000000" w:rsidR="00000000" w:rsidRPr="00000000">
              <w:rPr>
                <w:rtl w:val="0"/>
              </w:rPr>
              <w:t xml:space="preserve">Sản phẩm đã hết 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spacing w:after="0" w:line="240" w:lineRule="auto"/>
              <w:rPr/>
            </w:pPr>
            <w:r w:rsidDel="00000000" w:rsidR="00000000" w:rsidRPr="00000000">
              <w:rPr>
                <w:rtl w:val="0"/>
              </w:rPr>
              <w:t xml:space="preserve">Chuyển trạng thái thành “Đã dừng”, không tiếp tục hiển thị ở danh sách đang đẩy top.</w:t>
            </w:r>
          </w:p>
        </w:tc>
      </w:tr>
    </w:tbl>
    <w:p w:rsidR="00000000" w:rsidDel="00000000" w:rsidP="00000000" w:rsidRDefault="00000000" w:rsidRPr="00000000" w14:paraId="000009D0">
      <w:pPr>
        <w:keepLines w:val="1"/>
        <w:spacing w:after="140" w:before="100" w:line="252.00000000000003" w:lineRule="auto"/>
        <w:jc w:val="center"/>
        <w:rPr/>
      </w:pPr>
      <w:r w:rsidDel="00000000" w:rsidR="00000000" w:rsidRPr="00000000">
        <w:rPr>
          <w:rtl w:val="0"/>
        </w:rPr>
      </w:r>
    </w:p>
    <w:p w:rsidR="00000000" w:rsidDel="00000000" w:rsidP="00000000" w:rsidRDefault="00000000" w:rsidRPr="00000000" w14:paraId="000009D1">
      <w:pPr>
        <w:keepLines w:val="1"/>
        <w:spacing w:after="140" w:before="100" w:line="252.00000000000003" w:lineRule="auto"/>
        <w:jc w:val="center"/>
        <w:rPr/>
      </w:pPr>
      <w:r w:rsidDel="00000000" w:rsidR="00000000" w:rsidRPr="00000000">
        <w:rPr/>
        <w:drawing>
          <wp:inline distB="114300" distT="114300" distL="114300" distR="114300">
            <wp:extent cx="4010025" cy="4181475"/>
            <wp:effectExtent b="0" l="0" r="0" t="0"/>
            <wp:docPr id="228"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401002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keepLines w:val="1"/>
        <w:spacing w:after="140" w:before="100" w:line="252.00000000000003" w:lineRule="auto"/>
        <w:jc w:val="center"/>
        <w:rPr/>
      </w:pPr>
      <w:r w:rsidDel="00000000" w:rsidR="00000000" w:rsidRPr="00000000">
        <w:rPr>
          <w:rtl w:val="0"/>
        </w:rPr>
      </w:r>
    </w:p>
    <w:p w:rsidR="00000000" w:rsidDel="00000000" w:rsidP="00000000" w:rsidRDefault="00000000" w:rsidRPr="00000000" w14:paraId="000009D3">
      <w:pPr>
        <w:keepLines w:val="1"/>
        <w:spacing w:after="140" w:before="100" w:line="252.00000000000003" w:lineRule="auto"/>
        <w:jc w:val="center"/>
        <w:rPr/>
      </w:pPr>
      <w:r w:rsidDel="00000000" w:rsidR="00000000" w:rsidRPr="00000000">
        <w:rPr>
          <w:rtl w:val="0"/>
        </w:rPr>
      </w:r>
    </w:p>
    <w:tbl>
      <w:tblPr>
        <w:tblStyle w:val="Table82"/>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9.071485446342"/>
        <w:gridCol w:w="2421.715031407591"/>
        <w:gridCol w:w="4139.72529416969"/>
        <w:tblGridChange w:id="0">
          <w:tblGrid>
            <w:gridCol w:w="2509.071485446342"/>
            <w:gridCol w:w="2421.715031407591"/>
            <w:gridCol w:w="4139.7252941696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spacing w:after="0" w:line="240" w:lineRule="auto"/>
              <w:rPr/>
            </w:pPr>
            <w:r w:rsidDel="00000000" w:rsidR="00000000" w:rsidRPr="00000000">
              <w:rPr>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spacing w:after="0" w:line="240" w:lineRule="auto"/>
              <w:rPr/>
            </w:pPr>
            <w:r w:rsidDel="00000000" w:rsidR="00000000" w:rsidRPr="00000000">
              <w:rPr>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spacing w:after="0" w:line="240" w:lineRule="auto"/>
              <w:rPr/>
            </w:pPr>
            <w:r w:rsidDel="00000000" w:rsidR="00000000" w:rsidRPr="00000000">
              <w:rPr>
                <w:rtl w:val="0"/>
              </w:rPr>
              <w:t xml:space="preserve">Giao diện / Validation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spacing w:after="0" w:line="240" w:lineRule="auto"/>
              <w:rPr/>
            </w:pPr>
            <w:r w:rsidDel="00000000" w:rsidR="00000000" w:rsidRPr="00000000">
              <w:rPr>
                <w:rtl w:val="0"/>
              </w:rPr>
              <w:t xml:space="preserve">Nhập số Credit muốn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spacing w:after="0" w:line="240" w:lineRule="auto"/>
              <w:rPr/>
            </w:pPr>
            <w:r w:rsidDel="00000000" w:rsidR="00000000" w:rsidRPr="00000000">
              <w:rPr>
                <w:rtl w:val="0"/>
              </w:rPr>
              <w:t xml:space="preserve">Input chỉ cho phép nhập số nguyên từ 10 đến 100 Credit.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spacing w:after="0" w:line="240" w:lineRule="auto"/>
              <w:rPr/>
            </w:pPr>
            <w:r w:rsidDel="00000000" w:rsidR="00000000" w:rsidRPr="00000000">
              <w:rPr>
                <w:rtl w:val="0"/>
              </w:rPr>
              <w:t xml:space="preserve">Nhập nhỏ hơn 10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spacing w:after="0" w:line="240" w:lineRule="auto"/>
              <w:rPr/>
            </w:pPr>
            <w:r w:rsidDel="00000000" w:rsidR="00000000" w:rsidRPr="00000000">
              <w:rPr>
                <w:rtl w:val="0"/>
              </w:rPr>
              <w:t xml:space="preserve">“Số Credit phải từ 10 đến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spacing w:after="0" w:line="240" w:lineRule="auto"/>
              <w:rPr/>
            </w:pPr>
            <w:r w:rsidDel="00000000" w:rsidR="00000000" w:rsidRPr="00000000">
              <w:rPr>
                <w:rtl w:val="0"/>
              </w:rPr>
              <w:t xml:space="preserve">Không cho xác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spacing w:after="0" w:line="240" w:lineRule="auto"/>
              <w:rPr/>
            </w:pPr>
            <w:r w:rsidDel="00000000" w:rsidR="00000000" w:rsidRPr="00000000">
              <w:rPr>
                <w:rtl w:val="0"/>
              </w:rPr>
              <w:t xml:space="preserve">Nhập lớn hơn 100000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spacing w:after="0" w:line="240" w:lineRule="auto"/>
              <w:rPr/>
            </w:pPr>
            <w:r w:rsidDel="00000000" w:rsidR="00000000" w:rsidRPr="00000000">
              <w:rPr>
                <w:rtl w:val="0"/>
              </w:rPr>
              <w:t xml:space="preserve">“Số Credit phải từ 10 đến 100000”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spacing w:after="0" w:line="240" w:lineRule="auto"/>
              <w:rPr/>
            </w:pPr>
            <w:r w:rsidDel="00000000" w:rsidR="00000000" w:rsidRPr="00000000">
              <w:rPr>
                <w:rtl w:val="0"/>
              </w:rPr>
              <w:t xml:space="preserve">Không cho xác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spacing w:after="0" w:line="240" w:lineRule="auto"/>
              <w:rPr/>
            </w:pPr>
            <w:r w:rsidDel="00000000" w:rsidR="00000000" w:rsidRPr="00000000">
              <w:rPr>
                <w:rtl w:val="0"/>
              </w:rPr>
              <w:t xml:space="preserve">Nhập không phải số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after="0" w:line="240" w:lineRule="auto"/>
              <w:rPr/>
            </w:pPr>
            <w:r w:rsidDel="00000000" w:rsidR="00000000" w:rsidRPr="00000000">
              <w:rPr>
                <w:rtl w:val="0"/>
              </w:rPr>
              <w:t xml:space="preserve">“Credit phải là số nguyên”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after="0" w:line="240" w:lineRule="auto"/>
              <w:rPr/>
            </w:pPr>
            <w:r w:rsidDel="00000000" w:rsidR="00000000" w:rsidRPr="00000000">
              <w:rPr>
                <w:rtl w:val="0"/>
              </w:rPr>
              <w:t xml:space="preserve">Không cho xác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spacing w:after="0" w:line="240" w:lineRule="auto"/>
              <w:rPr/>
            </w:pPr>
            <w:r w:rsidDel="00000000" w:rsidR="00000000" w:rsidRPr="00000000">
              <w:rPr>
                <w:rtl w:val="0"/>
              </w:rPr>
              <w:t xml:space="preserve">Nhập Credit lớn hơn số Credit hiện có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0" w:line="240" w:lineRule="auto"/>
              <w:rPr/>
            </w:pPr>
            <w:r w:rsidDel="00000000" w:rsidR="00000000" w:rsidRPr="00000000">
              <w:rPr>
                <w:rtl w:val="0"/>
              </w:rPr>
              <w:t xml:space="preserve">“Số Credit không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after="0" w:line="240" w:lineRule="auto"/>
              <w:rPr/>
            </w:pPr>
            <w:r w:rsidDel="00000000" w:rsidR="00000000" w:rsidRPr="00000000">
              <w:rPr>
                <w:rtl w:val="0"/>
              </w:rPr>
              <w:t xml:space="preserve">Không cho xác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spacing w:after="0" w:line="240" w:lineRule="auto"/>
              <w:rPr/>
            </w:pPr>
            <w:r w:rsidDel="00000000" w:rsidR="00000000" w:rsidRPr="00000000">
              <w:rPr>
                <w:rtl w:val="0"/>
              </w:rPr>
              <w:t xml:space="preserve">Nhập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0" w:line="240" w:lineRule="auto"/>
              <w:rPr/>
            </w:pPr>
            <w:r w:rsidDel="00000000" w:rsidR="00000000" w:rsidRPr="00000000">
              <w:rPr>
                <w:rtl w:val="0"/>
              </w:rPr>
              <w:t xml:space="preserve">Tự động tính lại thời gian đẩy top / chi phí / số dư sau khi đẩy.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spacing w:after="0" w:line="240" w:lineRule="auto"/>
              <w:rPr/>
            </w:pPr>
            <w:r w:rsidDel="00000000" w:rsidR="00000000" w:rsidRPr="00000000">
              <w:rPr>
                <w:rtl w:val="0"/>
              </w:rPr>
              <w:t xml:space="preserve">Nhấn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spacing w:after="0" w:line="240" w:lineRule="auto"/>
              <w:rPr/>
            </w:pPr>
            <w:r w:rsidDel="00000000" w:rsidR="00000000" w:rsidRPr="00000000">
              <w:rPr>
                <w:rtl w:val="0"/>
              </w:rPr>
              <w:t xml:space="preserve">“Đẩy top sản phẩm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spacing w:after="0" w:line="240" w:lineRule="auto"/>
              <w:rPr/>
            </w:pPr>
            <w:r w:rsidDel="00000000" w:rsidR="00000000" w:rsidRPr="00000000">
              <w:rPr>
                <w:rtl w:val="0"/>
              </w:rPr>
              <w:t xml:space="preserve">Trừ số Credit đã nhập và kích hoạt đẩy top cho sản phẩm.</w:t>
            </w:r>
          </w:p>
        </w:tc>
      </w:tr>
    </w:tbl>
    <w:p w:rsidR="00000000" w:rsidDel="00000000" w:rsidP="00000000" w:rsidRDefault="00000000" w:rsidRPr="00000000" w14:paraId="000009EC">
      <w:pPr>
        <w:keepLines w:val="1"/>
        <w:spacing w:after="140" w:before="100" w:line="252.00000000000003" w:lineRule="auto"/>
        <w:jc w:val="center"/>
        <w:rPr/>
      </w:pPr>
      <w:r w:rsidDel="00000000" w:rsidR="00000000" w:rsidRPr="00000000">
        <w:rPr>
          <w:rtl w:val="0"/>
        </w:rPr>
      </w:r>
    </w:p>
    <w:p w:rsidR="00000000" w:rsidDel="00000000" w:rsidP="00000000" w:rsidRDefault="00000000" w:rsidRPr="00000000" w14:paraId="000009ED">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rtl w:val="0"/>
        </w:rPr>
      </w:r>
    </w:p>
    <w:bookmarkStart w:colFirst="0" w:colLast="0" w:name="bookmark=id.gh0pdt4jzg84" w:id="210"/>
    <w:bookmarkEnd w:id="210"/>
    <w:bookmarkStart w:colFirst="0" w:colLast="0" w:name="bookmark=id.viq8dbqmxgpb" w:id="211"/>
    <w:bookmarkEnd w:id="211"/>
    <w:p w:rsidR="00000000" w:rsidDel="00000000" w:rsidP="00000000" w:rsidRDefault="00000000" w:rsidRPr="00000000" w14:paraId="000009EE">
      <w:pPr>
        <w:pStyle w:val="Heading3"/>
        <w:pageBreakBefore w:val="0"/>
        <w:rPr/>
      </w:pPr>
      <w:r w:rsidDel="00000000" w:rsidR="00000000" w:rsidRPr="00000000">
        <w:rPr>
          <w:rtl w:val="0"/>
        </w:rPr>
        <w:t xml:space="preserve">3.6. Trang xác nhận hoặc từ chối đơn mua</w:t>
      </w:r>
    </w:p>
    <w:tbl>
      <w:tblPr>
        <w:tblStyle w:val="Table83"/>
        <w:tblW w:w="493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5"/>
        <w:tblGridChange w:id="0">
          <w:tblGrid>
            <w:gridCol w:w="4935"/>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9EF">
            <w:pPr>
              <w:spacing w:after="0" w:lineRule="auto"/>
              <w:rPr/>
            </w:pPr>
            <w:r w:rsidDel="00000000" w:rsidR="00000000" w:rsidRPr="00000000">
              <w:rPr/>
              <w:drawing>
                <wp:inline distB="114300" distT="114300" distL="114300" distR="114300">
                  <wp:extent cx="3057525" cy="3067050"/>
                  <wp:effectExtent b="0" l="0" r="0" t="0"/>
                  <wp:docPr id="216"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3057525" cy="3067050"/>
                          </a:xfrm>
                          <a:prstGeom prst="rect"/>
                          <a:ln/>
                        </pic:spPr>
                      </pic:pic>
                    </a:graphicData>
                  </a:graphic>
                </wp:inline>
              </w:drawing>
            </w:r>
            <w:r w:rsidDel="00000000" w:rsidR="00000000" w:rsidRPr="00000000">
              <w:rPr>
                <w:rtl w:val="0"/>
              </w:rPr>
            </w:r>
          </w:p>
        </w:tc>
      </w:tr>
    </w:tbl>
    <w:bookmarkStart w:colFirst="0" w:colLast="0" w:name="bookmark=id.fz06i7qqqde4" w:id="212"/>
    <w:bookmarkEnd w:id="212"/>
    <w:bookmarkStart w:colFirst="0" w:colLast="0" w:name="bookmark=id.8jez6ssnnra6" w:id="213"/>
    <w:bookmarkEnd w:id="213"/>
    <w:p w:rsidR="00000000" w:rsidDel="00000000" w:rsidP="00000000" w:rsidRDefault="00000000" w:rsidRPr="00000000" w14:paraId="000009F0">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27: Trang xác nhận hoặc từ chối đơn mua  C06</w:t>
      </w:r>
    </w:p>
    <w:p w:rsidR="00000000" w:rsidDel="00000000" w:rsidP="00000000" w:rsidRDefault="00000000" w:rsidRPr="00000000" w14:paraId="000009F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p w:rsidR="00000000" w:rsidDel="00000000" w:rsidP="00000000" w:rsidRDefault="00000000" w:rsidRPr="00000000" w14:paraId="000009F2">
      <w:pPr>
        <w:keepLines w:val="1"/>
        <w:spacing w:after="140" w:before="100" w:line="252.00000000000003" w:lineRule="auto"/>
        <w:jc w:val="center"/>
        <w:rPr/>
      </w:pPr>
      <w:r w:rsidDel="00000000" w:rsidR="00000000" w:rsidRPr="00000000">
        <w:rPr>
          <w:rtl w:val="0"/>
        </w:rPr>
      </w:r>
    </w:p>
    <w:tbl>
      <w:tblPr>
        <w:tblStyle w:val="Table84"/>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7099000265416"/>
        <w:gridCol w:w="2771.1408475625944"/>
        <w:gridCol w:w="4736.661063434487"/>
        <w:tblGridChange w:id="0">
          <w:tblGrid>
            <w:gridCol w:w="1562.7099000265416"/>
            <w:gridCol w:w="2771.1408475625944"/>
            <w:gridCol w:w="4736.66106343448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spacing w:after="0" w:line="240" w:lineRule="auto"/>
              <w:rPr/>
            </w:pPr>
            <w:r w:rsidDel="00000000" w:rsidR="00000000" w:rsidRPr="00000000">
              <w:rPr>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spacing w:after="0" w:line="240" w:lineRule="auto"/>
              <w:rPr/>
            </w:pPr>
            <w:r w:rsidDel="00000000" w:rsidR="00000000" w:rsidRPr="00000000">
              <w:rPr>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spacing w:after="0" w:line="240" w:lineRule="auto"/>
              <w:rPr/>
            </w:pPr>
            <w:r w:rsidDel="00000000" w:rsidR="00000000" w:rsidRPr="00000000">
              <w:rPr>
                <w:rtl w:val="0"/>
              </w:rPr>
              <w:t xml:space="preserve">Giao diện /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spacing w:after="0" w:line="240" w:lineRule="auto"/>
              <w:rPr/>
            </w:pPr>
            <w:r w:rsidDel="00000000" w:rsidR="00000000" w:rsidRPr="00000000">
              <w:rPr>
                <w:rtl w:val="0"/>
              </w:rPr>
              <w:t xml:space="preserve">Chọn Còn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spacing w:after="0" w:line="240" w:lineRule="auto"/>
              <w:rPr/>
            </w:pPr>
            <w:r w:rsidDel="00000000" w:rsidR="00000000" w:rsidRPr="00000000">
              <w:rPr>
                <w:rtl w:val="0"/>
              </w:rPr>
              <w:t xml:space="preserve">Xác nhận sản phẩm còn hàng để tiếp tục xử lý đơn.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spacing w:after="0" w:line="240" w:lineRule="auto"/>
              <w:rPr/>
            </w:pPr>
            <w:r w:rsidDel="00000000" w:rsidR="00000000" w:rsidRPr="00000000">
              <w:rPr>
                <w:rtl w:val="0"/>
              </w:rPr>
              <w:t xml:space="preserve">Chọn Hết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spacing w:after="0" w:line="240" w:lineRule="auto"/>
              <w:rPr/>
            </w:pPr>
            <w:r w:rsidDel="00000000" w:rsidR="00000000" w:rsidRPr="00000000">
              <w:rPr>
                <w:rtl w:val="0"/>
              </w:rPr>
              <w:t xml:space="preserve">Xác nhận sản phẩm hết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spacing w:after="0" w:line="240" w:lineRule="auto"/>
              <w:rPr/>
            </w:pPr>
            <w:r w:rsidDel="00000000" w:rsidR="00000000" w:rsidRPr="00000000">
              <w:rPr>
                <w:rtl w:val="0"/>
              </w:rPr>
              <w:t xml:space="preserve">Nhập Lý do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spacing w:after="0" w:line="240" w:lineRule="auto"/>
              <w:rPr/>
            </w:pPr>
            <w:r w:rsidDel="00000000" w:rsidR="00000000" w:rsidRPr="00000000">
              <w:rPr>
                <w:rtl w:val="0"/>
              </w:rPr>
              <w:t xml:space="preserve">Không bắt buộc, tối đa 500 ký tự. Có thể bỏ trống.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spacing w:after="0" w:line="240" w:lineRule="auto"/>
              <w:rPr/>
            </w:pPr>
            <w:r w:rsidDel="00000000" w:rsidR="00000000" w:rsidRPr="00000000">
              <w:rPr>
                <w:rtl w:val="0"/>
              </w:rPr>
              <w:t xml:space="preserve">Nhập lý do &gt; 500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spacing w:after="0" w:line="240" w:lineRule="auto"/>
              <w:rPr/>
            </w:pPr>
            <w:r w:rsidDel="00000000" w:rsidR="00000000" w:rsidRPr="00000000">
              <w:rPr>
                <w:rtl w:val="0"/>
              </w:rPr>
              <w:t xml:space="preserve">“Lý do từ chối không được vượt quá 500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spacing w:after="0" w:line="240" w:lineRule="auto"/>
              <w:rPr/>
            </w:pPr>
            <w:r w:rsidDel="00000000" w:rsidR="00000000" w:rsidRPr="00000000">
              <w:rPr>
                <w:rtl w:val="0"/>
              </w:rPr>
              <w:t xml:space="preserve">Không cho thực hiện thao tác cho đến khi nội dung hợp lệ.</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spacing w:after="0" w:line="240" w:lineRule="auto"/>
              <w:rPr/>
            </w:pPr>
            <w:r w:rsidDel="00000000" w:rsidR="00000000" w:rsidRPr="00000000">
              <w:rPr>
                <w:rtl w:val="0"/>
              </w:rPr>
              <w:t xml:space="preserve">Nhấn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spacing w:after="0" w:line="240" w:lineRule="auto"/>
              <w:rPr/>
            </w:pPr>
            <w:r w:rsidDel="00000000" w:rsidR="00000000" w:rsidRPr="00000000">
              <w:rPr>
                <w:rtl w:val="0"/>
              </w:rPr>
              <w:t xml:space="preserve">“Đã từ chối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spacing w:after="0" w:line="240" w:lineRule="auto"/>
              <w:rPr/>
            </w:pPr>
            <w:r w:rsidDel="00000000" w:rsidR="00000000" w:rsidRPr="00000000">
              <w:rPr>
                <w:rtl w:val="0"/>
              </w:rPr>
              <w:t xml:space="preserve">Cập nhật trạng thái đơn hàng và lưu CancelReason nếu người dùng có nhập. Nếu bỏ trống thì CancelReason = NULL.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spacing w:after="0" w:line="240" w:lineRule="auto"/>
              <w:rPr/>
            </w:pPr>
            <w:r w:rsidDel="00000000" w:rsidR="00000000" w:rsidRPr="00000000">
              <w:rPr>
                <w:rtl w:val="0"/>
              </w:rPr>
              <w:t xml:space="preserve">Nhấn Chấp nhận + Còn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spacing w:after="0" w:line="240" w:lineRule="auto"/>
              <w:rPr/>
            </w:pPr>
            <w:r w:rsidDel="00000000" w:rsidR="00000000" w:rsidRPr="00000000">
              <w:rPr>
                <w:rtl w:val="0"/>
              </w:rPr>
              <w:t xml:space="preserve">“Đã chấp nhận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spacing w:after="0" w:line="240" w:lineRule="auto"/>
              <w:rPr/>
            </w:pPr>
            <w:r w:rsidDel="00000000" w:rsidR="00000000" w:rsidRPr="00000000">
              <w:rPr>
                <w:rtl w:val="0"/>
              </w:rPr>
              <w:t xml:space="preserve">Cập nhật trạng thái đơn hàng sang trạng thái tiếp theo.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spacing w:after="0" w:line="240" w:lineRule="auto"/>
              <w:rPr/>
            </w:pPr>
            <w:r w:rsidDel="00000000" w:rsidR="00000000" w:rsidRPr="00000000">
              <w:rPr>
                <w:rtl w:val="0"/>
              </w:rPr>
              <w:t xml:space="preserve">Nhấn Chấp nhận + Hết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9">
            <w:pPr>
              <w:spacing w:after="0" w:line="240" w:lineRule="auto"/>
              <w:rPr/>
            </w:pPr>
            <w:r w:rsidDel="00000000" w:rsidR="00000000" w:rsidRPr="00000000">
              <w:rPr>
                <w:rtl w:val="0"/>
              </w:rPr>
              <w:t xml:space="preserve">“Không thể chấp nhận đơn hàng vì sản phẩm đã hết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spacing w:after="0" w:line="240" w:lineRule="auto"/>
              <w:rPr/>
            </w:pPr>
            <w:r w:rsidDel="00000000" w:rsidR="00000000" w:rsidRPr="00000000">
              <w:rPr>
                <w:rtl w:val="0"/>
              </w:rPr>
              <w:t xml:space="preserve">Không cập nhật đơn hàng sang trạng thái chấp nhận.</w:t>
            </w:r>
          </w:p>
        </w:tc>
      </w:tr>
    </w:tbl>
    <w:p w:rsidR="00000000" w:rsidDel="00000000" w:rsidP="00000000" w:rsidRDefault="00000000" w:rsidRPr="00000000" w14:paraId="00000A0B">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bookmarkStart w:colFirst="0" w:colLast="0" w:name="bookmark=id.15nfn55uz14o" w:id="214"/>
    <w:bookmarkEnd w:id="214"/>
    <w:bookmarkStart w:colFirst="0" w:colLast="0" w:name="bookmark=id.8pamgs3dj36w" w:id="215"/>
    <w:bookmarkEnd w:id="215"/>
    <w:p w:rsidR="00000000" w:rsidDel="00000000" w:rsidP="00000000" w:rsidRDefault="00000000" w:rsidRPr="00000000" w14:paraId="00000A0C">
      <w:pPr>
        <w:pStyle w:val="Heading3"/>
        <w:pageBreakBefore w:val="1"/>
        <w:rPr/>
      </w:pPr>
      <w:r w:rsidDel="00000000" w:rsidR="00000000" w:rsidRPr="00000000">
        <w:rPr>
          <w:rtl w:val="0"/>
        </w:rPr>
        <w:t xml:space="preserve">3.7. Trang chuẩn bị và bàn giao hàng</w:t>
      </w:r>
    </w:p>
    <w:tbl>
      <w:tblPr>
        <w:tblStyle w:val="Table85"/>
        <w:tblW w:w="1137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1370"/>
        <w:tblGridChange w:id="0">
          <w:tblGrid>
            <w:gridCol w:w="11370"/>
          </w:tblGrid>
        </w:tblGridChange>
      </w:tblGrid>
      <w:tr>
        <w:trPr>
          <w:cantSplit w:val="1"/>
          <w:trHeight w:val="6765" w:hRule="atLeast"/>
          <w:tblHeader w:val="0"/>
        </w:trPr>
        <w:tc>
          <w:tcPr>
            <w:tcMar>
              <w:top w:w="90.0" w:type="dxa"/>
              <w:left w:w="95.0" w:type="dxa"/>
              <w:bottom w:w="90.0" w:type="dxa"/>
              <w:right w:w="95.0" w:type="dxa"/>
            </w:tcMar>
            <w:vAlign w:val="center"/>
          </w:tcPr>
          <w:p w:rsidR="00000000" w:rsidDel="00000000" w:rsidP="00000000" w:rsidRDefault="00000000" w:rsidRPr="00000000" w14:paraId="00000A0D">
            <w:pPr>
              <w:spacing w:after="0" w:lineRule="auto"/>
              <w:rPr/>
            </w:pPr>
            <w:r w:rsidDel="00000000" w:rsidR="00000000" w:rsidRPr="00000000">
              <w:rPr/>
              <w:drawing>
                <wp:inline distB="114300" distT="114300" distL="114300" distR="114300">
                  <wp:extent cx="7058978" cy="4137345"/>
                  <wp:effectExtent b="0" l="0" r="0" t="0"/>
                  <wp:docPr id="217"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7058978" cy="4137345"/>
                          </a:xfrm>
                          <a:prstGeom prst="rect"/>
                          <a:ln/>
                        </pic:spPr>
                      </pic:pic>
                    </a:graphicData>
                  </a:graphic>
                </wp:inline>
              </w:drawing>
            </w:r>
            <w:r w:rsidDel="00000000" w:rsidR="00000000" w:rsidRPr="00000000">
              <w:rPr>
                <w:rtl w:val="0"/>
              </w:rPr>
            </w:r>
          </w:p>
        </w:tc>
      </w:tr>
    </w:tbl>
    <w:bookmarkStart w:colFirst="0" w:colLast="0" w:name="bookmark=id.hwg8gg41w7vy" w:id="216"/>
    <w:bookmarkEnd w:id="216"/>
    <w:bookmarkStart w:colFirst="0" w:colLast="0" w:name="bookmark=id.g1avak5wnus6" w:id="217"/>
    <w:bookmarkEnd w:id="217"/>
    <w:p w:rsidR="00000000" w:rsidDel="00000000" w:rsidP="00000000" w:rsidRDefault="00000000" w:rsidRPr="00000000" w14:paraId="00000A0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rPr>
      </w:pPr>
      <w:r w:rsidDel="00000000" w:rsidR="00000000" w:rsidRPr="00000000">
        <w:rPr>
          <w:i w:val="1"/>
          <w:iCs w:val="1"/>
          <w:smallCaps w:val="0"/>
          <w:strike w:val="0"/>
          <w:color w:val="000000"/>
          <w:u w:val="none"/>
          <w:shd w:fill="auto" w:val="clear"/>
          <w:vertAlign w:val="baseline"/>
          <w:rtl w:val="0"/>
        </w:rPr>
        <w:t xml:space="preserve">Hình 28: Trang chuẩn bị và bàn giao hàng  C07</w:t>
      </w:r>
      <w:r w:rsidDel="00000000" w:rsidR="00000000" w:rsidRPr="00000000">
        <w:rPr>
          <w:rtl w:val="0"/>
        </w:rPr>
      </w:r>
    </w:p>
    <w:p w:rsidR="00000000" w:rsidDel="00000000" w:rsidP="00000000" w:rsidRDefault="00000000" w:rsidRPr="00000000" w14:paraId="00000A0F">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p w:rsidR="00000000" w:rsidDel="00000000" w:rsidP="00000000" w:rsidRDefault="00000000" w:rsidRPr="00000000" w14:paraId="00000A10">
      <w:pPr>
        <w:keepLines w:val="1"/>
        <w:spacing w:after="140" w:before="100" w:line="252.00000000000003" w:lineRule="auto"/>
        <w:jc w:val="center"/>
        <w:rPr/>
      </w:pPr>
      <w:r w:rsidDel="00000000" w:rsidR="00000000" w:rsidRPr="00000000">
        <w:rPr>
          <w:rtl w:val="0"/>
        </w:rPr>
      </w:r>
    </w:p>
    <w:tbl>
      <w:tblPr>
        <w:tblStyle w:val="Table8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254534194462"/>
        <w:gridCol w:w="2101.408033265505"/>
        <w:gridCol w:w="5027.849243563656"/>
        <w:tblGridChange w:id="0">
          <w:tblGrid>
            <w:gridCol w:w="1941.254534194462"/>
            <w:gridCol w:w="2101.408033265505"/>
            <w:gridCol w:w="5027.84924356365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1">
            <w:pPr>
              <w:spacing w:after="0" w:line="240" w:lineRule="auto"/>
              <w:rPr/>
            </w:pPr>
            <w:r w:rsidDel="00000000" w:rsidR="00000000" w:rsidRPr="00000000">
              <w:rPr>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2">
            <w:pPr>
              <w:spacing w:after="0" w:line="240" w:lineRule="auto"/>
              <w:rPr/>
            </w:pPr>
            <w:r w:rsidDel="00000000" w:rsidR="00000000" w:rsidRPr="00000000">
              <w:rPr>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3">
            <w:pPr>
              <w:spacing w:after="0" w:line="240" w:lineRule="auto"/>
              <w:rPr/>
            </w:pPr>
            <w:r w:rsidDel="00000000" w:rsidR="00000000" w:rsidRPr="00000000">
              <w:rPr>
                <w:rtl w:val="0"/>
              </w:rPr>
              <w:t xml:space="preserve">Giao diện / Xử lý</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4">
            <w:pPr>
              <w:spacing w:after="0" w:line="240" w:lineRule="auto"/>
              <w:rPr/>
            </w:pPr>
            <w:r w:rsidDel="00000000" w:rsidR="00000000" w:rsidRPr="00000000">
              <w:rPr>
                <w:rtl w:val="0"/>
              </w:rPr>
              <w:t xml:space="preserve">Mở trang chuẩn bị và bàn 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6">
            <w:pPr>
              <w:spacing w:after="0" w:line="240" w:lineRule="auto"/>
              <w:rPr/>
            </w:pPr>
            <w:r w:rsidDel="00000000" w:rsidR="00000000" w:rsidRPr="00000000">
              <w:rPr>
                <w:rtl w:val="0"/>
              </w:rPr>
              <w:t xml:space="preserve">Hiển thị thông tin đơn hàng, phương thức giao hàng, thông tin giao vận, trạng thái đóng gói, xác nhận bàn giao và ghi chú.</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7">
            <w:pPr>
              <w:spacing w:after="0" w:line="240" w:lineRule="auto"/>
              <w:rPr/>
            </w:pPr>
            <w:r w:rsidDel="00000000" w:rsidR="00000000" w:rsidRPr="00000000">
              <w:rPr>
                <w:rtl w:val="0"/>
              </w:rPr>
              <w:t xml:space="preserve">Hiển thị thông tin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9">
            <w:pPr>
              <w:spacing w:after="0" w:line="240" w:lineRule="auto"/>
              <w:rPr/>
            </w:pPr>
            <w:r w:rsidDel="00000000" w:rsidR="00000000" w:rsidRPr="00000000">
              <w:rPr>
                <w:rtl w:val="0"/>
              </w:rPr>
              <w:t xml:space="preserve">Hiển thị mã đơn, khách hàng, số điện thoại và thông tin liên quan từ Orders và Users.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A">
            <w:pPr>
              <w:spacing w:after="0" w:line="240" w:lineRule="auto"/>
              <w:rPr/>
            </w:pPr>
            <w:r w:rsidDel="00000000" w:rsidR="00000000" w:rsidRPr="00000000">
              <w:rPr>
                <w:rtl w:val="0"/>
              </w:rPr>
              <w:t xml:space="preserve">Hiển thị địa chỉ 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C">
            <w:pPr>
              <w:spacing w:after="0" w:line="240" w:lineRule="auto"/>
              <w:rPr/>
            </w:pPr>
            <w:r w:rsidDel="00000000" w:rsidR="00000000" w:rsidRPr="00000000">
              <w:rPr>
                <w:rtl w:val="0"/>
              </w:rPr>
              <w:t xml:space="preserve">Lấy từ Orders.ReceiverAddress và hiển thị địa chỉ nhận hàng của khách.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D">
            <w:pPr>
              <w:spacing w:after="0" w:line="240" w:lineRule="auto"/>
              <w:rPr/>
            </w:pPr>
            <w:r w:rsidDel="00000000" w:rsidR="00000000" w:rsidRPr="00000000">
              <w:rPr>
                <w:rtl w:val="0"/>
              </w:rPr>
              <w:t xml:space="preserve">Chọn Phương thức 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F">
            <w:pPr>
              <w:spacing w:after="0" w:line="240" w:lineRule="auto"/>
              <w:rPr/>
            </w:pPr>
            <w:r w:rsidDel="00000000" w:rsidR="00000000" w:rsidRPr="00000000">
              <w:rPr>
                <w:rtl w:val="0"/>
              </w:rPr>
              <w:t xml:space="preserve">Cho phép chọn phương thức giao hàng phù hợp với Orders.DeliveryMethod; hiển thị phí giao hàng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0">
            <w:pPr>
              <w:spacing w:after="0" w:line="240" w:lineRule="auto"/>
              <w:rPr/>
            </w:pPr>
            <w:r w:rsidDel="00000000" w:rsidR="00000000" w:rsidRPr="00000000">
              <w:rPr>
                <w:rtl w:val="0"/>
              </w:rPr>
              <w:t xml:space="preserve">Hiển thị thông tin giao vận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2">
            <w:pPr>
              <w:spacing w:after="0" w:line="240" w:lineRule="auto"/>
              <w:rPr/>
            </w:pPr>
            <w:r w:rsidDel="00000000" w:rsidR="00000000" w:rsidRPr="00000000">
              <w:rPr>
                <w:rtl w:val="0"/>
              </w:rPr>
              <w:t xml:space="preserve">Hiển thị mã giao vận, tài xế được phân công và phí giao hàng từ bảng Deliveries.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3">
            <w:pPr>
              <w:spacing w:after="0" w:line="240" w:lineRule="auto"/>
              <w:rPr/>
            </w:pPr>
            <w:r w:rsidDel="00000000" w:rsidR="00000000" w:rsidRPr="00000000">
              <w:rPr>
                <w:rtl w:val="0"/>
              </w:rPr>
              <w:t xml:space="preserve">Hiển thị trạng thái đóng gói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5">
            <w:pPr>
              <w:spacing w:after="0" w:line="240" w:lineRule="auto"/>
              <w:rPr/>
            </w:pPr>
            <w:r w:rsidDel="00000000" w:rsidR="00000000" w:rsidRPr="00000000">
              <w:rPr>
                <w:rtl w:val="0"/>
              </w:rPr>
              <w:t xml:space="preserve">Cho phép người bán xác nhận đơn hàng đã được chuẩn bị/đóng gói xong trước khi bàn giao.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6">
            <w:pPr>
              <w:spacing w:after="0" w:line="240" w:lineRule="auto"/>
              <w:rPr/>
            </w:pPr>
            <w:r w:rsidDel="00000000" w:rsidR="00000000" w:rsidRPr="00000000">
              <w:rPr>
                <w:rtl w:val="0"/>
              </w:rPr>
              <w:t xml:space="preserve">Chưa đóng gói xong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7">
            <w:pPr>
              <w:spacing w:after="0" w:line="240" w:lineRule="auto"/>
              <w:rPr/>
            </w:pPr>
            <w:r w:rsidDel="00000000" w:rsidR="00000000" w:rsidRPr="00000000">
              <w:rPr>
                <w:rtl w:val="0"/>
              </w:rPr>
              <w:t xml:space="preserve">“Vui lòng hoàn tất đóng gói trước khi bàn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8">
            <w:pPr>
              <w:spacing w:after="0" w:line="240" w:lineRule="auto"/>
              <w:rPr/>
            </w:pPr>
            <w:r w:rsidDel="00000000" w:rsidR="00000000" w:rsidRPr="00000000">
              <w:rPr>
                <w:rtl w:val="0"/>
              </w:rPr>
              <w:t xml:space="preserve">Không cho phép xác nhận bàn giao cho tài xế.</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9">
            <w:pPr>
              <w:spacing w:after="0" w:line="240" w:lineRule="auto"/>
              <w:rPr/>
            </w:pPr>
            <w:r w:rsidDel="00000000" w:rsidR="00000000" w:rsidRPr="00000000">
              <w:rPr>
                <w:rtl w:val="0"/>
              </w:rPr>
              <w:t xml:space="preserve">Chọn Bàn giao hàng cho 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B">
            <w:pPr>
              <w:spacing w:after="0" w:line="240" w:lineRule="auto"/>
              <w:rPr/>
            </w:pPr>
            <w:r w:rsidDel="00000000" w:rsidR="00000000" w:rsidRPr="00000000">
              <w:rPr>
                <w:rtl w:val="0"/>
              </w:rPr>
              <w:t xml:space="preserve">Hiển thị lựa chọn xác nhận người bán đã bàn giao hàng cho tài xế.</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C">
            <w:pPr>
              <w:spacing w:after="0" w:line="240" w:lineRule="auto"/>
              <w:rPr/>
            </w:pPr>
            <w:r w:rsidDel="00000000" w:rsidR="00000000" w:rsidRPr="00000000">
              <w:rPr>
                <w:rtl w:val="0"/>
              </w:rPr>
              <w:t xml:space="preserve">Nhấn Xác nhận bàn giao khi chưa có 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D">
            <w:pPr>
              <w:spacing w:after="0" w:line="240" w:lineRule="auto"/>
              <w:rPr/>
            </w:pPr>
            <w:r w:rsidDel="00000000" w:rsidR="00000000" w:rsidRPr="00000000">
              <w:rPr>
                <w:rtl w:val="0"/>
              </w:rPr>
              <w:t xml:space="preserve">“Đơn hàng chưa được phân công 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E">
            <w:pPr>
              <w:spacing w:after="0" w:line="240" w:lineRule="auto"/>
              <w:rPr/>
            </w:pPr>
            <w:r w:rsidDel="00000000" w:rsidR="00000000" w:rsidRPr="00000000">
              <w:rPr>
                <w:rtl w:val="0"/>
              </w:rPr>
              <w:t xml:space="preserve">Không cho phép xác nhận bàn giao.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F">
            <w:pPr>
              <w:spacing w:after="0" w:line="240" w:lineRule="auto"/>
              <w:rPr/>
            </w:pPr>
            <w:r w:rsidDel="00000000" w:rsidR="00000000" w:rsidRPr="00000000">
              <w:rPr>
                <w:rtl w:val="0"/>
              </w:rPr>
              <w:t xml:space="preserve">Nhấn Xác nhận bàn giao khi chưa đóng gói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0">
            <w:pPr>
              <w:spacing w:after="0" w:line="240" w:lineRule="auto"/>
              <w:rPr/>
            </w:pPr>
            <w:r w:rsidDel="00000000" w:rsidR="00000000" w:rsidRPr="00000000">
              <w:rPr>
                <w:rtl w:val="0"/>
              </w:rPr>
              <w:t xml:space="preserve">“Vui lòng hoàn tất đóng gói trước khi bàn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1">
            <w:pPr>
              <w:spacing w:after="0" w:line="240" w:lineRule="auto"/>
              <w:rPr/>
            </w:pPr>
            <w:r w:rsidDel="00000000" w:rsidR="00000000" w:rsidRPr="00000000">
              <w:rPr>
                <w:rtl w:val="0"/>
              </w:rPr>
              <w:t xml:space="preserve">Không cập nhật trạng thái giao hàng.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2">
            <w:pPr>
              <w:spacing w:after="0" w:line="240" w:lineRule="auto"/>
              <w:rPr/>
            </w:pPr>
            <w:r w:rsidDel="00000000" w:rsidR="00000000" w:rsidRPr="00000000">
              <w:rPr>
                <w:rtl w:val="0"/>
              </w:rPr>
              <w:t xml:space="preserve">Nhấn Xác nhận bàn giao khi đủ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3">
            <w:pPr>
              <w:spacing w:after="0" w:line="240" w:lineRule="auto"/>
              <w:rPr/>
            </w:pPr>
            <w:r w:rsidDel="00000000" w:rsidR="00000000" w:rsidRPr="00000000">
              <w:rPr>
                <w:rtl w:val="0"/>
              </w:rPr>
              <w:t xml:space="preserve">“Bàn giao hàng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4">
            <w:pPr>
              <w:spacing w:after="0" w:line="240" w:lineRule="auto"/>
              <w:rPr/>
            </w:pPr>
            <w:r w:rsidDel="00000000" w:rsidR="00000000" w:rsidRPr="00000000">
              <w:rPr>
                <w:rtl w:val="0"/>
              </w:rPr>
              <w:t xml:space="preserve">Cập nhật Deliveries.PickedUpAt, cập nhật Deliveries.Status sang trạng thái tiếp theo và ghi nhận thời điểm bàn giao.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5">
            <w:pPr>
              <w:spacing w:after="0" w:line="240" w:lineRule="auto"/>
              <w:rPr/>
            </w:pPr>
            <w:r w:rsidDel="00000000" w:rsidR="00000000" w:rsidRPr="00000000">
              <w:rPr>
                <w:rtl w:val="0"/>
              </w:rPr>
              <w:t xml:space="preserve">Nhập 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7">
            <w:pPr>
              <w:spacing w:after="0" w:line="240" w:lineRule="auto"/>
              <w:rPr/>
            </w:pPr>
            <w:r w:rsidDel="00000000" w:rsidR="00000000" w:rsidRPr="00000000">
              <w:rPr>
                <w:rtl w:val="0"/>
              </w:rPr>
              <w:t xml:space="preserve">Không bắt buộc. Cho phép người bán nhập ghi chú liên quan đến việc bàn giao.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8">
            <w:pPr>
              <w:spacing w:after="0" w:line="240" w:lineRule="auto"/>
              <w:rPr/>
            </w:pPr>
            <w:r w:rsidDel="00000000" w:rsidR="00000000" w:rsidRPr="00000000">
              <w:rPr>
                <w:rtl w:val="0"/>
              </w:rPr>
              <w:t xml:space="preserve">Ghi chú vượt quá giới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9">
            <w:pPr>
              <w:spacing w:after="0" w:line="240" w:lineRule="auto"/>
              <w:rPr/>
            </w:pPr>
            <w:r w:rsidDel="00000000" w:rsidR="00000000" w:rsidRPr="00000000">
              <w:rPr>
                <w:rtl w:val="0"/>
              </w:rPr>
              <w:t xml:space="preserve">“Ghi chú không được vượt quá 500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A">
            <w:pPr>
              <w:spacing w:after="0" w:line="240" w:lineRule="auto"/>
              <w:rPr/>
            </w:pPr>
            <w:r w:rsidDel="00000000" w:rsidR="00000000" w:rsidRPr="00000000">
              <w:rPr>
                <w:rtl w:val="0"/>
              </w:rPr>
              <w:t xml:space="preserve">Không cho xác nhận cho đến khi nội dung hợp lệ.</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B">
            <w:pPr>
              <w:spacing w:after="0" w:line="240" w:lineRule="auto"/>
              <w:rPr/>
            </w:pPr>
            <w:r w:rsidDel="00000000" w:rsidR="00000000" w:rsidRPr="00000000">
              <w:rPr>
                <w:rtl w:val="0"/>
              </w:rPr>
              <w:t xml:space="preserve">Bàn giao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C">
            <w:pPr>
              <w:spacing w:after="0" w:line="240" w:lineRule="auto"/>
              <w:rPr/>
            </w:pPr>
            <w:r w:rsidDel="00000000" w:rsidR="00000000" w:rsidRPr="00000000">
              <w:rPr>
                <w:rtl w:val="0"/>
              </w:rPr>
              <w:t xml:space="preserve">“Không thể xác nhận bàn giao,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D">
            <w:pPr>
              <w:spacing w:after="0" w:line="240" w:lineRule="auto"/>
              <w:rPr/>
            </w:pPr>
            <w:r w:rsidDel="00000000" w:rsidR="00000000" w:rsidRPr="00000000">
              <w:rPr>
                <w:rtl w:val="0"/>
              </w:rPr>
              <w:t xml:space="preserve">Giữ nguyên thông tin trên trang và không cập nhật trạng thái.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E">
            <w:pPr>
              <w:spacing w:after="0" w:line="240" w:lineRule="auto"/>
              <w:rPr/>
            </w:pPr>
            <w:r w:rsidDel="00000000" w:rsidR="00000000" w:rsidRPr="00000000">
              <w:rPr>
                <w:rtl w:val="0"/>
              </w:rPr>
              <w:t xml:space="preserve">Đơn hàng đã bàn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0">
            <w:pPr>
              <w:spacing w:after="0" w:line="240" w:lineRule="auto"/>
              <w:rPr/>
            </w:pPr>
            <w:r w:rsidDel="00000000" w:rsidR="00000000" w:rsidRPr="00000000">
              <w:rPr>
                <w:rtl w:val="0"/>
              </w:rPr>
              <w:t xml:space="preserve">Hiển thị trạng thái đã bàn giao và thời gian PickedUpAt; không cho thực hiện bàn giao lần nữa.</w:t>
            </w:r>
          </w:p>
        </w:tc>
      </w:tr>
    </w:tbl>
    <w:p w:rsidR="00000000" w:rsidDel="00000000" w:rsidP="00000000" w:rsidRDefault="00000000" w:rsidRPr="00000000" w14:paraId="00000A4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bookmarkStart w:colFirst="0" w:colLast="0" w:name="bookmark=id.xkheej5h8gdm" w:id="218"/>
    <w:bookmarkEnd w:id="218"/>
    <w:bookmarkStart w:colFirst="0" w:colLast="0" w:name="bookmark=id.tqeahc4izifv" w:id="219"/>
    <w:bookmarkEnd w:id="219"/>
    <w:p w:rsidR="00000000" w:rsidDel="00000000" w:rsidP="00000000" w:rsidRDefault="00000000" w:rsidRPr="00000000" w14:paraId="00000A42">
      <w:pPr>
        <w:pStyle w:val="Heading3"/>
        <w:pageBreakBefore w:val="0"/>
        <w:rPr/>
      </w:pPr>
      <w:r w:rsidDel="00000000" w:rsidR="00000000" w:rsidRPr="00000000">
        <w:rPr>
          <w:rtl w:val="0"/>
        </w:rPr>
        <w:t xml:space="preserve">3.8. Giao diện nhắn tin trực tiếp</w:t>
      </w:r>
    </w:p>
    <w:tbl>
      <w:tblPr>
        <w:tblStyle w:val="Table87"/>
        <w:tblW w:w="504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5040"/>
        <w:tblGridChange w:id="0">
          <w:tblGrid>
            <w:gridCol w:w="5040"/>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A43">
            <w:pPr>
              <w:spacing w:after="0" w:lineRule="auto"/>
              <w:rPr/>
            </w:pPr>
            <w:r w:rsidDel="00000000" w:rsidR="00000000" w:rsidRPr="00000000">
              <w:rPr/>
              <w:drawing>
                <wp:inline distB="114300" distT="114300" distL="114300" distR="114300">
                  <wp:extent cx="3133725" cy="2800350"/>
                  <wp:effectExtent b="0" l="0" r="0" t="0"/>
                  <wp:docPr id="218"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3133725" cy="2800350"/>
                          </a:xfrm>
                          <a:prstGeom prst="rect"/>
                          <a:ln/>
                        </pic:spPr>
                      </pic:pic>
                    </a:graphicData>
                  </a:graphic>
                </wp:inline>
              </w:drawing>
            </w:r>
            <w:r w:rsidDel="00000000" w:rsidR="00000000" w:rsidRPr="00000000">
              <w:rPr>
                <w:rtl w:val="0"/>
              </w:rPr>
            </w:r>
          </w:p>
        </w:tc>
      </w:tr>
    </w:tbl>
    <w:bookmarkStart w:colFirst="0" w:colLast="0" w:name="bookmark=id.18w72y9g80er" w:id="220"/>
    <w:bookmarkEnd w:id="220"/>
    <w:bookmarkStart w:colFirst="0" w:colLast="0" w:name="bookmark=id.c2podfin64kx" w:id="221"/>
    <w:bookmarkEnd w:id="221"/>
    <w:p w:rsidR="00000000" w:rsidDel="00000000" w:rsidP="00000000" w:rsidRDefault="00000000" w:rsidRPr="00000000" w14:paraId="00000A4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29: Giao diện nhắn tin trực tiếp  C08</w:t>
      </w:r>
    </w:p>
    <w:p w:rsidR="00000000" w:rsidDel="00000000" w:rsidP="00000000" w:rsidRDefault="00000000" w:rsidRPr="00000000" w14:paraId="00000A4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p w:rsidR="00000000" w:rsidDel="00000000" w:rsidP="00000000" w:rsidRDefault="00000000" w:rsidRPr="00000000" w14:paraId="00000A46">
      <w:pPr>
        <w:keepLines w:val="1"/>
        <w:spacing w:after="140" w:before="100" w:line="252.00000000000003" w:lineRule="auto"/>
        <w:jc w:val="center"/>
        <w:rPr/>
      </w:pPr>
      <w:r w:rsidDel="00000000" w:rsidR="00000000" w:rsidRPr="00000000">
        <w:rPr>
          <w:rtl w:val="0"/>
        </w:rPr>
      </w:r>
    </w:p>
    <w:tbl>
      <w:tblPr>
        <w:tblStyle w:val="Table88"/>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4.3879281970785"/>
        <w:gridCol w:w="1973.5411550244326"/>
        <w:gridCol w:w="5502.582727802112"/>
        <w:tblGridChange w:id="0">
          <w:tblGrid>
            <w:gridCol w:w="1594.3879281970785"/>
            <w:gridCol w:w="1973.5411550244326"/>
            <w:gridCol w:w="5502.58272780211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7">
            <w:pPr>
              <w:spacing w:after="0" w:line="240" w:lineRule="auto"/>
              <w:rPr/>
            </w:pPr>
            <w:r w:rsidDel="00000000" w:rsidR="00000000" w:rsidRPr="00000000">
              <w:rPr>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8">
            <w:pPr>
              <w:spacing w:after="0" w:line="240" w:lineRule="auto"/>
              <w:rPr/>
            </w:pPr>
            <w:r w:rsidDel="00000000" w:rsidR="00000000" w:rsidRPr="00000000">
              <w:rPr>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9">
            <w:pPr>
              <w:spacing w:after="0" w:line="240" w:lineRule="auto"/>
              <w:rPr/>
            </w:pPr>
            <w:r w:rsidDel="00000000" w:rsidR="00000000" w:rsidRPr="00000000">
              <w:rPr>
                <w:rtl w:val="0"/>
              </w:rPr>
              <w:t xml:space="preserve">Giao diện /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A">
            <w:pPr>
              <w:spacing w:after="0" w:line="240" w:lineRule="auto"/>
              <w:rPr/>
            </w:pPr>
            <w:r w:rsidDel="00000000" w:rsidR="00000000" w:rsidRPr="00000000">
              <w:rPr>
                <w:rtl w:val="0"/>
              </w:rPr>
              <w:t xml:space="preserve">Mở khung trò chuyện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C">
            <w:pPr>
              <w:spacing w:after="0" w:line="240" w:lineRule="auto"/>
              <w:rPr/>
            </w:pPr>
            <w:r w:rsidDel="00000000" w:rsidR="00000000" w:rsidRPr="00000000">
              <w:rPr>
                <w:rtl w:val="0"/>
              </w:rPr>
              <w:t xml:space="preserve">Hiển thị tên sản phẩm, mã đơn hàng và nội dung cuộc trò chuyện giữa người mua và người bán.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D">
            <w:pPr>
              <w:spacing w:after="0" w:line="240" w:lineRule="auto"/>
              <w:rPr/>
            </w:pPr>
            <w:r w:rsidDel="00000000" w:rsidR="00000000" w:rsidRPr="00000000">
              <w:rPr>
                <w:rtl w:val="0"/>
              </w:rPr>
              <w:t xml:space="preserve">Hiển thị thông tin cuộc trò chuyện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F">
            <w:pPr>
              <w:spacing w:after="0" w:line="240" w:lineRule="auto"/>
              <w:rPr/>
            </w:pPr>
            <w:r w:rsidDel="00000000" w:rsidR="00000000" w:rsidRPr="00000000">
              <w:rPr>
                <w:rtl w:val="0"/>
              </w:rPr>
              <w:t xml:space="preserve">Lấy tên sản phẩm từ Listings thông qua Conversation.ListingId, mã đơn hàng từ Orders thông qua Conversation.OrderId.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0">
            <w:pPr>
              <w:spacing w:after="0" w:line="240" w:lineRule="auto"/>
              <w:rPr/>
            </w:pPr>
            <w:r w:rsidDel="00000000" w:rsidR="00000000" w:rsidRPr="00000000">
              <w:rPr>
                <w:rtl w:val="0"/>
              </w:rPr>
              <w:t xml:space="preserve">Hiển thị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2">
            <w:pPr>
              <w:spacing w:after="0" w:line="240" w:lineRule="auto"/>
              <w:rPr/>
            </w:pPr>
            <w:r w:rsidDel="00000000" w:rsidR="00000000" w:rsidRPr="00000000">
              <w:rPr>
                <w:rtl w:val="0"/>
              </w:rPr>
              <w:t xml:space="preserve">Lấy danh sách tin nhắn từ Messages theo ConversationId, sắp xếp theo thời gian SentAt.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3">
            <w:pPr>
              <w:spacing w:after="0" w:line="240" w:lineRule="auto"/>
              <w:rPr/>
            </w:pPr>
            <w:r w:rsidDel="00000000" w:rsidR="00000000" w:rsidRPr="00000000">
              <w:rPr>
                <w:rtl w:val="0"/>
              </w:rPr>
              <w:t xml:space="preserve">Tin nhắn của người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5">
            <w:pPr>
              <w:spacing w:after="0" w:line="240" w:lineRule="auto"/>
              <w:rPr/>
            </w:pPr>
            <w:r w:rsidDel="00000000" w:rsidR="00000000" w:rsidRPr="00000000">
              <w:rPr>
                <w:rtl w:val="0"/>
              </w:rPr>
              <w:t xml:space="preserve">Hiển thị tin nhắn ở phía tương ứng với người gửi, xác định thông qua Messages.SenderId.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6">
            <w:pPr>
              <w:spacing w:after="0" w:line="240" w:lineRule="auto"/>
              <w:rPr/>
            </w:pPr>
            <w:r w:rsidDel="00000000" w:rsidR="00000000" w:rsidRPr="00000000">
              <w:rPr>
                <w:rtl w:val="0"/>
              </w:rPr>
              <w:t xml:space="preserve">Tin nhắn của người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8">
            <w:pPr>
              <w:spacing w:after="0" w:line="240" w:lineRule="auto"/>
              <w:rPr/>
            </w:pPr>
            <w:r w:rsidDel="00000000" w:rsidR="00000000" w:rsidRPr="00000000">
              <w:rPr>
                <w:rtl w:val="0"/>
              </w:rPr>
              <w:t xml:space="preserve">Hiển thị tin nhắn ở phía đối diện người gửi.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9">
            <w:pPr>
              <w:spacing w:after="0" w:line="240" w:lineRule="auto"/>
              <w:rPr/>
            </w:pPr>
            <w:r w:rsidDel="00000000" w:rsidR="00000000" w:rsidRPr="00000000">
              <w:rPr>
                <w:rtl w:val="0"/>
              </w:rPr>
              <w:t xml:space="preserve">Nhập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B">
            <w:pPr>
              <w:spacing w:after="0" w:line="240" w:lineRule="auto"/>
              <w:rPr/>
            </w:pPr>
            <w:r w:rsidDel="00000000" w:rsidR="00000000" w:rsidRPr="00000000">
              <w:rPr>
                <w:rtl w:val="0"/>
              </w:rPr>
              <w:t xml:space="preserve">Cho phép nhập nội dung vào ô “Nhập tin nhắn...”.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C">
            <w:pPr>
              <w:spacing w:after="0" w:line="240" w:lineRule="auto"/>
              <w:rPr/>
            </w:pPr>
            <w:r w:rsidDel="00000000" w:rsidR="00000000" w:rsidRPr="00000000">
              <w:rPr>
                <w:rtl w:val="0"/>
              </w:rPr>
              <w:t xml:space="preserve">Gửi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E">
            <w:pPr>
              <w:spacing w:after="0" w:line="240" w:lineRule="auto"/>
              <w:rPr/>
            </w:pPr>
            <w:r w:rsidDel="00000000" w:rsidR="00000000" w:rsidRPr="00000000">
              <w:rPr>
                <w:rtl w:val="0"/>
              </w:rPr>
              <w:t xml:space="preserve">Kiểm tra nội dung không được để trống, sau đó tạo bản ghi mới trong Messages.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F">
            <w:pPr>
              <w:spacing w:after="0" w:line="240" w:lineRule="auto"/>
              <w:rPr/>
            </w:pPr>
            <w:r w:rsidDel="00000000" w:rsidR="00000000" w:rsidRPr="00000000">
              <w:rPr>
                <w:rtl w:val="0"/>
              </w:rPr>
              <w:t xml:space="preserve">Gửi tin nhắn khi nội dung trống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0">
            <w:pPr>
              <w:spacing w:after="0" w:line="240" w:lineRule="auto"/>
              <w:rPr/>
            </w:pPr>
            <w:r w:rsidDel="00000000" w:rsidR="00000000" w:rsidRPr="00000000">
              <w:rPr>
                <w:rtl w:val="0"/>
              </w:rPr>
              <w:t xml:space="preserve">“Vui lòng nhập nội dung tin nhắn”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1">
            <w:pPr>
              <w:spacing w:after="0" w:line="240" w:lineRule="auto"/>
              <w:rPr/>
            </w:pPr>
            <w:r w:rsidDel="00000000" w:rsidR="00000000" w:rsidRPr="00000000">
              <w:rPr>
                <w:rtl w:val="0"/>
              </w:rPr>
              <w:t xml:space="preserve">Không gửi tin nhắn.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2">
            <w:pPr>
              <w:spacing w:after="0" w:line="240" w:lineRule="auto"/>
              <w:rPr/>
            </w:pPr>
            <w:r w:rsidDel="00000000" w:rsidR="00000000" w:rsidRPr="00000000">
              <w:rPr>
                <w:rtl w:val="0"/>
              </w:rPr>
              <w:t xml:space="preserve">Gửi tin nhắn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4">
            <w:pPr>
              <w:spacing w:after="0" w:line="240" w:lineRule="auto"/>
              <w:rPr/>
            </w:pPr>
            <w:r w:rsidDel="00000000" w:rsidR="00000000" w:rsidRPr="00000000">
              <w:rPr>
                <w:rtl w:val="0"/>
              </w:rPr>
              <w:t xml:space="preserve">Hiển thị tin nhắn ngay trong khung chat và cập nhật Conversations.LastMessageAt.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5">
            <w:pPr>
              <w:spacing w:after="0" w:line="240" w:lineRule="auto"/>
              <w:rPr/>
            </w:pPr>
            <w:r w:rsidDel="00000000" w:rsidR="00000000" w:rsidRPr="00000000">
              <w:rPr>
                <w:rtl w:val="0"/>
              </w:rPr>
              <w:t xml:space="preserve">Đánh dấu đã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7">
            <w:pPr>
              <w:spacing w:after="0" w:line="240" w:lineRule="auto"/>
              <w:rPr/>
            </w:pPr>
            <w:r w:rsidDel="00000000" w:rsidR="00000000" w:rsidRPr="00000000">
              <w:rPr>
                <w:rtl w:val="0"/>
              </w:rPr>
              <w:t xml:space="preserve">Khi người dùng mở/đọc tin nhắn, cập nhật Messages.IsRead = true.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8">
            <w:pPr>
              <w:spacing w:after="0" w:line="240" w:lineRule="auto"/>
              <w:rPr/>
            </w:pPr>
            <w:r w:rsidDel="00000000" w:rsidR="00000000" w:rsidRPr="00000000">
              <w:rPr>
                <w:rtl w:val="0"/>
              </w:rPr>
              <w:t xml:space="preserve">Có tin nhắn chưa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A">
            <w:pPr>
              <w:spacing w:after="0" w:line="240" w:lineRule="auto"/>
              <w:rPr/>
            </w:pPr>
            <w:r w:rsidDel="00000000" w:rsidR="00000000" w:rsidRPr="00000000">
              <w:rPr>
                <w:rtl w:val="0"/>
              </w:rPr>
              <w:t xml:space="preserve">Tin nhắn có IsRead = false được xác định là chưa đọc.</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B">
            <w:pPr>
              <w:spacing w:after="0" w:line="240" w:lineRule="auto"/>
              <w:rPr/>
            </w:pPr>
            <w:r w:rsidDel="00000000" w:rsidR="00000000" w:rsidRPr="00000000">
              <w:rPr>
                <w:rtl w:val="0"/>
              </w:rPr>
              <w:t xml:space="preserve">Không tìm thấy cuộc trò chuyện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C">
            <w:pPr>
              <w:spacing w:after="0" w:line="240" w:lineRule="auto"/>
              <w:rPr/>
            </w:pPr>
            <w:r w:rsidDel="00000000" w:rsidR="00000000" w:rsidRPr="00000000">
              <w:rPr>
                <w:rtl w:val="0"/>
              </w:rPr>
              <w:t xml:space="preserve">“Không tìm thấy cuộc trò chuyện”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D">
            <w:pPr>
              <w:spacing w:after="0" w:line="240" w:lineRule="auto"/>
              <w:rPr/>
            </w:pPr>
            <w:r w:rsidDel="00000000" w:rsidR="00000000" w:rsidRPr="00000000">
              <w:rPr>
                <w:rtl w:val="0"/>
              </w:rPr>
              <w:t xml:space="preserve">Không hiển thị nội dung chat.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E">
            <w:pPr>
              <w:spacing w:after="0" w:line="240" w:lineRule="auto"/>
              <w:rPr/>
            </w:pPr>
            <w:r w:rsidDel="00000000" w:rsidR="00000000" w:rsidRPr="00000000">
              <w:rPr>
                <w:rtl w:val="0"/>
              </w:rPr>
              <w:t xml:space="preserve">Gửi tin nhắn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F">
            <w:pPr>
              <w:spacing w:after="0" w:line="240" w:lineRule="auto"/>
              <w:rPr/>
            </w:pPr>
            <w:r w:rsidDel="00000000" w:rsidR="00000000" w:rsidRPr="00000000">
              <w:rPr>
                <w:rtl w:val="0"/>
              </w:rPr>
              <w:t xml:space="preserve">“Không thể gửi tin nhắn,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0">
            <w:pPr>
              <w:spacing w:after="0" w:line="240" w:lineRule="auto"/>
              <w:rPr/>
            </w:pPr>
            <w:r w:rsidDel="00000000" w:rsidR="00000000" w:rsidRPr="00000000">
              <w:rPr>
                <w:rtl w:val="0"/>
              </w:rPr>
              <w:t xml:space="preserve">Giữ nội dung đang nhập để người dùng có thể gửi lại.</w:t>
            </w:r>
          </w:p>
        </w:tc>
      </w:tr>
    </w:tbl>
    <w:p w:rsidR="00000000" w:rsidDel="00000000" w:rsidP="00000000" w:rsidRDefault="00000000" w:rsidRPr="00000000" w14:paraId="00000A7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bookmarkStart w:colFirst="0" w:colLast="0" w:name="bookmark=id.di9smxid4otv" w:id="222"/>
    <w:bookmarkEnd w:id="222"/>
    <w:bookmarkStart w:colFirst="0" w:colLast="0" w:name="bookmark=id.2rfqhkl7h3wf" w:id="223"/>
    <w:bookmarkEnd w:id="223"/>
    <w:p w:rsidR="00000000" w:rsidDel="00000000" w:rsidP="00000000" w:rsidRDefault="00000000" w:rsidRPr="00000000" w14:paraId="00000A72">
      <w:pPr>
        <w:pStyle w:val="Heading3"/>
        <w:pageBreakBefore w:val="1"/>
        <w:rPr/>
      </w:pPr>
      <w:r w:rsidDel="00000000" w:rsidR="00000000" w:rsidRPr="00000000">
        <w:rPr>
          <w:rtl w:val="0"/>
        </w:rPr>
        <w:t xml:space="preserve">3.9. Trang đánh giá sau giao dịch</w:t>
      </w:r>
    </w:p>
    <w:tbl>
      <w:tblPr>
        <w:tblStyle w:val="Table89"/>
        <w:tblW w:w="64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6480"/>
        <w:tblGridChange w:id="0">
          <w:tblGrid>
            <w:gridCol w:w="6480"/>
          </w:tblGrid>
        </w:tblGridChange>
      </w:tblGrid>
      <w:tr>
        <w:trPr>
          <w:cantSplit w:val="1"/>
          <w:trHeight w:val="7436.08642578125" w:hRule="atLeast"/>
          <w:tblHeader w:val="0"/>
        </w:trPr>
        <w:tc>
          <w:tcPr>
            <w:tcMar>
              <w:top w:w="90.0" w:type="dxa"/>
              <w:left w:w="95.0" w:type="dxa"/>
              <w:bottom w:w="90.0" w:type="dxa"/>
              <w:right w:w="95.0" w:type="dxa"/>
            </w:tcMar>
            <w:vAlign w:val="center"/>
          </w:tcPr>
          <w:p w:rsidR="00000000" w:rsidDel="00000000" w:rsidP="00000000" w:rsidRDefault="00000000" w:rsidRPr="00000000" w14:paraId="00000A73">
            <w:pPr>
              <w:spacing w:after="0" w:lineRule="auto"/>
              <w:rPr/>
            </w:pPr>
            <w:r w:rsidDel="00000000" w:rsidR="00000000" w:rsidRPr="00000000">
              <w:rPr/>
              <w:drawing>
                <wp:inline distB="114300" distT="114300" distL="114300" distR="114300">
                  <wp:extent cx="4030028" cy="4687097"/>
                  <wp:effectExtent b="0" l="0" r="0" t="0"/>
                  <wp:docPr id="219"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4030028" cy="4687097"/>
                          </a:xfrm>
                          <a:prstGeom prst="rect"/>
                          <a:ln/>
                        </pic:spPr>
                      </pic:pic>
                    </a:graphicData>
                  </a:graphic>
                </wp:inline>
              </w:drawing>
            </w:r>
            <w:r w:rsidDel="00000000" w:rsidR="00000000" w:rsidRPr="00000000">
              <w:rPr>
                <w:rtl w:val="0"/>
              </w:rPr>
            </w:r>
          </w:p>
          <w:p w:rsidR="00000000" w:rsidDel="00000000" w:rsidP="00000000" w:rsidRDefault="00000000" w:rsidRPr="00000000" w14:paraId="00000A74">
            <w:pPr>
              <w:spacing w:after="0" w:lineRule="auto"/>
              <w:rPr/>
            </w:pPr>
            <w:r w:rsidDel="00000000" w:rsidR="00000000" w:rsidRPr="00000000">
              <w:rPr>
                <w:rtl w:val="0"/>
              </w:rPr>
            </w:r>
          </w:p>
        </w:tc>
      </w:tr>
    </w:tbl>
    <w:bookmarkStart w:colFirst="0" w:colLast="0" w:name="bookmark=id.7jskcodq45jq" w:id="224"/>
    <w:bookmarkEnd w:id="224"/>
    <w:bookmarkStart w:colFirst="0" w:colLast="0" w:name="bookmark=id.guwx6oomgk63" w:id="225"/>
    <w:bookmarkEnd w:id="225"/>
    <w:p w:rsidR="00000000" w:rsidDel="00000000" w:rsidP="00000000" w:rsidRDefault="00000000" w:rsidRPr="00000000" w14:paraId="00000A7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30: Trang đánh giá sau giao dịch  C09</w:t>
      </w:r>
    </w:p>
    <w:p w:rsidR="00000000" w:rsidDel="00000000" w:rsidP="00000000" w:rsidRDefault="00000000" w:rsidRPr="00000000" w14:paraId="00000A76">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p w:rsidR="00000000" w:rsidDel="00000000" w:rsidP="00000000" w:rsidRDefault="00000000" w:rsidRPr="00000000" w14:paraId="00000A77">
      <w:pPr>
        <w:keepLines w:val="1"/>
        <w:spacing w:after="140" w:before="100" w:line="252.00000000000003" w:lineRule="auto"/>
        <w:jc w:val="center"/>
        <w:rPr/>
      </w:pPr>
      <w:r w:rsidDel="00000000" w:rsidR="00000000" w:rsidRPr="00000000">
        <w:rPr>
          <w:rtl w:val="0"/>
        </w:rPr>
      </w:r>
    </w:p>
    <w:tbl>
      <w:tblPr>
        <w:tblStyle w:val="Table90"/>
        <w:tblW w:w="909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820"/>
        <w:gridCol w:w="4320"/>
        <w:tblGridChange w:id="0">
          <w:tblGrid>
            <w:gridCol w:w="1950"/>
            <w:gridCol w:w="2820"/>
            <w:gridCol w:w="43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8">
            <w:pPr>
              <w:spacing w:after="0" w:line="240" w:lineRule="auto"/>
              <w:rPr>
                <w:b w:val="1"/>
                <w:bCs w:val="1"/>
              </w:rPr>
            </w:pPr>
            <w:r w:rsidDel="00000000" w:rsidR="00000000" w:rsidRPr="00000000">
              <w:rPr>
                <w:b w:val="1"/>
                <w:bCs w:val="1"/>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9">
            <w:pPr>
              <w:spacing w:after="0" w:line="240" w:lineRule="auto"/>
              <w:rPr>
                <w:b w:val="1"/>
                <w:bCs w:val="1"/>
              </w:rPr>
            </w:pPr>
            <w:r w:rsidDel="00000000" w:rsidR="00000000" w:rsidRPr="00000000">
              <w:rPr>
                <w:b w:val="1"/>
                <w:bCs w:val="1"/>
                <w:rtl w:val="0"/>
              </w:rPr>
              <w:t xml:space="preserve">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A">
            <w:pPr>
              <w:spacing w:after="0" w:line="240" w:lineRule="auto"/>
              <w:rPr>
                <w:b w:val="1"/>
                <w:bCs w:val="1"/>
              </w:rPr>
            </w:pPr>
            <w:r w:rsidDel="00000000" w:rsidR="00000000" w:rsidRPr="00000000">
              <w:rPr>
                <w:b w:val="1"/>
                <w:bCs w:val="1"/>
                <w:rtl w:val="0"/>
              </w:rPr>
              <w:t xml:space="preserve">Giao diện /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B">
            <w:pPr>
              <w:spacing w:after="0" w:line="240" w:lineRule="auto"/>
              <w:rPr/>
            </w:pPr>
            <w:r w:rsidDel="00000000" w:rsidR="00000000" w:rsidRPr="00000000">
              <w:rPr>
                <w:rtl w:val="0"/>
              </w:rPr>
              <w:t xml:space="preserve">Mở trang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D">
            <w:pPr>
              <w:spacing w:after="0" w:line="240" w:lineRule="auto"/>
              <w:rPr/>
            </w:pPr>
            <w:r w:rsidDel="00000000" w:rsidR="00000000" w:rsidRPr="00000000">
              <w:rPr>
                <w:rtl w:val="0"/>
              </w:rPr>
              <w:t xml:space="preserve">Hiển thị thông tin sản phẩm và người bán cần đánh giá.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E">
            <w:pPr>
              <w:spacing w:after="0" w:line="240" w:lineRule="auto"/>
              <w:rPr/>
            </w:pPr>
            <w:r w:rsidDel="00000000" w:rsidR="00000000" w:rsidRPr="00000000">
              <w:rPr>
                <w:rtl w:val="0"/>
              </w:rPr>
              <w:t xml:space="preserve">Hiển thị thông tin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0">
            <w:pPr>
              <w:spacing w:after="0" w:line="240" w:lineRule="auto"/>
              <w:rPr/>
            </w:pPr>
            <w:r w:rsidDel="00000000" w:rsidR="00000000" w:rsidRPr="00000000">
              <w:rPr>
                <w:rtl w:val="0"/>
              </w:rPr>
              <w:t xml:space="preserve">Hiển thị tên sản phẩm và mã đơn hàng từ Listings và Orders.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1">
            <w:pPr>
              <w:spacing w:after="0" w:line="240" w:lineRule="auto"/>
              <w:rPr/>
            </w:pPr>
            <w:r w:rsidDel="00000000" w:rsidR="00000000" w:rsidRPr="00000000">
              <w:rPr>
                <w:rtl w:val="0"/>
              </w:rPr>
              <w:t xml:space="preserve">Chọn mức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3">
            <w:pPr>
              <w:spacing w:after="0" w:line="240" w:lineRule="auto"/>
              <w:rPr/>
            </w:pPr>
            <w:r w:rsidDel="00000000" w:rsidR="00000000" w:rsidRPr="00000000">
              <w:rPr>
                <w:rtl w:val="0"/>
              </w:rPr>
              <w:t xml:space="preserve">Hiển thị 5 ngôi sao, cho phép chọn từ 1 đến 5 sao.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4">
            <w:pPr>
              <w:spacing w:after="0" w:line="240" w:lineRule="auto"/>
              <w:rPr/>
            </w:pPr>
            <w:r w:rsidDel="00000000" w:rsidR="00000000" w:rsidRPr="00000000">
              <w:rPr>
                <w:rtl w:val="0"/>
              </w:rPr>
              <w:t xml:space="preserve">Chọn 1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6">
            <w:pPr>
              <w:spacing w:after="0" w:line="240" w:lineRule="auto"/>
              <w:rPr/>
            </w:pPr>
            <w:r w:rsidDel="00000000" w:rsidR="00000000" w:rsidRPr="00000000">
              <w:rPr>
                <w:rtl w:val="0"/>
              </w:rPr>
              <w:t xml:space="preserve">Đánh giá sản phẩm/người bán 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7">
            <w:pPr>
              <w:spacing w:after="0" w:line="240" w:lineRule="auto"/>
              <w:rPr/>
            </w:pPr>
            <w:r w:rsidDel="00000000" w:rsidR="00000000" w:rsidRPr="00000000">
              <w:rPr>
                <w:rtl w:val="0"/>
              </w:rPr>
              <w:t xml:space="preserve">Chọn 2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9">
            <w:pPr>
              <w:spacing w:after="0" w:line="240" w:lineRule="auto"/>
              <w:rPr/>
            </w:pPr>
            <w:r w:rsidDel="00000000" w:rsidR="00000000" w:rsidRPr="00000000">
              <w:rPr>
                <w:rtl w:val="0"/>
              </w:rPr>
              <w:t xml:space="preserve">Đánh giá 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A">
            <w:pPr>
              <w:spacing w:after="0" w:line="240" w:lineRule="auto"/>
              <w:rPr/>
            </w:pPr>
            <w:r w:rsidDel="00000000" w:rsidR="00000000" w:rsidRPr="00000000">
              <w:rPr>
                <w:rtl w:val="0"/>
              </w:rPr>
              <w:t xml:space="preserve">Chọn 3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C">
            <w:pPr>
              <w:spacing w:after="0" w:line="240" w:lineRule="auto"/>
              <w:rPr/>
            </w:pPr>
            <w:r w:rsidDel="00000000" w:rsidR="00000000" w:rsidRPr="00000000">
              <w:rPr>
                <w:rtl w:val="0"/>
              </w:rPr>
              <w:t xml:space="preserve">Đánh giá 3/5.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D">
            <w:pPr>
              <w:spacing w:after="0" w:line="240" w:lineRule="auto"/>
              <w:rPr/>
            </w:pPr>
            <w:r w:rsidDel="00000000" w:rsidR="00000000" w:rsidRPr="00000000">
              <w:rPr>
                <w:rtl w:val="0"/>
              </w:rPr>
              <w:t xml:space="preserve">Chọn 4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F">
            <w:pPr>
              <w:spacing w:after="0" w:line="240" w:lineRule="auto"/>
              <w:rPr/>
            </w:pPr>
            <w:r w:rsidDel="00000000" w:rsidR="00000000" w:rsidRPr="00000000">
              <w:rPr>
                <w:rtl w:val="0"/>
              </w:rPr>
              <w:t xml:space="preserve">Đánh giá 4/5.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0">
            <w:pPr>
              <w:spacing w:after="0" w:line="240" w:lineRule="auto"/>
              <w:rPr/>
            </w:pPr>
            <w:r w:rsidDel="00000000" w:rsidR="00000000" w:rsidRPr="00000000">
              <w:rPr>
                <w:rtl w:val="0"/>
              </w:rPr>
              <w:t xml:space="preserve">Chọn 5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2">
            <w:pPr>
              <w:spacing w:after="0" w:line="240" w:lineRule="auto"/>
              <w:rPr/>
            </w:pPr>
            <w:r w:rsidDel="00000000" w:rsidR="00000000" w:rsidRPr="00000000">
              <w:rPr>
                <w:rtl w:val="0"/>
              </w:rPr>
              <w:t xml:space="preserve">Đánh giá 5/5.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3">
            <w:pPr>
              <w:spacing w:after="0" w:line="240" w:lineRule="auto"/>
              <w:rPr/>
            </w:pPr>
            <w:r w:rsidDel="00000000" w:rsidR="00000000" w:rsidRPr="00000000">
              <w:rPr>
                <w:rtl w:val="0"/>
              </w:rPr>
              <w:t xml:space="preserve">Không chọn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4">
            <w:pPr>
              <w:spacing w:after="0" w:line="240" w:lineRule="auto"/>
              <w:rPr/>
            </w:pPr>
            <w:r w:rsidDel="00000000" w:rsidR="00000000" w:rsidRPr="00000000">
              <w:rPr>
                <w:rtl w:val="0"/>
              </w:rPr>
              <w:t xml:space="preserve">“Vui lòng chọn số sao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5">
            <w:pPr>
              <w:spacing w:after="0" w:line="240" w:lineRule="auto"/>
              <w:rPr/>
            </w:pPr>
            <w:r w:rsidDel="00000000" w:rsidR="00000000" w:rsidRPr="00000000">
              <w:rPr>
                <w:rtl w:val="0"/>
              </w:rPr>
              <w:t xml:space="preserve">Không cho gửi đánh giá.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6">
            <w:pPr>
              <w:spacing w:after="0" w:line="240" w:lineRule="auto"/>
              <w:rPr/>
            </w:pPr>
            <w:r w:rsidDel="00000000" w:rsidR="00000000" w:rsidRPr="00000000">
              <w:rPr>
                <w:rtl w:val="0"/>
              </w:rPr>
              <w:t xml:space="preserve">Nhập bình luận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8">
            <w:pPr>
              <w:spacing w:after="0" w:line="240" w:lineRule="auto"/>
              <w:rPr/>
            </w:pPr>
            <w:r w:rsidDel="00000000" w:rsidR="00000000" w:rsidRPr="00000000">
              <w:rPr>
                <w:rtl w:val="0"/>
              </w:rPr>
              <w:t xml:space="preserve">Không bắt buộc. Cho phép người mua nhập nhận xét về sản phẩm/người bán.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9">
            <w:pPr>
              <w:spacing w:after="0" w:line="240" w:lineRule="auto"/>
              <w:rPr/>
            </w:pPr>
            <w:r w:rsidDel="00000000" w:rsidR="00000000" w:rsidRPr="00000000">
              <w:rPr>
                <w:rtl w:val="0"/>
              </w:rPr>
              <w:t xml:space="preserve">Bình luận vượt quá 1000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A">
            <w:pPr>
              <w:spacing w:after="0" w:line="240" w:lineRule="auto"/>
              <w:rPr/>
            </w:pPr>
            <w:r w:rsidDel="00000000" w:rsidR="00000000" w:rsidRPr="00000000">
              <w:rPr>
                <w:rtl w:val="0"/>
              </w:rPr>
              <w:t xml:space="preserve">“Bình luận không được vượt quá 1000 ký tự”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B">
            <w:pPr>
              <w:spacing w:after="0" w:line="240" w:lineRule="auto"/>
              <w:rPr/>
            </w:pPr>
            <w:r w:rsidDel="00000000" w:rsidR="00000000" w:rsidRPr="00000000">
              <w:rPr>
                <w:rtl w:val="0"/>
              </w:rPr>
              <w:t xml:space="preserve">Không cho gửi đánh giá.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C">
            <w:pPr>
              <w:spacing w:after="0" w:line="240" w:lineRule="auto"/>
              <w:rPr/>
            </w:pPr>
            <w:r w:rsidDel="00000000" w:rsidR="00000000" w:rsidRPr="00000000">
              <w:rPr>
                <w:rtl w:val="0"/>
              </w:rPr>
              <w:t xml:space="preserve">Nhấn Gửi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D">
            <w:pPr>
              <w:spacing w:after="0" w:line="240" w:lineRule="auto"/>
              <w:rPr/>
            </w:pPr>
            <w:r w:rsidDel="00000000" w:rsidR="00000000" w:rsidRPr="00000000">
              <w:rPr>
                <w:rtl w:val="0"/>
              </w:rPr>
              <w:t xml:space="preserve">“Đánh giá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E">
            <w:pPr>
              <w:spacing w:after="0" w:line="240" w:lineRule="auto"/>
              <w:rPr/>
            </w:pPr>
            <w:r w:rsidDel="00000000" w:rsidR="00000000" w:rsidRPr="00000000">
              <w:rPr>
                <w:rtl w:val="0"/>
              </w:rPr>
              <w:t xml:space="preserve">Tạo đánh giá mới trong Reviews.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F">
            <w:pPr>
              <w:spacing w:after="0" w:line="240" w:lineRule="auto"/>
              <w:rPr/>
            </w:pPr>
            <w:r w:rsidDel="00000000" w:rsidR="00000000" w:rsidRPr="00000000">
              <w:rPr>
                <w:rtl w:val="0"/>
              </w:rPr>
              <w:t xml:space="preserve">Gửi đánh giá thất bại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0">
            <w:pPr>
              <w:spacing w:after="0" w:line="240" w:lineRule="auto"/>
              <w:rPr/>
            </w:pPr>
            <w:r w:rsidDel="00000000" w:rsidR="00000000" w:rsidRPr="00000000">
              <w:rPr>
                <w:rtl w:val="0"/>
              </w:rPr>
              <w:t xml:space="preserve">“Không thể gửi đánh giá, vui lòng thử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1">
            <w:pPr>
              <w:spacing w:after="0" w:line="240" w:lineRule="auto"/>
              <w:rPr/>
            </w:pPr>
            <w:r w:rsidDel="00000000" w:rsidR="00000000" w:rsidRPr="00000000">
              <w:rPr>
                <w:rtl w:val="0"/>
              </w:rPr>
              <w:t xml:space="preserve">Không tạo đánh giá.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2">
            <w:pPr>
              <w:spacing w:after="0" w:line="240" w:lineRule="auto"/>
              <w:rPr/>
            </w:pPr>
            <w:r w:rsidDel="00000000" w:rsidR="00000000" w:rsidRPr="00000000">
              <w:rPr>
                <w:rtl w:val="0"/>
              </w:rPr>
              <w:t xml:space="preserve">Đã đánh giá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3">
            <w:pPr>
              <w:spacing w:after="0" w:line="240" w:lineRule="auto"/>
              <w:rPr/>
            </w:pPr>
            <w:r w:rsidDel="00000000" w:rsidR="00000000" w:rsidRPr="00000000">
              <w:rPr>
                <w:rtl w:val="0"/>
              </w:rPr>
              <w:t xml:space="preserve">“Bạn đã đánh giá đơn hàng này”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4">
            <w:pPr>
              <w:spacing w:after="0" w:line="240" w:lineRule="auto"/>
              <w:rPr/>
            </w:pPr>
            <w:r w:rsidDel="00000000" w:rsidR="00000000" w:rsidRPr="00000000">
              <w:rPr>
                <w:rtl w:val="0"/>
              </w:rPr>
              <w:t xml:space="preserve">Không cho tạo đánh giá trùng.</w:t>
            </w:r>
          </w:p>
        </w:tc>
      </w:tr>
    </w:tbl>
    <w:p w:rsidR="00000000" w:rsidDel="00000000" w:rsidP="00000000" w:rsidRDefault="00000000" w:rsidRPr="00000000" w14:paraId="00000AA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bookmarkStart w:colFirst="0" w:colLast="0" w:name="bookmark=id.3b3aijyvky4" w:id="226"/>
    <w:bookmarkEnd w:id="226"/>
    <w:bookmarkStart w:colFirst="0" w:colLast="0" w:name="bookmark=id.ai65ufy1frdh" w:id="227"/>
    <w:bookmarkEnd w:id="227"/>
    <w:p w:rsidR="00000000" w:rsidDel="00000000" w:rsidP="00000000" w:rsidRDefault="00000000" w:rsidRPr="00000000" w14:paraId="00000AA6">
      <w:pPr>
        <w:pStyle w:val="Heading3"/>
        <w:pageBreakBefore w:val="0"/>
        <w:rPr/>
      </w:pPr>
      <w:r w:rsidDel="00000000" w:rsidR="00000000" w:rsidRPr="00000000">
        <w:rPr>
          <w:rtl w:val="0"/>
        </w:rPr>
        <w:t xml:space="preserve">3.10. Trang thông báo trong website</w:t>
      </w:r>
    </w:p>
    <w:tbl>
      <w:tblPr>
        <w:tblStyle w:val="Table91"/>
        <w:tblW w:w="487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875"/>
        <w:tblGridChange w:id="0">
          <w:tblGrid>
            <w:gridCol w:w="4875"/>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AA7">
            <w:pPr>
              <w:spacing w:after="0" w:lineRule="auto"/>
              <w:rPr/>
            </w:pPr>
            <w:r w:rsidDel="00000000" w:rsidR="00000000" w:rsidRPr="00000000">
              <w:rPr/>
              <w:drawing>
                <wp:inline distB="114300" distT="114300" distL="114300" distR="114300">
                  <wp:extent cx="3000375" cy="2847975"/>
                  <wp:effectExtent b="0" l="0" r="0" t="0"/>
                  <wp:docPr id="220"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3000375" cy="2847975"/>
                          </a:xfrm>
                          <a:prstGeom prst="rect"/>
                          <a:ln/>
                        </pic:spPr>
                      </pic:pic>
                    </a:graphicData>
                  </a:graphic>
                </wp:inline>
              </w:drawing>
            </w:r>
            <w:r w:rsidDel="00000000" w:rsidR="00000000" w:rsidRPr="00000000">
              <w:rPr>
                <w:rtl w:val="0"/>
              </w:rPr>
            </w:r>
          </w:p>
        </w:tc>
      </w:tr>
    </w:tbl>
    <w:bookmarkStart w:colFirst="0" w:colLast="0" w:name="bookmark=id.3rlo7atdfsb6" w:id="228"/>
    <w:bookmarkEnd w:id="228"/>
    <w:bookmarkStart w:colFirst="0" w:colLast="0" w:name="bookmark=id.inxk5u3isoze" w:id="229"/>
    <w:bookmarkEnd w:id="229"/>
    <w:p w:rsidR="00000000" w:rsidDel="00000000" w:rsidP="00000000" w:rsidRDefault="00000000" w:rsidRPr="00000000" w14:paraId="00000AA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31: Trang thông báo trong website  C10</w:t>
      </w:r>
    </w:p>
    <w:p w:rsidR="00000000" w:rsidDel="00000000" w:rsidP="00000000" w:rsidRDefault="00000000" w:rsidRPr="00000000" w14:paraId="00000AA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p w:rsidR="00000000" w:rsidDel="00000000" w:rsidP="00000000" w:rsidRDefault="00000000" w:rsidRPr="00000000" w14:paraId="00000AAA">
      <w:pPr>
        <w:keepLines w:val="1"/>
        <w:spacing w:after="240" w:line="276" w:lineRule="auto"/>
        <w:jc w:val="center"/>
        <w:rPr>
          <w:rFonts w:ascii="Arial" w:cs="Arial" w:eastAsia="Arial" w:hAnsi="Arial"/>
          <w:b w:val="1"/>
          <w:bCs w:val="1"/>
        </w:rPr>
      </w:pPr>
      <w:r w:rsidDel="00000000" w:rsidR="00000000" w:rsidRPr="00000000">
        <w:rPr>
          <w:rtl w:val="0"/>
        </w:rPr>
      </w:r>
    </w:p>
    <w:sdt>
      <w:sdtPr>
        <w:lock w:val="contentLocked"/>
        <w:id w:val="2147324238"/>
        <w:tag w:val="goog_rdk_11"/>
      </w:sdtPr>
      <w:sdtContent>
        <w:tbl>
          <w:tblPr>
            <w:tblStyle w:val="Table92"/>
            <w:tblW w:w="106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075"/>
            <w:gridCol w:w="4500"/>
            <w:tblGridChange w:id="0">
              <w:tblGrid>
                <w:gridCol w:w="3120"/>
                <w:gridCol w:w="307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B">
                <w:pPr>
                  <w:spacing w:after="0" w:line="240" w:lineRule="auto"/>
                  <w:rPr>
                    <w:b w:val="1"/>
                    <w:bCs w:val="1"/>
                  </w:rPr>
                </w:pPr>
                <w:r w:rsidDel="00000000" w:rsidR="00000000" w:rsidRPr="00000000">
                  <w:rPr>
                    <w:b w:val="1"/>
                    <w:bCs w:val="1"/>
                    <w:rtl w:val="0"/>
                  </w:rPr>
                  <w:t xml:space="preserve">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spacing w:after="0" w:line="240" w:lineRule="auto"/>
                  <w:rPr>
                    <w:b w:val="1"/>
                    <w:bCs w:val="1"/>
                  </w:rPr>
                </w:pPr>
                <w:r w:rsidDel="00000000" w:rsidR="00000000" w:rsidRPr="00000000">
                  <w:rPr>
                    <w:b w:val="1"/>
                    <w:bCs w:val="1"/>
                    <w:rtl w:val="0"/>
                  </w:rPr>
                  <w:t xml:space="preserve">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spacing w:after="0" w:line="240" w:lineRule="auto"/>
                  <w:rPr>
                    <w:b w:val="1"/>
                    <w:bCs w:val="1"/>
                  </w:rPr>
                </w:pPr>
                <w:r w:rsidDel="00000000" w:rsidR="00000000" w:rsidRPr="00000000">
                  <w:rPr>
                    <w:b w:val="1"/>
                    <w:bCs w:val="1"/>
                    <w:rtl w:val="0"/>
                  </w:rPr>
                  <w:t xml:space="preserve">Giao diện / Xử lý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E">
                <w:pPr>
                  <w:spacing w:after="0" w:line="240" w:lineRule="auto"/>
                  <w:rPr/>
                </w:pPr>
                <w:r w:rsidDel="00000000" w:rsidR="00000000" w:rsidRPr="00000000">
                  <w:rPr>
                    <w:rtl w:val="0"/>
                  </w:rPr>
                  <w:t xml:space="preserve">Mở danh sách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spacing w:after="0"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spacing w:after="0" w:line="240" w:lineRule="auto"/>
                  <w:rPr/>
                </w:pPr>
                <w:r w:rsidDel="00000000" w:rsidR="00000000" w:rsidRPr="00000000">
                  <w:rPr>
                    <w:rtl w:val="0"/>
                  </w:rPr>
                  <w:t xml:space="preserve">Hiển thị danh sách thông báo. Thông báo chưa đọc (IsRead = false) có nền màu tối/nổi bật và dấu chấm tròn. Thông báo đã đọc (IsRead = true) chuyển sang nền xám trầm và ẩn dấu chấm.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1">
                <w:pPr>
                  <w:spacing w:after="0" w:line="240" w:lineRule="auto"/>
                  <w:rPr/>
                </w:pPr>
                <w:r w:rsidDel="00000000" w:rsidR="00000000" w:rsidRPr="00000000">
                  <w:rPr>
                    <w:rtl w:val="0"/>
                  </w:rPr>
                  <w:t xml:space="preserve">Nhấn xem thông báo chưa đọc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spacing w:after="0" w:line="240" w:lineRule="auto"/>
                  <w:rPr/>
                </w:pPr>
                <w:r w:rsidDel="00000000" w:rsidR="00000000" w:rsidRPr="00000000">
                  <w:rPr>
                    <w:rtl w:val="0"/>
                  </w:rPr>
                  <w:t xml:space="preserve">1. Hệ thống cập nhật IsRead = true cho bản ghi trong Notifications.</w:t>
                </w:r>
              </w:p>
              <w:p w:rsidR="00000000" w:rsidDel="00000000" w:rsidP="00000000" w:rsidRDefault="00000000" w:rsidRPr="00000000" w14:paraId="00000AB4">
                <w:pPr>
                  <w:spacing w:after="0" w:line="240" w:lineRule="auto"/>
                  <w:rPr/>
                </w:pPr>
                <w:r w:rsidDel="00000000" w:rsidR="00000000" w:rsidRPr="00000000">
                  <w:rPr>
                    <w:rtl w:val="0"/>
                  </w:rPr>
                </w:r>
              </w:p>
              <w:p w:rsidR="00000000" w:rsidDel="00000000" w:rsidP="00000000" w:rsidRDefault="00000000" w:rsidRPr="00000000" w14:paraId="00000AB5">
                <w:pPr>
                  <w:spacing w:after="0" w:line="240" w:lineRule="auto"/>
                  <w:rPr/>
                </w:pPr>
                <w:r w:rsidDel="00000000" w:rsidR="00000000" w:rsidRPr="00000000">
                  <w:rPr>
                    <w:rtl w:val="0"/>
                  </w:rPr>
                  <w:t xml:space="preserve">2. Giao diện ngay lập tức chuyển màu nền item từ tối sang màu xám và ẩn dấu chấm báo未đọc.</w:t>
                </w:r>
              </w:p>
              <w:p w:rsidR="00000000" w:rsidDel="00000000" w:rsidP="00000000" w:rsidRDefault="00000000" w:rsidRPr="00000000" w14:paraId="00000AB6">
                <w:pPr>
                  <w:spacing w:after="0" w:line="240" w:lineRule="auto"/>
                  <w:rPr/>
                </w:pPr>
                <w:r w:rsidDel="00000000" w:rsidR="00000000" w:rsidRPr="00000000">
                  <w:rPr>
                    <w:rtl w:val="0"/>
                  </w:rPr>
                </w:r>
              </w:p>
              <w:p w:rsidR="00000000" w:rsidDel="00000000" w:rsidP="00000000" w:rsidRDefault="00000000" w:rsidRPr="00000000" w14:paraId="00000AB7">
                <w:pPr>
                  <w:spacing w:after="0" w:line="240" w:lineRule="auto"/>
                  <w:rPr/>
                </w:pPr>
                <w:r w:rsidDel="00000000" w:rsidR="00000000" w:rsidRPr="00000000">
                  <w:rPr>
                    <w:rtl w:val="0"/>
                  </w:rPr>
                  <w:t xml:space="preserve">3. Điều hướng người dùng sang trang chi tiết tương ứng với ReferenceId.</w:t>
                </w:r>
              </w:p>
              <w:p w:rsidR="00000000" w:rsidDel="00000000" w:rsidP="00000000" w:rsidRDefault="00000000" w:rsidRPr="00000000" w14:paraId="00000AB8">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9">
                <w:pPr>
                  <w:spacing w:after="0" w:line="240" w:lineRule="auto"/>
                  <w:rPr/>
                </w:pPr>
                <w:r w:rsidDel="00000000" w:rsidR="00000000" w:rsidRPr="00000000">
                  <w:rPr>
                    <w:rtl w:val="0"/>
                  </w:rPr>
                  <w:t xml:space="preserve">Nhấn lại thông báo đã đọc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spacing w:after="0" w:line="240" w:lineRule="auto"/>
                  <w:rPr/>
                </w:pPr>
                <w:r w:rsidDel="00000000" w:rsidR="00000000" w:rsidRPr="00000000">
                  <w:rPr>
                    <w:rtl w:val="0"/>
                  </w:rPr>
                  <w:t xml:space="preserve">Background giữ nguyên màu xám (như cũ). Hệ thống chỉ thực hiện điều hướng sang trang chi tiết tương ứng mà không cần gọi API cập nhật lại IsRead.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C">
                <w:pPr>
                  <w:spacing w:after="0" w:line="240" w:lineRule="auto"/>
                  <w:rPr/>
                </w:pPr>
                <w:r w:rsidDel="00000000" w:rsidR="00000000" w:rsidRPr="00000000">
                  <w:rPr>
                    <w:rtl w:val="0"/>
                  </w:rPr>
                  <w:t xml:space="preserve">Nhấn "Đánh dấu tất cả là đã đọc"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spacing w:after="0" w:line="240" w:lineRule="auto"/>
                  <w:rPr/>
                </w:pPr>
                <w:r w:rsidDel="00000000" w:rsidR="00000000" w:rsidRPr="00000000">
                  <w:rPr>
                    <w:rtl w:val="0"/>
                  </w:rPr>
                  <w:t xml:space="preserve">"Đã đánh dấu tất cả là đã đọc"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spacing w:after="0" w:line="240" w:lineRule="auto"/>
                  <w:rPr/>
                </w:pPr>
                <w:r w:rsidDel="00000000" w:rsidR="00000000" w:rsidRPr="00000000">
                  <w:rPr>
                    <w:rtl w:val="0"/>
                  </w:rPr>
                  <w:t xml:space="preserve">Cập nhật IsRead = true cho toàn bộ danh sách. Tất cả các item lập tức chuyển sang màu nền xám và ẩn toàn bộ dấu chấm báo hiệu. </w:t>
                </w:r>
              </w:p>
            </w:tc>
          </w:tr>
        </w:tbl>
      </w:sdtContent>
    </w:sdt>
    <w:p w:rsidR="00000000" w:rsidDel="00000000" w:rsidP="00000000" w:rsidRDefault="00000000" w:rsidRPr="00000000" w14:paraId="00000ABF">
      <w:pPr>
        <w:keepLines w:val="1"/>
        <w:spacing w:after="240"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AC0">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pPr>
      <w:r w:rsidDel="00000000" w:rsidR="00000000" w:rsidRPr="00000000">
        <w:rPr>
          <w:rtl w:val="0"/>
        </w:rPr>
      </w:r>
    </w:p>
    <w:bookmarkStart w:colFirst="0" w:colLast="0" w:name="bookmark=id.uxvc93nehq2q" w:id="230"/>
    <w:bookmarkEnd w:id="230"/>
    <w:bookmarkStart w:colFirst="0" w:colLast="0" w:name="bookmark=id.34oqtxpnx4qq" w:id="231"/>
    <w:bookmarkEnd w:id="231"/>
    <w:p w:rsidR="00000000" w:rsidDel="00000000" w:rsidP="00000000" w:rsidRDefault="00000000" w:rsidRPr="00000000" w14:paraId="00000AC1">
      <w:pPr>
        <w:pStyle w:val="Heading2"/>
        <w:pageBreakBefore w:val="1"/>
        <w:rPr>
          <w:sz w:val="26"/>
          <w:szCs w:val="26"/>
        </w:rPr>
      </w:pPr>
      <w:r w:rsidDel="00000000" w:rsidR="00000000" w:rsidRPr="00000000">
        <w:rPr>
          <w:sz w:val="26"/>
          <w:szCs w:val="26"/>
          <w:rtl w:val="0"/>
        </w:rPr>
        <w:t xml:space="preserve">4. Thành viên D Đơn hàng thanh toán và đối tác tài xế</w:t>
      </w:r>
    </w:p>
    <w:p w:rsidR="00000000" w:rsidDel="00000000" w:rsidP="00000000" w:rsidRDefault="00000000" w:rsidRPr="00000000" w14:paraId="00000AC2">
      <w:pPr>
        <w:keepNext w:val="1"/>
        <w:rPr/>
      </w:pPr>
      <w:r w:rsidDel="00000000" w:rsidR="00000000" w:rsidRPr="00000000">
        <w:rPr>
          <w:rtl w:val="0"/>
        </w:rPr>
        <w:t xml:space="preserve">Họ và tên: Phạm Ngọc Lâm    MSSV: 24211TT2580</w:t>
      </w:r>
    </w:p>
    <w:bookmarkStart w:colFirst="0" w:colLast="0" w:name="bookmark=id.8hlplrm66c4u" w:id="232"/>
    <w:bookmarkEnd w:id="232"/>
    <w:bookmarkStart w:colFirst="0" w:colLast="0" w:name="bookmark=id.pu6tjzpkdx06" w:id="233"/>
    <w:bookmarkEnd w:id="233"/>
    <w:p w:rsidR="00000000" w:rsidDel="00000000" w:rsidP="00000000" w:rsidRDefault="00000000" w:rsidRPr="00000000" w14:paraId="00000AC3">
      <w:pPr>
        <w:spacing w:after="120" w:line="276" w:lineRule="auto"/>
        <w:rPr/>
      </w:pPr>
      <w:r w:rsidDel="00000000" w:rsidR="00000000" w:rsidRPr="00000000">
        <w:rPr>
          <w:rFonts w:ascii="Times New Roman" w:cs="Times New Roman" w:eastAsia="Times New Roman" w:hAnsi="Times New Roman"/>
          <w:b w:val="1"/>
          <w:bCs w:val="1"/>
          <w:i w:val="0"/>
          <w:iCs w:val="0"/>
          <w:color w:val="000000"/>
          <w:rtl w:val="0"/>
        </w:rPr>
        <w:t xml:space="preserve">Cách sử dụng và điều kiện của phân hệ D</w:t>
      </w:r>
      <w:r w:rsidDel="00000000" w:rsidR="00000000" w:rsidRPr="00000000">
        <w:rPr>
          <w:rtl w:val="0"/>
        </w:rPr>
      </w:r>
    </w:p>
    <w:p w:rsidR="00000000" w:rsidDel="00000000" w:rsidP="00000000" w:rsidRDefault="00000000" w:rsidRPr="00000000" w14:paraId="00000AC4">
      <w:pPr>
        <w:spacing w:after="120" w:line="276" w:lineRule="auto"/>
        <w:ind w:left="216" w:hanging="216"/>
        <w:rPr/>
      </w:pPr>
      <w:r w:rsidDel="00000000" w:rsidR="00000000" w:rsidRPr="00000000">
        <w:rPr>
          <w:rFonts w:ascii="Times New Roman" w:cs="Times New Roman" w:eastAsia="Times New Roman" w:hAnsi="Times New Roman"/>
          <w:b w:val="0"/>
          <w:bCs w:val="0"/>
          <w:i w:val="0"/>
          <w:iCs w:val="0"/>
          <w:color w:val="000000"/>
          <w:rtl w:val="0"/>
        </w:rPr>
        <w:t xml:space="preserve">1. Người mua chọn sản phẩm đang ACTIVE, nhập thông tin nhận hàng, xem phí dự kiến và tạo đơn giữ món.</w:t>
      </w:r>
      <w:r w:rsidDel="00000000" w:rsidR="00000000" w:rsidRPr="00000000">
        <w:rPr>
          <w:rtl w:val="0"/>
        </w:rPr>
      </w:r>
    </w:p>
    <w:p w:rsidR="00000000" w:rsidDel="00000000" w:rsidP="00000000" w:rsidRDefault="00000000" w:rsidRPr="00000000" w14:paraId="00000AC5">
      <w:pPr>
        <w:spacing w:after="120" w:line="276" w:lineRule="auto"/>
        <w:ind w:left="216" w:hanging="216"/>
        <w:rPr/>
      </w:pPr>
      <w:r w:rsidDel="00000000" w:rsidR="00000000" w:rsidRPr="00000000">
        <w:rPr>
          <w:rFonts w:ascii="Times New Roman" w:cs="Times New Roman" w:eastAsia="Times New Roman" w:hAnsi="Times New Roman"/>
          <w:b w:val="0"/>
          <w:bCs w:val="0"/>
          <w:i w:val="0"/>
          <w:iCs w:val="0"/>
          <w:color w:val="000000"/>
          <w:rtl w:val="0"/>
        </w:rPr>
        <w:t xml:space="preserve">2. Sau khi người bán chấp nhận, người mua chuyển tiền sản phẩm cho người bán; người bán kiểm tra ngân hàng và xác nhận.</w:t>
      </w:r>
      <w:r w:rsidDel="00000000" w:rsidR="00000000" w:rsidRPr="00000000">
        <w:rPr>
          <w:rtl w:val="0"/>
        </w:rPr>
      </w:r>
    </w:p>
    <w:p w:rsidR="00000000" w:rsidDel="00000000" w:rsidP="00000000" w:rsidRDefault="00000000" w:rsidRPr="00000000" w14:paraId="00000AC6">
      <w:pPr>
        <w:spacing w:after="120" w:line="276" w:lineRule="auto"/>
        <w:ind w:left="216" w:hanging="216"/>
        <w:rPr/>
      </w:pPr>
      <w:r w:rsidDel="00000000" w:rsidR="00000000" w:rsidRPr="00000000">
        <w:rPr>
          <w:rFonts w:ascii="Times New Roman" w:cs="Times New Roman" w:eastAsia="Times New Roman" w:hAnsi="Times New Roman"/>
          <w:b w:val="0"/>
          <w:bCs w:val="0"/>
          <w:i w:val="0"/>
          <w:iCs w:val="0"/>
          <w:color w:val="000000"/>
          <w:rtl w:val="0"/>
        </w:rPr>
        <w:t xml:space="preserve">3. Tài xế đã được duyệt, có hồ sơ vận hành hợp lệ và đang AVAILABLE mới được nhận chuyến; người bán bàn giao bằng mã lấy hàng.</w:t>
      </w:r>
      <w:r w:rsidDel="00000000" w:rsidR="00000000" w:rsidRPr="00000000">
        <w:rPr>
          <w:rtl w:val="0"/>
        </w:rPr>
      </w:r>
    </w:p>
    <w:p w:rsidR="00000000" w:rsidDel="00000000" w:rsidP="00000000" w:rsidRDefault="00000000" w:rsidRPr="00000000" w14:paraId="00000AC7">
      <w:pPr>
        <w:spacing w:after="120" w:line="276" w:lineRule="auto"/>
        <w:ind w:left="216" w:hanging="216"/>
        <w:rPr/>
      </w:pPr>
      <w:r w:rsidDel="00000000" w:rsidR="00000000" w:rsidRPr="00000000">
        <w:rPr>
          <w:rFonts w:ascii="Times New Roman" w:cs="Times New Roman" w:eastAsia="Times New Roman" w:hAnsi="Times New Roman"/>
          <w:b w:val="0"/>
          <w:bCs w:val="0"/>
          <w:i w:val="0"/>
          <w:iCs w:val="0"/>
          <w:color w:val="000000"/>
          <w:rtl w:val="0"/>
        </w:rPr>
        <w:t xml:space="preserve">4. Tài xế cập nhật tiến độ, nhập mã OTP do người mua cung cấp và tải ảnh bằng chứng để xác thực giao thành công.</w:t>
      </w:r>
      <w:r w:rsidDel="00000000" w:rsidR="00000000" w:rsidRPr="00000000">
        <w:rPr>
          <w:rtl w:val="0"/>
        </w:rPr>
      </w:r>
    </w:p>
    <w:p w:rsidR="00000000" w:rsidDel="00000000" w:rsidP="00000000" w:rsidRDefault="00000000" w:rsidRPr="00000000" w14:paraId="00000AC8">
      <w:pPr>
        <w:spacing w:after="120" w:line="276" w:lineRule="auto"/>
        <w:ind w:left="216" w:hanging="216"/>
        <w:rPr/>
      </w:pPr>
      <w:r w:rsidDel="00000000" w:rsidR="00000000" w:rsidRPr="00000000">
        <w:rPr>
          <w:rFonts w:ascii="Times New Roman" w:cs="Times New Roman" w:eastAsia="Times New Roman" w:hAnsi="Times New Roman"/>
          <w:b w:val="0"/>
          <w:bCs w:val="0"/>
          <w:i w:val="0"/>
          <w:iCs w:val="0"/>
          <w:color w:val="000000"/>
          <w:rtl w:val="0"/>
        </w:rPr>
        <w:t xml:space="preserve">5. Người mua xác nhận đã nhận hàng; phí giao hàng được trả trực tiếp cho tài xế theo thỏa thuận, còn các nhánh hủy, giao thất bại hoặc hoàn tiền được lưu lịch sử.</w:t>
      </w:r>
      <w:r w:rsidDel="00000000" w:rsidR="00000000" w:rsidRPr="00000000">
        <w:rPr>
          <w:rtl w:val="0"/>
        </w:rPr>
      </w:r>
    </w:p>
    <w:p w:rsidR="00000000" w:rsidDel="00000000" w:rsidP="00000000" w:rsidRDefault="00000000" w:rsidRPr="00000000" w14:paraId="00000AC9">
      <w:pPr>
        <w:spacing w:after="120" w:line="276" w:lineRule="auto"/>
        <w:rPr/>
      </w:pPr>
      <w:r w:rsidDel="00000000" w:rsidR="00000000" w:rsidRPr="00000000">
        <w:rPr>
          <w:rFonts w:ascii="Times New Roman" w:cs="Times New Roman" w:eastAsia="Times New Roman" w:hAnsi="Times New Roman"/>
          <w:b w:val="0"/>
          <w:bCs w:val="0"/>
          <w:i w:val="1"/>
          <w:iCs w:val="1"/>
          <w:color w:val="000000"/>
          <w:rtl w:val="0"/>
        </w:rPr>
        <w:t xml:space="preserve">Lưu ý: các wireframe sử dụng dữ liệu minh họa độc lập. Khi triển khai, toàn bộ màn hình phải lấy cùng mã đơn, số tiền, người dùng và trạng thái từ API thay vì ghi cứng trên giao diện.</w:t>
      </w:r>
      <w:r w:rsidDel="00000000" w:rsidR="00000000" w:rsidRPr="00000000">
        <w:rPr>
          <w:rtl w:val="0"/>
        </w:rPr>
      </w:r>
    </w:p>
    <w:p w:rsidR="00000000" w:rsidDel="00000000" w:rsidP="00000000" w:rsidRDefault="00000000" w:rsidRPr="00000000" w14:paraId="00000ACA">
      <w:pPr>
        <w:pStyle w:val="Heading3"/>
        <w:pageBreakBefore w:val="1"/>
        <w:rPr/>
      </w:pPr>
      <w:r w:rsidDel="00000000" w:rsidR="00000000" w:rsidRPr="00000000">
        <w:rPr>
          <w:rFonts w:ascii="Times New Roman" w:cs="Times New Roman" w:eastAsia="Times New Roman" w:hAnsi="Times New Roman"/>
          <w:b w:val="1"/>
          <w:bCs w:val="1"/>
          <w:color w:val="000000"/>
          <w:rtl w:val="0"/>
        </w:rPr>
        <w:t xml:space="preserve">4.1. Trang đặt hàng và giữ món</w:t>
      </w:r>
      <w:r w:rsidDel="00000000" w:rsidR="00000000" w:rsidRPr="00000000">
        <w:rPr>
          <w:rtl w:val="0"/>
        </w:rPr>
      </w:r>
    </w:p>
    <w:tbl>
      <w:tblPr>
        <w:tblStyle w:val="Table9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ACB">
            <w:pPr>
              <w:spacing w:after="0" w:lineRule="auto"/>
              <w:rPr/>
            </w:pPr>
            <w:r w:rsidDel="00000000" w:rsidR="00000000" w:rsidRPr="00000000">
              <w:rPr/>
              <w:drawing>
                <wp:inline distB="114300" distT="114300" distL="114300" distR="114300">
                  <wp:extent cx="5648325" cy="3949700"/>
                  <wp:effectExtent b="0" l="0" r="0" t="0"/>
                  <wp:docPr id="202"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648325" cy="3949700"/>
                          </a:xfrm>
                          <a:prstGeom prst="rect"/>
                          <a:ln/>
                        </pic:spPr>
                      </pic:pic>
                    </a:graphicData>
                  </a:graphic>
                </wp:inline>
              </w:drawing>
            </w:r>
            <w:r w:rsidDel="00000000" w:rsidR="00000000" w:rsidRPr="00000000">
              <w:rPr>
                <w:rtl w:val="0"/>
              </w:rPr>
            </w:r>
          </w:p>
        </w:tc>
      </w:tr>
    </w:tbl>
    <w:bookmarkStart w:colFirst="0" w:colLast="0" w:name="bookmark=id.l0eroj3f3e2e" w:id="234"/>
    <w:bookmarkEnd w:id="234"/>
    <w:bookmarkStart w:colFirst="0" w:colLast="0" w:name="bookmark=id.td7p8cnhgu37" w:id="235"/>
    <w:bookmarkEnd w:id="235"/>
    <w:p w:rsidR="00000000" w:rsidDel="00000000" w:rsidP="00000000" w:rsidRDefault="00000000" w:rsidRPr="00000000" w14:paraId="00000ACC">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32: Trang đặt hàng và giữ món  D01</w:t>
      </w:r>
    </w:p>
    <w:tbl>
      <w:tblPr>
        <w:tblStyle w:val="Table94"/>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ACD">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ACE">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C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Thiếu họ tên, số điện thoại hoặc địa chỉ</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D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nhập đầy đủ thông tin người nhận.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D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Sản phẩm đang được giữ hoặc đã bán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D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Sản phẩm hiện không còn khả dụng.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D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Đặt hàng thành công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D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giữ sản phẩm đến [Thời_hạn_giữ].</w:t>
            </w:r>
            <w:r w:rsidDel="00000000" w:rsidR="00000000" w:rsidRPr="00000000">
              <w:rPr>
                <w:rtl w:val="0"/>
              </w:rPr>
            </w:r>
          </w:p>
        </w:tc>
      </w:tr>
    </w:tbl>
    <w:bookmarkStart w:colFirst="0" w:colLast="0" w:name="bookmark=id.7l3wrs4anpee" w:id="236"/>
    <w:bookmarkEnd w:id="236"/>
    <w:bookmarkStart w:colFirst="0" w:colLast="0" w:name="bookmark=id.lohdt4feczf8" w:id="237"/>
    <w:bookmarkEnd w:id="237"/>
    <w:p w:rsidR="00000000" w:rsidDel="00000000" w:rsidP="00000000" w:rsidRDefault="00000000" w:rsidRPr="00000000" w14:paraId="00000AD5">
      <w:pPr>
        <w:pStyle w:val="Heading3"/>
        <w:pageBreakBefore w:val="1"/>
        <w:rPr/>
      </w:pPr>
      <w:r w:rsidDel="00000000" w:rsidR="00000000" w:rsidRPr="00000000">
        <w:rPr>
          <w:rFonts w:ascii="Times New Roman" w:cs="Times New Roman" w:eastAsia="Times New Roman" w:hAnsi="Times New Roman"/>
          <w:b w:val="1"/>
          <w:bCs w:val="1"/>
          <w:color w:val="000000"/>
          <w:rtl w:val="0"/>
        </w:rPr>
        <w:t xml:space="preserve">4.2. Giao diện hủy đơn hàng</w:t>
      </w:r>
      <w:r w:rsidDel="00000000" w:rsidR="00000000" w:rsidRPr="00000000">
        <w:rPr>
          <w:rtl w:val="0"/>
        </w:rPr>
      </w:r>
    </w:p>
    <w:tbl>
      <w:tblPr>
        <w:tblStyle w:val="Table9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AD6">
            <w:pPr>
              <w:spacing w:after="0" w:lineRule="auto"/>
              <w:rPr/>
            </w:pPr>
            <w:r w:rsidDel="00000000" w:rsidR="00000000" w:rsidRPr="00000000">
              <w:rPr/>
              <w:drawing>
                <wp:inline distB="114300" distT="114300" distL="114300" distR="114300">
                  <wp:extent cx="5648325" cy="4152900"/>
                  <wp:effectExtent b="0" l="0" r="0" t="0"/>
                  <wp:docPr id="203"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648325" cy="4152900"/>
                          </a:xfrm>
                          <a:prstGeom prst="rect"/>
                          <a:ln/>
                        </pic:spPr>
                      </pic:pic>
                    </a:graphicData>
                  </a:graphic>
                </wp:inline>
              </w:drawing>
            </w:r>
            <w:r w:rsidDel="00000000" w:rsidR="00000000" w:rsidRPr="00000000">
              <w:rPr>
                <w:rtl w:val="0"/>
              </w:rPr>
            </w:r>
          </w:p>
        </w:tc>
      </w:tr>
    </w:tbl>
    <w:bookmarkStart w:colFirst="0" w:colLast="0" w:name="bookmark=id.hkpclrtqth9a" w:id="238"/>
    <w:bookmarkEnd w:id="238"/>
    <w:bookmarkStart w:colFirst="0" w:colLast="0" w:name="bookmark=id.o299c16ma8em" w:id="239"/>
    <w:bookmarkEnd w:id="239"/>
    <w:p w:rsidR="00000000" w:rsidDel="00000000" w:rsidP="00000000" w:rsidRDefault="00000000" w:rsidRPr="00000000" w14:paraId="00000AD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33: Giao diện hủy đơn hàng  D02</w:t>
      </w:r>
    </w:p>
    <w:tbl>
      <w:tblPr>
        <w:tblStyle w:val="Table96"/>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AD8">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AD9">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D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Chưa chọn lý do hủy</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D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chọn lý do hủy đơn.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D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Hủy khi trạng thái không cho phép</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D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Không thể hủy đơn ở trạng thái hiện tại.</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D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Đơn đã thanh toán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D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tạo yêu cầu hoàn tiền trước khi đóng đơn.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E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Hủy hợp lệ</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E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Đơn #[Mã_đơn_hàng] đã được hủy.</w:t>
            </w:r>
            <w:r w:rsidDel="00000000" w:rsidR="00000000" w:rsidRPr="00000000">
              <w:rPr>
                <w:rtl w:val="0"/>
              </w:rPr>
            </w:r>
          </w:p>
        </w:tc>
      </w:tr>
    </w:tbl>
    <w:bookmarkStart w:colFirst="0" w:colLast="0" w:name="bookmark=id.fr4xsmu4342b" w:id="240"/>
    <w:bookmarkEnd w:id="240"/>
    <w:bookmarkStart w:colFirst="0" w:colLast="0" w:name="bookmark=id.r4254fn17vac" w:id="241"/>
    <w:bookmarkEnd w:id="241"/>
    <w:p w:rsidR="00000000" w:rsidDel="00000000" w:rsidP="00000000" w:rsidRDefault="00000000" w:rsidRPr="00000000" w14:paraId="00000AE2">
      <w:pPr>
        <w:pStyle w:val="Heading3"/>
        <w:pageBreakBefore w:val="1"/>
        <w:rPr/>
      </w:pPr>
      <w:r w:rsidDel="00000000" w:rsidR="00000000" w:rsidRPr="00000000">
        <w:rPr>
          <w:rFonts w:ascii="Times New Roman" w:cs="Times New Roman" w:eastAsia="Times New Roman" w:hAnsi="Times New Roman"/>
          <w:b w:val="1"/>
          <w:bCs w:val="1"/>
          <w:color w:val="000000"/>
          <w:rtl w:val="0"/>
        </w:rPr>
        <w:t xml:space="preserve">4.3. Trang thanh toán cho người bán</w:t>
      </w:r>
      <w:r w:rsidDel="00000000" w:rsidR="00000000" w:rsidRPr="00000000">
        <w:rPr>
          <w:rtl w:val="0"/>
        </w:rPr>
      </w:r>
    </w:p>
    <w:tbl>
      <w:tblPr>
        <w:tblStyle w:val="Table9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AE3">
            <w:pPr>
              <w:spacing w:after="0" w:lineRule="auto"/>
              <w:rPr/>
            </w:pPr>
            <w:r w:rsidDel="00000000" w:rsidR="00000000" w:rsidRPr="00000000">
              <w:rPr/>
              <w:drawing>
                <wp:inline distB="114300" distT="114300" distL="114300" distR="114300">
                  <wp:extent cx="5648325" cy="4368800"/>
                  <wp:effectExtent b="0" l="0" r="0" t="0"/>
                  <wp:docPr id="204"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648325" cy="4368800"/>
                          </a:xfrm>
                          <a:prstGeom prst="rect"/>
                          <a:ln/>
                        </pic:spPr>
                      </pic:pic>
                    </a:graphicData>
                  </a:graphic>
                </wp:inline>
              </w:drawing>
            </w:r>
            <w:r w:rsidDel="00000000" w:rsidR="00000000" w:rsidRPr="00000000">
              <w:rPr>
                <w:rtl w:val="0"/>
              </w:rPr>
            </w:r>
          </w:p>
        </w:tc>
      </w:tr>
    </w:tbl>
    <w:bookmarkStart w:colFirst="0" w:colLast="0" w:name="bookmark=id.e8icqswculvq" w:id="242"/>
    <w:bookmarkEnd w:id="242"/>
    <w:bookmarkStart w:colFirst="0" w:colLast="0" w:name="bookmark=id.nckaxjalq1y8" w:id="243"/>
    <w:bookmarkEnd w:id="243"/>
    <w:p w:rsidR="00000000" w:rsidDel="00000000" w:rsidP="00000000" w:rsidRDefault="00000000" w:rsidRPr="00000000" w14:paraId="00000AE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34: Trang thanh toán cho người bán  D03</w:t>
      </w:r>
    </w:p>
    <w:tbl>
      <w:tblPr>
        <w:tblStyle w:val="Table98"/>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AE5">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AE6">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E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Sao chép nội dung chuyển khoản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E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sao chép nội dung chuyển khoản.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E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Chưa tải ảnh biên lai</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E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tải ảnh biên lai chuyển khoản.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E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Số tiền thông báo không khớp</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E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Số tiền phải bằng tiền sản phẩm của đơn.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E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Báo đã chuyển tiền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E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gửi thông báo chuyển khoản cho người bán.</w:t>
            </w:r>
            <w:r w:rsidDel="00000000" w:rsidR="00000000" w:rsidRPr="00000000">
              <w:rPr>
                <w:rtl w:val="0"/>
              </w:rPr>
            </w:r>
          </w:p>
        </w:tc>
      </w:tr>
    </w:tbl>
    <w:bookmarkStart w:colFirst="0" w:colLast="0" w:name="bookmark=id.hrzuwb6cxncj" w:id="244"/>
    <w:bookmarkEnd w:id="244"/>
    <w:bookmarkStart w:colFirst="0" w:colLast="0" w:name="bookmark=id.1mzh4v88dw86" w:id="245"/>
    <w:bookmarkEnd w:id="245"/>
    <w:p w:rsidR="00000000" w:rsidDel="00000000" w:rsidP="00000000" w:rsidRDefault="00000000" w:rsidRPr="00000000" w14:paraId="00000AEF">
      <w:pPr>
        <w:pStyle w:val="Heading3"/>
        <w:pageBreakBefore w:val="1"/>
        <w:rPr/>
      </w:pPr>
      <w:r w:rsidDel="00000000" w:rsidR="00000000" w:rsidRPr="00000000">
        <w:rPr>
          <w:rFonts w:ascii="Times New Roman" w:cs="Times New Roman" w:eastAsia="Times New Roman" w:hAnsi="Times New Roman"/>
          <w:b w:val="1"/>
          <w:bCs w:val="1"/>
          <w:color w:val="000000"/>
          <w:rtl w:val="0"/>
        </w:rPr>
        <w:t xml:space="preserve">4.4. Trang xác nhận nhận tiền</w:t>
      </w:r>
      <w:r w:rsidDel="00000000" w:rsidR="00000000" w:rsidRPr="00000000">
        <w:rPr>
          <w:rtl w:val="0"/>
        </w:rPr>
      </w:r>
    </w:p>
    <w:tbl>
      <w:tblPr>
        <w:tblStyle w:val="Table9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AF0">
            <w:pPr>
              <w:spacing w:after="0" w:lineRule="auto"/>
              <w:rPr/>
            </w:pPr>
            <w:r w:rsidDel="00000000" w:rsidR="00000000" w:rsidRPr="00000000">
              <w:rPr/>
              <w:drawing>
                <wp:inline distB="114300" distT="114300" distL="114300" distR="114300">
                  <wp:extent cx="5648325" cy="5105400"/>
                  <wp:effectExtent b="0" l="0" r="0" t="0"/>
                  <wp:docPr id="205"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648325" cy="5105400"/>
                          </a:xfrm>
                          <a:prstGeom prst="rect"/>
                          <a:ln/>
                        </pic:spPr>
                      </pic:pic>
                    </a:graphicData>
                  </a:graphic>
                </wp:inline>
              </w:drawing>
            </w:r>
            <w:r w:rsidDel="00000000" w:rsidR="00000000" w:rsidRPr="00000000">
              <w:rPr>
                <w:rtl w:val="0"/>
              </w:rPr>
            </w:r>
          </w:p>
        </w:tc>
      </w:tr>
    </w:tbl>
    <w:bookmarkStart w:colFirst="0" w:colLast="0" w:name="bookmark=id.ncr6j1slxwto" w:id="246"/>
    <w:bookmarkEnd w:id="246"/>
    <w:bookmarkStart w:colFirst="0" w:colLast="0" w:name="bookmark=id.utt1cle3fpzl" w:id="247"/>
    <w:bookmarkEnd w:id="247"/>
    <w:p w:rsidR="00000000" w:rsidDel="00000000" w:rsidP="00000000" w:rsidRDefault="00000000" w:rsidRPr="00000000" w14:paraId="00000AF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35: Trang xác nhận nhận tiền  D04</w:t>
      </w:r>
    </w:p>
    <w:tbl>
      <w:tblPr>
        <w:tblStyle w:val="Table100"/>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AF2">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AF3">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F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Xác nhận đã nhận đủ</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F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xác nhận nhận tiền cho đơn #[Mã_đơn_hàng].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F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Chọn chưa nhận được tiền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F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thông báo cho người mua kiểm tra lại giao dịch.</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F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Giao dịch đã xử lý</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F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Trạng thái thanh toán đã được cập nhật trước đó.</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AF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Không phải người bán của đơn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AF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Bạn không có quyền xác nhận giao dịch này.</w:t>
            </w:r>
            <w:r w:rsidDel="00000000" w:rsidR="00000000" w:rsidRPr="00000000">
              <w:rPr>
                <w:rtl w:val="0"/>
              </w:rPr>
            </w:r>
          </w:p>
        </w:tc>
      </w:tr>
    </w:tbl>
    <w:bookmarkStart w:colFirst="0" w:colLast="0" w:name="bookmark=id.5g70m8iqavw6" w:id="248"/>
    <w:bookmarkEnd w:id="248"/>
    <w:bookmarkStart w:colFirst="0" w:colLast="0" w:name="bookmark=id.2u27vwse43qr" w:id="249"/>
    <w:bookmarkEnd w:id="249"/>
    <w:p w:rsidR="00000000" w:rsidDel="00000000" w:rsidP="00000000" w:rsidRDefault="00000000" w:rsidRPr="00000000" w14:paraId="00000AFC">
      <w:pPr>
        <w:pStyle w:val="Heading3"/>
        <w:pageBreakBefore w:val="1"/>
        <w:rPr/>
      </w:pPr>
      <w:r w:rsidDel="00000000" w:rsidR="00000000" w:rsidRPr="00000000">
        <w:rPr>
          <w:rFonts w:ascii="Times New Roman" w:cs="Times New Roman" w:eastAsia="Times New Roman" w:hAnsi="Times New Roman"/>
          <w:b w:val="1"/>
          <w:bCs w:val="1"/>
          <w:color w:val="000000"/>
          <w:rtl w:val="0"/>
        </w:rPr>
        <w:t xml:space="preserve">4.5. Trang theo dõi đơn hàng</w:t>
      </w:r>
      <w:r w:rsidDel="00000000" w:rsidR="00000000" w:rsidRPr="00000000">
        <w:rPr>
          <w:rtl w:val="0"/>
        </w:rPr>
      </w:r>
    </w:p>
    <w:tbl>
      <w:tblPr>
        <w:tblStyle w:val="Table10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AFD">
            <w:pPr>
              <w:spacing w:after="0" w:lineRule="auto"/>
              <w:rPr/>
            </w:pPr>
            <w:r w:rsidDel="00000000" w:rsidR="00000000" w:rsidRPr="00000000">
              <w:rPr/>
              <w:drawing>
                <wp:inline distB="114300" distT="114300" distL="114300" distR="114300">
                  <wp:extent cx="5648325" cy="3492500"/>
                  <wp:effectExtent b="0" l="0" r="0" t="0"/>
                  <wp:docPr id="206"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648325" cy="3492500"/>
                          </a:xfrm>
                          <a:prstGeom prst="rect"/>
                          <a:ln/>
                        </pic:spPr>
                      </pic:pic>
                    </a:graphicData>
                  </a:graphic>
                </wp:inline>
              </w:drawing>
            </w:r>
            <w:r w:rsidDel="00000000" w:rsidR="00000000" w:rsidRPr="00000000">
              <w:rPr>
                <w:rtl w:val="0"/>
              </w:rPr>
            </w:r>
          </w:p>
        </w:tc>
      </w:tr>
    </w:tbl>
    <w:bookmarkStart w:colFirst="0" w:colLast="0" w:name="bookmark=id.6ozxnufq0yuk" w:id="250"/>
    <w:bookmarkEnd w:id="250"/>
    <w:bookmarkStart w:colFirst="0" w:colLast="0" w:name="bookmark=id.linqabwkudwi" w:id="251"/>
    <w:bookmarkEnd w:id="251"/>
    <w:p w:rsidR="00000000" w:rsidDel="00000000" w:rsidP="00000000" w:rsidRDefault="00000000" w:rsidRPr="00000000" w14:paraId="00000AF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36: Trang theo dõi đơn hàng  D05</w:t>
      </w:r>
    </w:p>
    <w:tbl>
      <w:tblPr>
        <w:tblStyle w:val="Table102"/>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AFF">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B00">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0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Mở chi tiết đơn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0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tải tiến trình mới nhất của đơn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0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Đơn chưa có tài xế</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0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Chưa có tài xế nhận chuyến.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0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Trạng thái thay đổi</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0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Đơn #[Mã_đơn_hàng] đã chuyển sang [Trạng_thái].</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0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Liên hệ tài xế</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0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mở cuộc trò chuyện của đơn hàng.</w:t>
            </w:r>
            <w:r w:rsidDel="00000000" w:rsidR="00000000" w:rsidRPr="00000000">
              <w:rPr>
                <w:rtl w:val="0"/>
              </w:rPr>
            </w:r>
          </w:p>
        </w:tc>
      </w:tr>
    </w:tbl>
    <w:bookmarkStart w:colFirst="0" w:colLast="0" w:name="bookmark=id.6qn8in50699f" w:id="252"/>
    <w:bookmarkEnd w:id="252"/>
    <w:bookmarkStart w:colFirst="0" w:colLast="0" w:name="bookmark=id.wkx4miaj94xj" w:id="253"/>
    <w:bookmarkEnd w:id="253"/>
    <w:p w:rsidR="00000000" w:rsidDel="00000000" w:rsidP="00000000" w:rsidRDefault="00000000" w:rsidRPr="00000000" w14:paraId="00000B09">
      <w:pPr>
        <w:pStyle w:val="Heading3"/>
        <w:pageBreakBefore w:val="1"/>
        <w:rPr/>
      </w:pPr>
      <w:r w:rsidDel="00000000" w:rsidR="00000000" w:rsidRPr="00000000">
        <w:rPr>
          <w:rFonts w:ascii="Times New Roman" w:cs="Times New Roman" w:eastAsia="Times New Roman" w:hAnsi="Times New Roman"/>
          <w:b w:val="1"/>
          <w:bCs w:val="1"/>
          <w:color w:val="000000"/>
          <w:rtl w:val="0"/>
        </w:rPr>
        <w:t xml:space="preserve">4.6. Giao diện xác nhận đã nhận hàng</w:t>
      </w:r>
      <w:r w:rsidDel="00000000" w:rsidR="00000000" w:rsidRPr="00000000">
        <w:rPr>
          <w:rtl w:val="0"/>
        </w:rPr>
      </w:r>
    </w:p>
    <w:tbl>
      <w:tblPr>
        <w:tblStyle w:val="Table10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B0A">
            <w:pPr>
              <w:spacing w:after="0" w:lineRule="auto"/>
              <w:rPr/>
            </w:pPr>
            <w:r w:rsidDel="00000000" w:rsidR="00000000" w:rsidRPr="00000000">
              <w:rPr/>
              <w:drawing>
                <wp:inline distB="114300" distT="114300" distL="114300" distR="114300">
                  <wp:extent cx="5648325" cy="3098800"/>
                  <wp:effectExtent b="0" l="0" r="0" t="0"/>
                  <wp:docPr id="207"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5648325" cy="3098800"/>
                          </a:xfrm>
                          <a:prstGeom prst="rect"/>
                          <a:ln/>
                        </pic:spPr>
                      </pic:pic>
                    </a:graphicData>
                  </a:graphic>
                </wp:inline>
              </w:drawing>
            </w:r>
            <w:r w:rsidDel="00000000" w:rsidR="00000000" w:rsidRPr="00000000">
              <w:rPr>
                <w:rtl w:val="0"/>
              </w:rPr>
            </w:r>
          </w:p>
        </w:tc>
      </w:tr>
    </w:tbl>
    <w:bookmarkStart w:colFirst="0" w:colLast="0" w:name="bookmark=id.2js5393gn63l" w:id="254"/>
    <w:bookmarkEnd w:id="254"/>
    <w:bookmarkStart w:colFirst="0" w:colLast="0" w:name="bookmark=id.aelt38hzsnze" w:id="255"/>
    <w:bookmarkEnd w:id="255"/>
    <w:p w:rsidR="00000000" w:rsidDel="00000000" w:rsidP="00000000" w:rsidRDefault="00000000" w:rsidRPr="00000000" w14:paraId="00000B0B">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37: Giao diện xác nhận đã nhận hàng  D06</w:t>
      </w:r>
    </w:p>
    <w:tbl>
      <w:tblPr>
        <w:tblStyle w:val="Table104"/>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B0C">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B0D">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0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Chuyến chưa được xác thực đã giao</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0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Chưa thể xác nhận nhận hàng ở trạng thái hiện tại.</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1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Chưa đánh dấu đã nhận sản phẩm</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1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xác nhận bạn đã nhận sản phẩm.</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1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Sản phẩm có vấn đề</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1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chuyển đến biểu mẫu yêu cầu hoàn tiền.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1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Xác nhận hợp lệ</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1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xác nhận nhận hàng; đơn đã hoàn tất.</w:t>
            </w:r>
            <w:r w:rsidDel="00000000" w:rsidR="00000000" w:rsidRPr="00000000">
              <w:rPr>
                <w:rtl w:val="0"/>
              </w:rPr>
            </w:r>
          </w:p>
        </w:tc>
      </w:tr>
    </w:tbl>
    <w:bookmarkStart w:colFirst="0" w:colLast="0" w:name="bookmark=id.dkp627vomq2e" w:id="256"/>
    <w:bookmarkEnd w:id="256"/>
    <w:bookmarkStart w:colFirst="0" w:colLast="0" w:name="bookmark=id.re1ggdxjr5hg" w:id="257"/>
    <w:bookmarkEnd w:id="257"/>
    <w:p w:rsidR="00000000" w:rsidDel="00000000" w:rsidP="00000000" w:rsidRDefault="00000000" w:rsidRPr="00000000" w14:paraId="00000B16">
      <w:pPr>
        <w:pStyle w:val="Heading3"/>
        <w:pageBreakBefore w:val="1"/>
        <w:rPr/>
      </w:pPr>
      <w:r w:rsidDel="00000000" w:rsidR="00000000" w:rsidRPr="00000000">
        <w:rPr>
          <w:rFonts w:ascii="Times New Roman" w:cs="Times New Roman" w:eastAsia="Times New Roman" w:hAnsi="Times New Roman"/>
          <w:b w:val="1"/>
          <w:bCs w:val="1"/>
          <w:color w:val="000000"/>
          <w:rtl w:val="0"/>
        </w:rPr>
        <w:t xml:space="preserve">4.7. Trang tài xế nhận chuyến</w:t>
      </w:r>
      <w:r w:rsidDel="00000000" w:rsidR="00000000" w:rsidRPr="00000000">
        <w:rPr>
          <w:rtl w:val="0"/>
        </w:rPr>
      </w:r>
    </w:p>
    <w:tbl>
      <w:tblPr>
        <w:tblStyle w:val="Table10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B17">
            <w:pPr>
              <w:spacing w:after="0" w:lineRule="auto"/>
              <w:rPr/>
            </w:pPr>
            <w:r w:rsidDel="00000000" w:rsidR="00000000" w:rsidRPr="00000000">
              <w:rPr/>
              <w:drawing>
                <wp:inline distB="114300" distT="114300" distL="114300" distR="114300">
                  <wp:extent cx="5648325" cy="3251200"/>
                  <wp:effectExtent b="0" l="0" r="0" t="0"/>
                  <wp:docPr id="208"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5648325" cy="3251200"/>
                          </a:xfrm>
                          <a:prstGeom prst="rect"/>
                          <a:ln/>
                        </pic:spPr>
                      </pic:pic>
                    </a:graphicData>
                  </a:graphic>
                </wp:inline>
              </w:drawing>
            </w:r>
            <w:r w:rsidDel="00000000" w:rsidR="00000000" w:rsidRPr="00000000">
              <w:rPr>
                <w:rtl w:val="0"/>
              </w:rPr>
            </w:r>
          </w:p>
        </w:tc>
      </w:tr>
    </w:tbl>
    <w:bookmarkStart w:colFirst="0" w:colLast="0" w:name="bookmark=id.4lzfpjx3v24q" w:id="258"/>
    <w:bookmarkEnd w:id="258"/>
    <w:bookmarkStart w:colFirst="0" w:colLast="0" w:name="bookmark=id.a89kpy8vkpup" w:id="259"/>
    <w:bookmarkEnd w:id="259"/>
    <w:p w:rsidR="00000000" w:rsidDel="00000000" w:rsidP="00000000" w:rsidRDefault="00000000" w:rsidRPr="00000000" w14:paraId="00000B1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38: Trang tài xế nhận chuyến  D07</w:t>
      </w:r>
    </w:p>
    <w:tbl>
      <w:tblPr>
        <w:tblStyle w:val="Table106"/>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B19">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B1A">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1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Hồ sơ chưa được duyệt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1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Bạn chưa đủ điều kiện nhận chuyến.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1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Trạng thái tài xế không phải AVAILABLE</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1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Hãy bật trạng thái sẵn sàng nhận chuyến.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1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Chuyến đã có tài xế</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2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Chuyến vừa được tài xế khác nhận.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2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Nhận chuyến thành công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2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nhận chuyến #[Mã_chuyến_giao].</w:t>
            </w:r>
            <w:r w:rsidDel="00000000" w:rsidR="00000000" w:rsidRPr="00000000">
              <w:rPr>
                <w:rtl w:val="0"/>
              </w:rPr>
            </w:r>
          </w:p>
        </w:tc>
      </w:tr>
    </w:tbl>
    <w:bookmarkStart w:colFirst="0" w:colLast="0" w:name="bookmark=id.fruwn4b3vwqv" w:id="260"/>
    <w:bookmarkEnd w:id="260"/>
    <w:bookmarkStart w:colFirst="0" w:colLast="0" w:name="bookmark=id.4dg89fyelkiw" w:id="261"/>
    <w:bookmarkEnd w:id="261"/>
    <w:p w:rsidR="00000000" w:rsidDel="00000000" w:rsidP="00000000" w:rsidRDefault="00000000" w:rsidRPr="00000000" w14:paraId="00000B23">
      <w:pPr>
        <w:pStyle w:val="Heading3"/>
        <w:pageBreakBefore w:val="1"/>
        <w:rPr/>
      </w:pPr>
      <w:r w:rsidDel="00000000" w:rsidR="00000000" w:rsidRPr="00000000">
        <w:rPr>
          <w:rFonts w:ascii="Times New Roman" w:cs="Times New Roman" w:eastAsia="Times New Roman" w:hAnsi="Times New Roman"/>
          <w:b w:val="1"/>
          <w:bCs w:val="1"/>
          <w:color w:val="000000"/>
          <w:rtl w:val="0"/>
        </w:rPr>
        <w:t xml:space="preserve">4.8. Trang xác nhận đã lấy hàng</w:t>
      </w:r>
      <w:r w:rsidDel="00000000" w:rsidR="00000000" w:rsidRPr="00000000">
        <w:rPr>
          <w:rtl w:val="0"/>
        </w:rPr>
      </w:r>
    </w:p>
    <w:tbl>
      <w:tblPr>
        <w:tblStyle w:val="Table10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B24">
            <w:pPr>
              <w:spacing w:after="0" w:lineRule="auto"/>
              <w:rPr/>
            </w:pPr>
            <w:r w:rsidDel="00000000" w:rsidR="00000000" w:rsidRPr="00000000">
              <w:rPr/>
              <w:drawing>
                <wp:inline distB="114300" distT="114300" distL="114300" distR="114300">
                  <wp:extent cx="5648325" cy="4635500"/>
                  <wp:effectExtent b="0" l="0" r="0" t="0"/>
                  <wp:docPr id="209"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5648325" cy="4635500"/>
                          </a:xfrm>
                          <a:prstGeom prst="rect"/>
                          <a:ln/>
                        </pic:spPr>
                      </pic:pic>
                    </a:graphicData>
                  </a:graphic>
                </wp:inline>
              </w:drawing>
            </w:r>
            <w:r w:rsidDel="00000000" w:rsidR="00000000" w:rsidRPr="00000000">
              <w:rPr>
                <w:rtl w:val="0"/>
              </w:rPr>
            </w:r>
          </w:p>
        </w:tc>
      </w:tr>
    </w:tbl>
    <w:bookmarkStart w:colFirst="0" w:colLast="0" w:name="bookmark=id.4aejw2iqp9ya" w:id="262"/>
    <w:bookmarkEnd w:id="262"/>
    <w:bookmarkStart w:colFirst="0" w:colLast="0" w:name="bookmark=id.sqw9pdz7bf1n" w:id="263"/>
    <w:bookmarkEnd w:id="263"/>
    <w:p w:rsidR="00000000" w:rsidDel="00000000" w:rsidP="00000000" w:rsidRDefault="00000000" w:rsidRPr="00000000" w14:paraId="00000B2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39: Trang xác nhận đã lấy hàng  D08</w:t>
      </w:r>
    </w:p>
    <w:tbl>
      <w:tblPr>
        <w:tblStyle w:val="Table108"/>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B26">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B27">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2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Mã lấy hàng sai hoặc hết hạn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2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Mã xác nhận không đúng hoặc đã hết hiệu lực.</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2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Chưa xác nhận tình trạng kiện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2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xác nhận kiện hàng còn nguyên vẹn.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2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Ảnh bằng chứng không hợp lệ</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2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Chỉ chấp nhận JPG hoặc PNG tối đa 5 MB.</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2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Xác nhận lấy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2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nhận kiện; chuyến chuyển sang PICKED_UP.</w:t>
            </w:r>
            <w:r w:rsidDel="00000000" w:rsidR="00000000" w:rsidRPr="00000000">
              <w:rPr>
                <w:rtl w:val="0"/>
              </w:rPr>
            </w:r>
          </w:p>
        </w:tc>
      </w:tr>
    </w:tbl>
    <w:bookmarkStart w:colFirst="0" w:colLast="0" w:name="bookmark=id.d1v8irxqu9e5" w:id="264"/>
    <w:bookmarkEnd w:id="264"/>
    <w:bookmarkStart w:colFirst="0" w:colLast="0" w:name="bookmark=id.xms1jdidr9z0" w:id="265"/>
    <w:bookmarkEnd w:id="265"/>
    <w:p w:rsidR="00000000" w:rsidDel="00000000" w:rsidP="00000000" w:rsidRDefault="00000000" w:rsidRPr="00000000" w14:paraId="00000B30">
      <w:pPr>
        <w:pStyle w:val="Heading3"/>
        <w:pageBreakBefore w:val="1"/>
        <w:rPr/>
      </w:pPr>
      <w:r w:rsidDel="00000000" w:rsidR="00000000" w:rsidRPr="00000000">
        <w:rPr>
          <w:rFonts w:ascii="Times New Roman" w:cs="Times New Roman" w:eastAsia="Times New Roman" w:hAnsi="Times New Roman"/>
          <w:b w:val="1"/>
          <w:bCs w:val="1"/>
          <w:color w:val="000000"/>
          <w:rtl w:val="0"/>
        </w:rPr>
        <w:t xml:space="preserve">4.9. Trang cập nhật tiến độ giao hàng</w:t>
      </w:r>
      <w:r w:rsidDel="00000000" w:rsidR="00000000" w:rsidRPr="00000000">
        <w:rPr>
          <w:rtl w:val="0"/>
        </w:rPr>
      </w:r>
    </w:p>
    <w:tbl>
      <w:tblPr>
        <w:tblStyle w:val="Table109"/>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B31">
            <w:pPr>
              <w:spacing w:after="0" w:lineRule="auto"/>
              <w:rPr/>
            </w:pPr>
            <w:r w:rsidDel="00000000" w:rsidR="00000000" w:rsidRPr="00000000">
              <w:rPr/>
              <w:drawing>
                <wp:inline distB="114300" distT="114300" distL="114300" distR="114300">
                  <wp:extent cx="5648325" cy="5029200"/>
                  <wp:effectExtent b="0" l="0" r="0" t="0"/>
                  <wp:docPr id="210"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5648325" cy="5029200"/>
                          </a:xfrm>
                          <a:prstGeom prst="rect"/>
                          <a:ln/>
                        </pic:spPr>
                      </pic:pic>
                    </a:graphicData>
                  </a:graphic>
                </wp:inline>
              </w:drawing>
            </w:r>
            <w:r w:rsidDel="00000000" w:rsidR="00000000" w:rsidRPr="00000000">
              <w:rPr>
                <w:rtl w:val="0"/>
              </w:rPr>
            </w:r>
          </w:p>
        </w:tc>
      </w:tr>
    </w:tbl>
    <w:bookmarkStart w:colFirst="0" w:colLast="0" w:name="bookmark=id.ff3kw8e4k6oz" w:id="266"/>
    <w:bookmarkEnd w:id="266"/>
    <w:bookmarkStart w:colFirst="0" w:colLast="0" w:name="bookmark=id.lvxhnsmcpdlu" w:id="267"/>
    <w:bookmarkEnd w:id="267"/>
    <w:p w:rsidR="00000000" w:rsidDel="00000000" w:rsidP="00000000" w:rsidRDefault="00000000" w:rsidRPr="00000000" w14:paraId="00000B32">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40: Trang cập nhật tiến độ giao hàng  D09</w:t>
      </w:r>
    </w:p>
    <w:tbl>
      <w:tblPr>
        <w:tblStyle w:val="Table110"/>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B33">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B34">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3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Chưa chọn trạng thái</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3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chọn trạng thái giao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3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Cập nhật DELIVERING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3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cập nhật tiến độ giao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3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Chọn DELIVERED khi chưa xác thực OTP</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3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hoàn tất xác thực giao hàng trước.</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3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Cập nhật hợp lệ</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3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Chuyến #[Mã_chuyến_giao] đã chuyển sang [Trạng_thái].</w:t>
            </w:r>
            <w:r w:rsidDel="00000000" w:rsidR="00000000" w:rsidRPr="00000000">
              <w:rPr>
                <w:rtl w:val="0"/>
              </w:rPr>
            </w:r>
          </w:p>
        </w:tc>
      </w:tr>
    </w:tbl>
    <w:bookmarkStart w:colFirst="0" w:colLast="0" w:name="bookmark=id.81skjw2utglh" w:id="268"/>
    <w:bookmarkEnd w:id="268"/>
    <w:bookmarkStart w:colFirst="0" w:colLast="0" w:name="bookmark=id.hdm1fj66lpry" w:id="269"/>
    <w:bookmarkEnd w:id="269"/>
    <w:p w:rsidR="00000000" w:rsidDel="00000000" w:rsidP="00000000" w:rsidRDefault="00000000" w:rsidRPr="00000000" w14:paraId="00000B3D">
      <w:pPr>
        <w:pStyle w:val="Heading3"/>
        <w:pageBreakBefore w:val="1"/>
        <w:rPr/>
      </w:pPr>
      <w:r w:rsidDel="00000000" w:rsidR="00000000" w:rsidRPr="00000000">
        <w:rPr>
          <w:rFonts w:ascii="Times New Roman" w:cs="Times New Roman" w:eastAsia="Times New Roman" w:hAnsi="Times New Roman"/>
          <w:b w:val="1"/>
          <w:bCs w:val="1"/>
          <w:color w:val="000000"/>
          <w:rtl w:val="0"/>
        </w:rPr>
        <w:t xml:space="preserve">4.10. Trang giao thất bại và chuyển hoàn</w:t>
      </w:r>
      <w:r w:rsidDel="00000000" w:rsidR="00000000" w:rsidRPr="00000000">
        <w:rPr>
          <w:rtl w:val="0"/>
        </w:rPr>
      </w:r>
    </w:p>
    <w:tbl>
      <w:tblPr>
        <w:tblStyle w:val="Table111"/>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1"/>
          <w:trHeight w:val="4450" w:hRule="atLeast"/>
          <w:tblHeader w:val="0"/>
        </w:trPr>
        <w:tc>
          <w:tcPr>
            <w:tcMar>
              <w:top w:w="90.0" w:type="dxa"/>
              <w:left w:w="95.0" w:type="dxa"/>
              <w:bottom w:w="90.0" w:type="dxa"/>
              <w:right w:w="95.0" w:type="dxa"/>
            </w:tcMar>
            <w:vAlign w:val="center"/>
          </w:tcPr>
          <w:p w:rsidR="00000000" w:rsidDel="00000000" w:rsidP="00000000" w:rsidRDefault="00000000" w:rsidRPr="00000000" w14:paraId="00000B3E">
            <w:pPr>
              <w:spacing w:after="0" w:lineRule="auto"/>
              <w:rPr/>
            </w:pPr>
            <w:r w:rsidDel="00000000" w:rsidR="00000000" w:rsidRPr="00000000">
              <w:rPr/>
              <w:drawing>
                <wp:inline distB="114300" distT="114300" distL="114300" distR="114300">
                  <wp:extent cx="5648325" cy="4457700"/>
                  <wp:effectExtent b="0" l="0" r="0" t="0"/>
                  <wp:docPr id="211"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5648325" cy="4457700"/>
                          </a:xfrm>
                          <a:prstGeom prst="rect"/>
                          <a:ln/>
                        </pic:spPr>
                      </pic:pic>
                    </a:graphicData>
                  </a:graphic>
                </wp:inline>
              </w:drawing>
            </w:r>
            <w:r w:rsidDel="00000000" w:rsidR="00000000" w:rsidRPr="00000000">
              <w:rPr>
                <w:rtl w:val="0"/>
              </w:rPr>
            </w:r>
          </w:p>
        </w:tc>
      </w:tr>
    </w:tbl>
    <w:bookmarkStart w:colFirst="0" w:colLast="0" w:name="bookmark=id.13qb0x3lmnm1" w:id="270"/>
    <w:bookmarkEnd w:id="270"/>
    <w:bookmarkStart w:colFirst="0" w:colLast="0" w:name="bookmark=id.m70vjijblu6k" w:id="271"/>
    <w:bookmarkEnd w:id="271"/>
    <w:p w:rsidR="00000000" w:rsidDel="00000000" w:rsidP="00000000" w:rsidRDefault="00000000" w:rsidRPr="00000000" w14:paraId="00000B3F">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0" w:right="0" w:firstLine="0"/>
        <w:jc w:val="center"/>
        <w:rPr>
          <w:i w:val="1"/>
          <w:iCs w:val="1"/>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Hình 41: Trang giao thất bại và chuyển hoàn  D10</w:t>
      </w:r>
    </w:p>
    <w:tbl>
      <w:tblPr>
        <w:tblStyle w:val="Table112"/>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B40">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B41">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4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Chưa chọn lý do thất bại</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4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chọn lý do giao không thành công.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4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Giao lại nhưng chưa chọn thời gian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4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chọn lịch giao lại.</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4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Ghi nhận giao thất bại</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47">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ghi nhận lần giao thất bại thứ [Số_lần].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48">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Xác nhận chuyển hoàn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4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chuyển sang RETURNING và thông báo cho các bên.</w:t>
            </w:r>
            <w:r w:rsidDel="00000000" w:rsidR="00000000" w:rsidRPr="00000000">
              <w:rPr>
                <w:rtl w:val="0"/>
              </w:rPr>
            </w:r>
          </w:p>
        </w:tc>
      </w:tr>
    </w:tbl>
    <w:p w:rsidR="00000000" w:rsidDel="00000000" w:rsidP="00000000" w:rsidRDefault="00000000" w:rsidRPr="00000000" w14:paraId="00000B4A">
      <w:pPr>
        <w:pStyle w:val="Heading3"/>
        <w:pageBreakBefore w:val="1"/>
        <w:spacing w:after="120" w:line="276" w:lineRule="auto"/>
        <w:rPr/>
      </w:pPr>
      <w:r w:rsidDel="00000000" w:rsidR="00000000" w:rsidRPr="00000000">
        <w:rPr>
          <w:rFonts w:ascii="Times New Roman" w:cs="Times New Roman" w:eastAsia="Times New Roman" w:hAnsi="Times New Roman"/>
          <w:b w:val="1"/>
          <w:bCs w:val="1"/>
          <w:i w:val="0"/>
          <w:iCs w:val="0"/>
          <w:color w:val="000000"/>
          <w:rtl w:val="0"/>
        </w:rPr>
        <w:t xml:space="preserve">4.11. Trang hồ sơ vận hành tài xế</w:t>
      </w:r>
      <w:r w:rsidDel="00000000" w:rsidR="00000000" w:rsidRPr="00000000">
        <w:rPr>
          <w:rtl w:val="0"/>
        </w:rPr>
      </w:r>
    </w:p>
    <w:tbl>
      <w:tblPr>
        <w:tblStyle w:val="Table113"/>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0"/>
          <w:tblHeader w:val="0"/>
        </w:trPr>
        <w:tc>
          <w:tcPr>
            <w:tcMar>
              <w:top w:w="40.0" w:type="dxa"/>
              <w:left w:w="40.0" w:type="dxa"/>
              <w:bottom w:w="40.0" w:type="dxa"/>
              <w:right w:w="40.0" w:type="dxa"/>
            </w:tcMar>
          </w:tcPr>
          <w:p w:rsidR="00000000" w:rsidDel="00000000" w:rsidP="00000000" w:rsidRDefault="00000000" w:rsidRPr="00000000" w14:paraId="00000B4B">
            <w:pPr>
              <w:spacing w:after="0" w:before="0" w:lineRule="auto"/>
              <w:jc w:val="center"/>
              <w:rPr/>
            </w:pPr>
            <w:r w:rsidDel="00000000" w:rsidR="00000000" w:rsidRPr="00000000">
              <w:rPr/>
              <w:drawing>
                <wp:inline distB="0" distT="0" distL="114300" distR="114300">
                  <wp:extent cx="5623560" cy="3615146"/>
                  <wp:effectExtent b="0" l="0" r="0" t="0"/>
                  <wp:docPr id="221"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5623560" cy="36151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4C">
      <w:pPr>
        <w:spacing w:after="140" w:before="100" w:line="276" w:lineRule="auto"/>
        <w:jc w:val="center"/>
        <w:rPr/>
      </w:pPr>
      <w:r w:rsidDel="00000000" w:rsidR="00000000" w:rsidRPr="00000000">
        <w:rPr>
          <w:rFonts w:ascii="Times New Roman" w:cs="Times New Roman" w:eastAsia="Times New Roman" w:hAnsi="Times New Roman"/>
          <w:b w:val="0"/>
          <w:bCs w:val="0"/>
          <w:i w:val="1"/>
          <w:iCs w:val="1"/>
          <w:color w:val="000000"/>
          <w:rtl w:val="0"/>
        </w:rPr>
        <w:t xml:space="preserve">Hình 42: Trang hồ sơ vận hành tài xế  D11</w:t>
      </w:r>
      <w:r w:rsidDel="00000000" w:rsidR="00000000" w:rsidRPr="00000000">
        <w:rPr>
          <w:rtl w:val="0"/>
        </w:rPr>
      </w:r>
    </w:p>
    <w:tbl>
      <w:tblPr>
        <w:tblStyle w:val="Table114"/>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B4D">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B4E">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4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Hồ sơ đối tác chưa được duyệt</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5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Chỉ tài xế đã được duyệt mới được cập nhật hồ sơ vận hành.</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5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Thiếu phương tiện, biển số hoặc khu vực</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5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nhập đầy đủ thông tin vận hành.</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5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Bật AVAILABLE khi thiếu tài khoản nhận phí</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54">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bổ sung tài khoản hoặc QR nhận phí.</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55">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Lưu thông tin hợp lệ</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56">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cập nhật hồ sơ và trạng thái tài xế.</w:t>
            </w:r>
            <w:r w:rsidDel="00000000" w:rsidR="00000000" w:rsidRPr="00000000">
              <w:rPr>
                <w:rtl w:val="0"/>
              </w:rPr>
            </w:r>
          </w:p>
        </w:tc>
      </w:tr>
    </w:tbl>
    <w:p w:rsidR="00000000" w:rsidDel="00000000" w:rsidP="00000000" w:rsidRDefault="00000000" w:rsidRPr="00000000" w14:paraId="00000B57">
      <w:pPr>
        <w:pStyle w:val="Heading3"/>
        <w:pageBreakBefore w:val="1"/>
        <w:spacing w:after="120" w:line="276" w:lineRule="auto"/>
        <w:rPr/>
      </w:pPr>
      <w:r w:rsidDel="00000000" w:rsidR="00000000" w:rsidRPr="00000000">
        <w:rPr>
          <w:rFonts w:ascii="Times New Roman" w:cs="Times New Roman" w:eastAsia="Times New Roman" w:hAnsi="Times New Roman"/>
          <w:b w:val="1"/>
          <w:bCs w:val="1"/>
          <w:i w:val="0"/>
          <w:iCs w:val="0"/>
          <w:color w:val="000000"/>
          <w:rtl w:val="0"/>
        </w:rPr>
        <w:t xml:space="preserve">4.12. Trang ước tính phí giao hàng</w:t>
      </w:r>
      <w:r w:rsidDel="00000000" w:rsidR="00000000" w:rsidRPr="00000000">
        <w:rPr>
          <w:rtl w:val="0"/>
        </w:rPr>
      </w:r>
    </w:p>
    <w:tbl>
      <w:tblPr>
        <w:tblStyle w:val="Table115"/>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0"/>
          <w:tblHeader w:val="0"/>
        </w:trPr>
        <w:tc>
          <w:tcPr>
            <w:tcMar>
              <w:top w:w="40.0" w:type="dxa"/>
              <w:left w:w="40.0" w:type="dxa"/>
              <w:bottom w:w="40.0" w:type="dxa"/>
              <w:right w:w="40.0" w:type="dxa"/>
            </w:tcMar>
          </w:tcPr>
          <w:p w:rsidR="00000000" w:rsidDel="00000000" w:rsidP="00000000" w:rsidRDefault="00000000" w:rsidRPr="00000000" w14:paraId="00000B58">
            <w:pPr>
              <w:spacing w:after="0" w:before="0" w:lineRule="auto"/>
              <w:jc w:val="center"/>
              <w:rPr/>
            </w:pPr>
            <w:r w:rsidDel="00000000" w:rsidR="00000000" w:rsidRPr="00000000">
              <w:rPr/>
              <w:drawing>
                <wp:inline distB="0" distT="0" distL="114300" distR="114300">
                  <wp:extent cx="5623560" cy="3615146"/>
                  <wp:effectExtent b="0" l="0" r="0" t="0"/>
                  <wp:docPr id="222"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5623560" cy="36151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59">
      <w:pPr>
        <w:spacing w:after="140" w:before="100" w:line="276" w:lineRule="auto"/>
        <w:jc w:val="center"/>
        <w:rPr/>
      </w:pPr>
      <w:r w:rsidDel="00000000" w:rsidR="00000000" w:rsidRPr="00000000">
        <w:rPr>
          <w:rFonts w:ascii="Times New Roman" w:cs="Times New Roman" w:eastAsia="Times New Roman" w:hAnsi="Times New Roman"/>
          <w:b w:val="0"/>
          <w:bCs w:val="0"/>
          <w:i w:val="1"/>
          <w:iCs w:val="1"/>
          <w:color w:val="000000"/>
          <w:rtl w:val="0"/>
        </w:rPr>
        <w:t xml:space="preserve">Hình 43: Trang ước tính phí giao hàng  D12</w:t>
      </w:r>
      <w:r w:rsidDel="00000000" w:rsidR="00000000" w:rsidRPr="00000000">
        <w:rPr>
          <w:rtl w:val="0"/>
        </w:rPr>
      </w:r>
    </w:p>
    <w:tbl>
      <w:tblPr>
        <w:tblStyle w:val="Table116"/>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B5A">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B5B">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5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Thiếu khu vực lấy hoặc giao hàng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5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chọn đầy đủ khu vực giao nhận.</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5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Không có quy tắc phù hợp</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5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Chưa hỗ trợ tuyến giao này; hãy chọn tự đến lấy.</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6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Tính phí thành công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61">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Phí giao hàng dự kiến là [Số_tiền] VNĐ.</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62">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Sử dụng mức phí</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63">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chốt phí cho đơn trong thời hạn báo giá.</w:t>
            </w:r>
            <w:r w:rsidDel="00000000" w:rsidR="00000000" w:rsidRPr="00000000">
              <w:rPr>
                <w:rtl w:val="0"/>
              </w:rPr>
            </w:r>
          </w:p>
        </w:tc>
      </w:tr>
    </w:tbl>
    <w:p w:rsidR="00000000" w:rsidDel="00000000" w:rsidP="00000000" w:rsidRDefault="00000000" w:rsidRPr="00000000" w14:paraId="00000B64">
      <w:pPr>
        <w:pStyle w:val="Heading3"/>
        <w:pageBreakBefore w:val="1"/>
        <w:spacing w:after="120" w:line="276" w:lineRule="auto"/>
        <w:rPr/>
      </w:pPr>
      <w:r w:rsidDel="00000000" w:rsidR="00000000" w:rsidRPr="00000000">
        <w:rPr>
          <w:rFonts w:ascii="Times New Roman" w:cs="Times New Roman" w:eastAsia="Times New Roman" w:hAnsi="Times New Roman"/>
          <w:b w:val="1"/>
          <w:bCs w:val="1"/>
          <w:i w:val="0"/>
          <w:iCs w:val="0"/>
          <w:color w:val="000000"/>
          <w:rtl w:val="0"/>
        </w:rPr>
        <w:t xml:space="preserve">4.13. Trang xác thực giao hàng bằng mã OTP</w:t>
      </w:r>
      <w:r w:rsidDel="00000000" w:rsidR="00000000" w:rsidRPr="00000000">
        <w:rPr>
          <w:rtl w:val="0"/>
        </w:rPr>
      </w:r>
    </w:p>
    <w:tbl>
      <w:tblPr>
        <w:tblStyle w:val="Table117"/>
        <w:tblW w:w="90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9071"/>
        <w:tblGridChange w:id="0">
          <w:tblGrid>
            <w:gridCol w:w="9071"/>
          </w:tblGrid>
        </w:tblGridChange>
      </w:tblGrid>
      <w:tr>
        <w:trPr>
          <w:cantSplit w:val="0"/>
          <w:tblHeader w:val="0"/>
        </w:trPr>
        <w:tc>
          <w:tcPr>
            <w:tcMar>
              <w:top w:w="40.0" w:type="dxa"/>
              <w:left w:w="40.0" w:type="dxa"/>
              <w:bottom w:w="40.0" w:type="dxa"/>
              <w:right w:w="40.0" w:type="dxa"/>
            </w:tcMar>
          </w:tcPr>
          <w:p w:rsidR="00000000" w:rsidDel="00000000" w:rsidP="00000000" w:rsidRDefault="00000000" w:rsidRPr="00000000" w14:paraId="00000B65">
            <w:pPr>
              <w:spacing w:after="0" w:before="0" w:lineRule="auto"/>
              <w:jc w:val="center"/>
              <w:rPr/>
            </w:pPr>
            <w:r w:rsidDel="00000000" w:rsidR="00000000" w:rsidRPr="00000000">
              <w:rPr/>
              <w:drawing>
                <wp:inline distB="114300" distT="114300" distL="114300" distR="114300">
                  <wp:extent cx="5705475" cy="3746500"/>
                  <wp:effectExtent b="0" l="0" r="0" t="0"/>
                  <wp:docPr id="226" name="image19.png"/>
                  <a:graphic>
                    <a:graphicData uri="http://schemas.openxmlformats.org/drawingml/2006/picture">
                      <pic:pic>
                        <pic:nvPicPr>
                          <pic:cNvPr id="0" name="image19.png"/>
                          <pic:cNvPicPr preferRelativeResize="0"/>
                        </pic:nvPicPr>
                        <pic:blipFill>
                          <a:blip r:embed="rId66"/>
                          <a:srcRect b="0" l="0" r="0" t="0"/>
                          <a:stretch>
                            <a:fillRect/>
                          </a:stretch>
                        </pic:blipFill>
                        <pic:spPr>
                          <a:xfrm>
                            <a:off x="0" y="0"/>
                            <a:ext cx="5705475" cy="374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66">
      <w:pPr>
        <w:spacing w:after="140" w:before="100" w:line="276" w:lineRule="auto"/>
        <w:jc w:val="center"/>
        <w:rPr/>
      </w:pPr>
      <w:r w:rsidDel="00000000" w:rsidR="00000000" w:rsidRPr="00000000">
        <w:rPr>
          <w:rFonts w:ascii="Times New Roman" w:cs="Times New Roman" w:eastAsia="Times New Roman" w:hAnsi="Times New Roman"/>
          <w:b w:val="0"/>
          <w:bCs w:val="0"/>
          <w:i w:val="1"/>
          <w:iCs w:val="1"/>
          <w:color w:val="000000"/>
          <w:rtl w:val="0"/>
        </w:rPr>
        <w:t xml:space="preserve">Hình 44: Trang xác thực giao hàng bằng mã OTP  D13</w:t>
      </w:r>
      <w:r w:rsidDel="00000000" w:rsidR="00000000" w:rsidRPr="00000000">
        <w:rPr>
          <w:rtl w:val="0"/>
        </w:rPr>
      </w:r>
    </w:p>
    <w:tbl>
      <w:tblPr>
        <w:tblStyle w:val="Table118"/>
        <w:tblW w:w="9070.0" w:type="dxa"/>
        <w:jc w:val="center"/>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75.0" w:type="dxa"/>
              <w:left w:w="90.0" w:type="dxa"/>
              <w:bottom w:w="75.0" w:type="dxa"/>
              <w:right w:w="90.0" w:type="dxa"/>
            </w:tcMar>
            <w:vAlign w:val="center"/>
          </w:tcPr>
          <w:p w:rsidR="00000000" w:rsidDel="00000000" w:rsidP="00000000" w:rsidRDefault="00000000" w:rsidRPr="00000000" w14:paraId="00000B67">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Hành động</w:t>
            </w:r>
            <w:r w:rsidDel="00000000" w:rsidR="00000000" w:rsidRPr="00000000">
              <w:rPr>
                <w:rtl w:val="0"/>
              </w:rPr>
            </w:r>
          </w:p>
        </w:tc>
        <w:tc>
          <w:tcPr>
            <w:shd w:fill="e7e6e6" w:val="clear"/>
            <w:tcMar>
              <w:top w:w="75.0" w:type="dxa"/>
              <w:left w:w="90.0" w:type="dxa"/>
              <w:bottom w:w="75.0" w:type="dxa"/>
              <w:right w:w="90.0" w:type="dxa"/>
            </w:tcMar>
            <w:vAlign w:val="center"/>
          </w:tcPr>
          <w:p w:rsidR="00000000" w:rsidDel="00000000" w:rsidP="00000000" w:rsidRDefault="00000000" w:rsidRPr="00000000" w14:paraId="00000B68">
            <w:pPr>
              <w:spacing w:after="0" w:before="0" w:line="240" w:lineRule="auto"/>
              <w:jc w:val="left"/>
              <w:rPr/>
            </w:pPr>
            <w:r w:rsidDel="00000000" w:rsidR="00000000" w:rsidRPr="00000000">
              <w:rPr>
                <w:rFonts w:ascii="Times New Roman" w:cs="Times New Roman" w:eastAsia="Times New Roman" w:hAnsi="Times New Roman"/>
                <w:b w:val="1"/>
                <w:bCs w:val="1"/>
                <w:color w:val="000000"/>
                <w:rtl w:val="0"/>
              </w:rPr>
              <w:t xml:space="preserve">Thông báo</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69">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Mã OTP sai hoặc hết hạn</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6A">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Mã xác thực không đúng hoặc đã hết hiệu lực.</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6B">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Vượt quá số lần nhập cho phép</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6C">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Tạm khóa xác thực; người mua cần tạo mã mới.</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6D">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Chưa tải ảnh hoặc chưa xác nhận bàn giao</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6E">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Vui lòng bổ sung đầy đủ bằng chứng giao hàng.</w:t>
            </w:r>
            <w:r w:rsidDel="00000000" w:rsidR="00000000" w:rsidRPr="00000000">
              <w:rPr>
                <w:rtl w:val="0"/>
              </w:rPr>
            </w:r>
          </w:p>
        </w:tc>
      </w:tr>
      <w:tr>
        <w:trPr>
          <w:cantSplit w:val="1"/>
          <w:tblHeader w:val="0"/>
        </w:trPr>
        <w:tc>
          <w:tcPr>
            <w:tcMar>
              <w:top w:w="75.0" w:type="dxa"/>
              <w:left w:w="90.0" w:type="dxa"/>
              <w:bottom w:w="75.0" w:type="dxa"/>
              <w:right w:w="90.0" w:type="dxa"/>
            </w:tcMar>
            <w:vAlign w:val="center"/>
          </w:tcPr>
          <w:p w:rsidR="00000000" w:rsidDel="00000000" w:rsidP="00000000" w:rsidRDefault="00000000" w:rsidRPr="00000000" w14:paraId="00000B6F">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Xác thực thành công</w:t>
            </w:r>
            <w:r w:rsidDel="00000000" w:rsidR="00000000" w:rsidRPr="00000000">
              <w:rPr>
                <w:rtl w:val="0"/>
              </w:rPr>
            </w:r>
          </w:p>
        </w:tc>
        <w:tc>
          <w:tcPr>
            <w:tcMar>
              <w:top w:w="75.0" w:type="dxa"/>
              <w:left w:w="90.0" w:type="dxa"/>
              <w:bottom w:w="75.0" w:type="dxa"/>
              <w:right w:w="90.0" w:type="dxa"/>
            </w:tcMar>
            <w:vAlign w:val="center"/>
          </w:tcPr>
          <w:p w:rsidR="00000000" w:rsidDel="00000000" w:rsidP="00000000" w:rsidRDefault="00000000" w:rsidRPr="00000000" w14:paraId="00000B70">
            <w:pPr>
              <w:spacing w:after="0" w:before="0" w:line="240" w:lineRule="auto"/>
              <w:jc w:val="left"/>
              <w:rPr/>
            </w:pPr>
            <w:r w:rsidDel="00000000" w:rsidR="00000000" w:rsidRPr="00000000">
              <w:rPr>
                <w:rFonts w:ascii="Times New Roman" w:cs="Times New Roman" w:eastAsia="Times New Roman" w:hAnsi="Times New Roman"/>
                <w:b w:val="0"/>
                <w:bCs w:val="0"/>
                <w:color w:val="000000"/>
                <w:rtl w:val="0"/>
              </w:rPr>
              <w:t xml:space="preserve">Đã xác nhận giao hàng; chuyến chuyển sang DELIVERED.</w:t>
            </w:r>
            <w:r w:rsidDel="00000000" w:rsidR="00000000" w:rsidRPr="00000000">
              <w:rPr>
                <w:rtl w:val="0"/>
              </w:rPr>
            </w:r>
          </w:p>
        </w:tc>
      </w:tr>
    </w:tbl>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7" w:type="default"/>
      <w:type w:val="nextPage"/>
      <w:pgSz w:h="16838" w:w="11906" w:orient="portrait"/>
      <w:pgMar w:bottom="1417" w:top="1417" w:left="1701" w:right="1134" w:header="397" w:footer="3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Đồ án Website Chợ Đồ C</w:t>
    </w:r>
    <w:r w:rsidDel="00000000" w:rsidR="00000000" w:rsidRPr="00000000">
      <w:rPr>
        <w:sz w:val="20"/>
        <w:szCs w:val="20"/>
        <w:rtl w:val="0"/>
      </w:rPr>
      <w:t xml:space="preserve">ũ</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120" w:before="20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120" w:before="200" w:lineRule="auto"/>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40" w:before="100" w:line="252" w:lineRule="auto"/>
    </w:pPr>
    <w:rPr>
      <w:rFonts w:ascii="Times New Roman" w:cs="Times New Roman" w:eastAsia="Times New Roman" w:hAnsi="Times New Roman"/>
      <w:b w:val="0"/>
      <w:bCs w:val="1"/>
      <w:i w:val="1"/>
      <w:color w:val="000000"/>
      <w:sz w:val="24"/>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rontMatter" w:customStyle="1">
    <w:name w:val="FrontMatter"/>
    <w:pPr>
      <w:keepNext w:val="1"/>
      <w:spacing w:after="280" w:line="252" w:lineRule="auto"/>
      <w:outlineLvl w:val="0"/>
    </w:pPr>
    <w:rPr>
      <w:rFonts w:ascii="Times New Roman" w:cs="Times New Roman" w:eastAsia="Times New Roman" w:hAnsi="Times New Roman"/>
      <w:b w:val="1"/>
      <w:color w:val="000000"/>
      <w:sz w:val="32"/>
    </w:rPr>
  </w:style>
  <w:style w:type="paragraph" w:styleId="ContentsTitle" w:customStyle="1">
    <w:name w:val="ContentsTitle"/>
    <w:pPr>
      <w:keepNext w:val="1"/>
      <w:spacing w:after="280" w:line="252" w:lineRule="auto"/>
    </w:pPr>
    <w:rPr>
      <w:rFonts w:ascii="Times New Roman" w:cs="Times New Roman" w:eastAsia="Times New Roman" w:hAnsi="Times New Roman"/>
      <w:b w:val="1"/>
      <w:color w:val="000000"/>
      <w:sz w:val="32"/>
    </w:rPr>
  </w:style>
  <w:style w:type="paragraph" w:styleId="GroupLabel" w:customStyle="1">
    <w:name w:val="GroupLabel"/>
    <w:pPr>
      <w:spacing w:after="100" w:line="252" w:lineRule="auto"/>
    </w:pPr>
    <w:rPr>
      <w:rFonts w:ascii="Times New Roman" w:cs="Times New Roman" w:eastAsia="Times New Roman" w:hAnsi="Times New Roman"/>
      <w:b w:val="1"/>
      <w:color w:val="000000"/>
      <w:sz w:val="26"/>
    </w:rPr>
  </w:style>
  <w:style w:type="paragraph" w:styleId="TOC1" w:customStyle="1">
    <w:name w:val="TOC 1"/>
    <w:pPr>
      <w:spacing w:after="100" w:line="252" w:lineRule="auto"/>
    </w:pPr>
    <w:rPr>
      <w:rFonts w:ascii="Times New Roman" w:cs="Times New Roman" w:eastAsia="Times New Roman" w:hAnsi="Times New Roman"/>
      <w:b w:val="1"/>
      <w:color w:val="000000"/>
      <w:sz w:val="25"/>
    </w:rPr>
  </w:style>
  <w:style w:type="paragraph" w:styleId="TOC2" w:customStyle="1">
    <w:name w:val="TOC 2"/>
    <w:pPr>
      <w:spacing w:after="100" w:line="252" w:lineRule="auto"/>
    </w:pPr>
    <w:rPr>
      <w:rFonts w:ascii="Times New Roman" w:cs="Times New Roman" w:eastAsia="Times New Roman" w:hAnsi="Times New Roman"/>
      <w:b w:val="0"/>
      <w:color w:val="000000"/>
      <w:sz w:val="25"/>
    </w:rPr>
  </w:style>
  <w:style w:type="paragraph" w:styleId="TOC3" w:customStyle="1">
    <w:name w:val="TOC 3"/>
    <w:pPr>
      <w:spacing w:after="100" w:line="252" w:lineRule="auto"/>
    </w:pPr>
    <w:rPr>
      <w:rFonts w:ascii="Times New Roman" w:cs="Times New Roman" w:eastAsia="Times New Roman" w:hAnsi="Times New Roman"/>
      <w:b w:val="0"/>
      <w:color w:val="000000"/>
      <w:sz w:val="24"/>
    </w:rPr>
  </w:style>
  <w:style w:type="paragraph" w:styleId="IllustrationList" w:customStyle="1">
    <w:name w:val="IllustrationList"/>
    <w:pPr>
      <w:spacing w:after="40" w:line="240" w:lineRule="auto"/>
    </w:pPr>
    <w:rPr>
      <w:rFonts w:ascii="Times New Roman" w:cs="Times New Roman" w:eastAsia="Times New Roman" w:hAnsi="Times New Roman"/>
      <w:b w:val="0"/>
      <w:color w:val="000000"/>
      <w:sz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18.png"/><Relationship Id="rId41" Type="http://schemas.openxmlformats.org/officeDocument/2006/relationships/image" Target="media/image30.png"/><Relationship Id="rId44" Type="http://schemas.openxmlformats.org/officeDocument/2006/relationships/image" Target="media/image9.png"/><Relationship Id="rId43" Type="http://schemas.openxmlformats.org/officeDocument/2006/relationships/image" Target="media/image16.png"/><Relationship Id="rId46" Type="http://schemas.openxmlformats.org/officeDocument/2006/relationships/image" Target="media/image7.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27.png"/><Relationship Id="rId47" Type="http://schemas.openxmlformats.org/officeDocument/2006/relationships/image" Target="media/image21.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0.png"/><Relationship Id="rId8" Type="http://schemas.openxmlformats.org/officeDocument/2006/relationships/header" Target="header1.xml"/><Relationship Id="rId31" Type="http://schemas.openxmlformats.org/officeDocument/2006/relationships/image" Target="media/image24.png"/><Relationship Id="rId30" Type="http://schemas.openxmlformats.org/officeDocument/2006/relationships/image" Target="media/image54.png"/><Relationship Id="rId33" Type="http://schemas.openxmlformats.org/officeDocument/2006/relationships/image" Target="media/image50.png"/><Relationship Id="rId32" Type="http://schemas.openxmlformats.org/officeDocument/2006/relationships/image" Target="media/image26.png"/><Relationship Id="rId35" Type="http://schemas.openxmlformats.org/officeDocument/2006/relationships/image" Target="media/image38.png"/><Relationship Id="rId34"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4.png"/><Relationship Id="rId39" Type="http://schemas.openxmlformats.org/officeDocument/2006/relationships/image" Target="media/image29.png"/><Relationship Id="rId38" Type="http://schemas.openxmlformats.org/officeDocument/2006/relationships/image" Target="media/image17.png"/><Relationship Id="rId62" Type="http://schemas.openxmlformats.org/officeDocument/2006/relationships/image" Target="media/image3.png"/><Relationship Id="rId61" Type="http://schemas.openxmlformats.org/officeDocument/2006/relationships/image" Target="media/image15.png"/><Relationship Id="rId20" Type="http://schemas.openxmlformats.org/officeDocument/2006/relationships/image" Target="media/image43.png"/><Relationship Id="rId64" Type="http://schemas.openxmlformats.org/officeDocument/2006/relationships/image" Target="media/image12.png"/><Relationship Id="rId63" Type="http://schemas.openxmlformats.org/officeDocument/2006/relationships/image" Target="media/image28.png"/><Relationship Id="rId22" Type="http://schemas.openxmlformats.org/officeDocument/2006/relationships/image" Target="media/image46.png"/><Relationship Id="rId66" Type="http://schemas.openxmlformats.org/officeDocument/2006/relationships/image" Target="media/image19.png"/><Relationship Id="rId21" Type="http://schemas.openxmlformats.org/officeDocument/2006/relationships/image" Target="media/image51.jpg"/><Relationship Id="rId65" Type="http://schemas.openxmlformats.org/officeDocument/2006/relationships/image" Target="media/image23.png"/><Relationship Id="rId24" Type="http://schemas.openxmlformats.org/officeDocument/2006/relationships/image" Target="media/image42.png"/><Relationship Id="rId23" Type="http://schemas.openxmlformats.org/officeDocument/2006/relationships/image" Target="media/image45.jpg"/><Relationship Id="rId67" Type="http://schemas.openxmlformats.org/officeDocument/2006/relationships/header" Target="header4.xml"/><Relationship Id="rId60" Type="http://schemas.openxmlformats.org/officeDocument/2006/relationships/image" Target="media/image8.png"/><Relationship Id="rId26" Type="http://schemas.openxmlformats.org/officeDocument/2006/relationships/image" Target="media/image41.png"/><Relationship Id="rId25" Type="http://schemas.openxmlformats.org/officeDocument/2006/relationships/image" Target="media/image47.png"/><Relationship Id="rId28" Type="http://schemas.openxmlformats.org/officeDocument/2006/relationships/image" Target="media/image52.png"/><Relationship Id="rId27" Type="http://schemas.openxmlformats.org/officeDocument/2006/relationships/image" Target="media/image49.png"/><Relationship Id="rId29" Type="http://schemas.openxmlformats.org/officeDocument/2006/relationships/image" Target="media/image48.png"/><Relationship Id="rId51" Type="http://schemas.openxmlformats.org/officeDocument/2006/relationships/image" Target="media/image14.png"/><Relationship Id="rId50" Type="http://schemas.openxmlformats.org/officeDocument/2006/relationships/image" Target="media/image2.png"/><Relationship Id="rId53" Type="http://schemas.openxmlformats.org/officeDocument/2006/relationships/image" Target="media/image25.png"/><Relationship Id="rId52" Type="http://schemas.openxmlformats.org/officeDocument/2006/relationships/image" Target="media/image13.png"/><Relationship Id="rId11" Type="http://schemas.openxmlformats.org/officeDocument/2006/relationships/footer" Target="footer2.xml"/><Relationship Id="rId55" Type="http://schemas.openxmlformats.org/officeDocument/2006/relationships/image" Target="media/image1.png"/><Relationship Id="rId10" Type="http://schemas.openxmlformats.org/officeDocument/2006/relationships/header" Target="header2.xml"/><Relationship Id="rId54" Type="http://schemas.openxmlformats.org/officeDocument/2006/relationships/image" Target="media/image11.png"/><Relationship Id="rId13" Type="http://schemas.openxmlformats.org/officeDocument/2006/relationships/footer" Target="footer3.xml"/><Relationship Id="rId57" Type="http://schemas.openxmlformats.org/officeDocument/2006/relationships/image" Target="media/image22.png"/><Relationship Id="rId12" Type="http://schemas.openxmlformats.org/officeDocument/2006/relationships/header" Target="header3.xml"/><Relationship Id="rId56" Type="http://schemas.openxmlformats.org/officeDocument/2006/relationships/image" Target="media/image6.png"/><Relationship Id="rId15" Type="http://schemas.openxmlformats.org/officeDocument/2006/relationships/image" Target="media/image39.jpg"/><Relationship Id="rId59" Type="http://schemas.openxmlformats.org/officeDocument/2006/relationships/image" Target="media/image4.png"/><Relationship Id="rId14" Type="http://schemas.openxmlformats.org/officeDocument/2006/relationships/image" Target="media/image35.png"/><Relationship Id="rId58" Type="http://schemas.openxmlformats.org/officeDocument/2006/relationships/image" Target="media/image20.png"/><Relationship Id="rId17" Type="http://schemas.openxmlformats.org/officeDocument/2006/relationships/image" Target="media/image36.png"/><Relationship Id="rId16" Type="http://schemas.openxmlformats.org/officeDocument/2006/relationships/image" Target="media/image31.png"/><Relationship Id="rId19" Type="http://schemas.openxmlformats.org/officeDocument/2006/relationships/image" Target="media/image53.png"/><Relationship Id="rId1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WRoLVVKdviZs38ZxHH0By5hLQ==">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