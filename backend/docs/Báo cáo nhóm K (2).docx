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rtl w:val="0"/>
          <w:sz w:val="26"/>
          <w:szCs w:val="26"/>
        </w:rPr>
      </w:r>
    </w:p>
    <w:tbl>
      <w:tblPr>
        <w:tblStyle w:val="Table1"/>
        <w:tblW w:w="895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57"/>
        <w:gridCol w:w="7200"/>
        <w:tblGridChange w:id="0">
          <w:tblGrid>
            <w:gridCol w:w="1757"/>
            <w:gridCol w:w="7200"/>
          </w:tblGrid>
        </w:tblGridChange>
      </w:tblGrid>
      <w:tr>
        <w:trPr>
          <w:cantSplit w:val="0"/>
          <w:tblHeader w:val="0"/>
        </w:trPr>
        <w:tc>
          <w:tcPr>
            <w:vAlign w:val="center"/>
          </w:tcPr>
          <w:p w:rsidR="00000000" w:rsidDel="00000000" w:rsidP="00000000" w:rsidRDefault="00000000" w:rsidRPr="00000000" w14:paraId="00000002">
            <w:pPr>
              <w:spacing w:after="0" w:line="240" w:lineRule="auto"/>
              <w:jc w:val="center"/>
              <w:rPr/>
            </w:pPr>
            <w:r w:rsidDel="00000000" w:rsidR="00000000" w:rsidRPr="00000000">
              <w:rPr>
                <w:rFonts w:ascii="Times New Roman" w:hAnsi="Times New Roman" w:eastAsia="Times New Roman" w:cs="Times New Roman"/>
                <w:sz w:val="26"/>
                <w:szCs w:val="26"/>
              </w:rPr>
              <w:drawing>
                <wp:inline distB="0" distT="0" distL="114300" distR="114300">
                  <wp:extent cx="809625" cy="813004"/>
                  <wp:effectExtent b="0" l="0" r="0" t="0"/>
                  <wp:docPr id="253"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809625" cy="813004"/>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c>
          <w:tcPr>
            <w:vAlign w:val="center"/>
          </w:tcPr>
          <w:p w:rsidR="00000000" w:rsidDel="00000000" w:rsidP="00000000" w:rsidRDefault="00000000" w:rsidRPr="00000000" w14:paraId="00000003">
            <w:pPr>
              <w:spacing w:after="0" w:lineRule="auto" w:line="240"/>
              <w:jc w:val="center"/>
              <w:rPr/>
            </w:pPr>
            <w:r w:rsidDel="00000000" w:rsidR="00000000" w:rsidRPr="00000000">
              <w:rPr>
                <w:rFonts w:ascii="Times New Roman" w:hAnsi="Times New Roman" w:eastAsia="Times New Roman" w:cs="Times New Roman"/>
                <w:color w:val="000000"/>
                <w:rtl w:val="0"/>
                <w:sz w:val="26"/>
                <w:szCs w:val="26"/>
              </w:rPr>
              <w:t xml:space="preserve">TRƯỜNG CAO ĐẲNG CÔNG NGHỆ THỦ ĐỨC</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04">
            <w:pPr>
              <w:spacing w:after="0" w:lineRule="auto" w:line="240"/>
              <w:jc w:val="center"/>
              <w:rPr/>
            </w:pPr>
            <w:r w:rsidDel="00000000" w:rsidR="00000000" w:rsidRPr="00000000">
              <w:rPr>
                <w:rFonts w:ascii="Times New Roman" w:hAnsi="Times New Roman" w:eastAsia="Times New Roman" w:cs="Times New Roman"/>
                <w:color w:val="000000"/>
                <w:rtl w:val="0"/>
                <w:sz w:val="26"/>
                <w:szCs w:val="26"/>
              </w:rPr>
              <w:t xml:space="preserve">KHOA CÔNG NGHỆ THÔNG TIN</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05">
            <w:pPr>
              <w:spacing w:after="0" w:lineRule="auto" w:line="240"/>
              <w:jc w:val="center"/>
              <w:rPr/>
            </w:pPr>
            <w:r w:rsidDel="00000000" w:rsidR="00000000" w:rsidRPr="00000000">
              <w:rPr>
                <w:rFonts w:ascii="Times New Roman" w:hAnsi="Times New Roman" w:eastAsia="Times New Roman" w:cs="Times New Roman"/>
                <w:rtl w:val="0"/>
                <w:sz w:val="26"/>
                <w:szCs w:val="26"/>
              </w:rPr>
            </w:r>
          </w:p>
        </w:tc>
      </w:tr>
    </w:tbl>
    <w:p w:rsidR="00000000" w:rsidDel="00000000" w:rsidP="00000000" w:rsidRDefault="00000000" w:rsidRPr="00000000" w14:paraId="00000006">
      <w:pPr>
        <w:spacing w:after="0" w:lineRule="auto"/>
        <w:jc w:val="center"/>
        <w:rPr/>
      </w:pPr>
      <w:r w:rsidDel="00000000" w:rsidR="00000000" w:rsidRPr="00000000">
        <w:rPr>
          <w:rFonts w:ascii="Times New Roman" w:hAnsi="Times New Roman" w:eastAsia="Times New Roman" w:cs="Times New Roman"/>
          <w:color w:val="990000"/>
          <w:rtl w:val="0"/>
          <w:sz w:val="26"/>
          <w:szCs w:val="26"/>
        </w:rPr>
        <w:t xml:space="preserve">BÁO CÁO ĐỒ ÁN</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07">
      <w:pPr>
        <w:spacing w:after="560" w:lineRule="auto"/>
        <w:jc w:val="center"/>
        <w:rPr/>
      </w:pPr>
      <w:r w:rsidDel="00000000" w:rsidR="00000000" w:rsidRPr="00000000">
        <w:rPr>
          <w:rFonts w:ascii="Times New Roman" w:hAnsi="Times New Roman" w:eastAsia="Times New Roman" w:cs="Times New Roman"/>
          <w:color w:val="990000"/>
          <w:rtl w:val="0"/>
          <w:sz w:val="26"/>
          <w:szCs w:val="26"/>
        </w:rPr>
        <w:t xml:space="preserve">Chuyên đề phát triển Web 1</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08">
      <w:pPr>
        <w:spacing w:after="640" w:lineRule="auto"/>
        <w:ind w:firstLine="0"/>
        <w:jc w:val="center"/>
        <w:rPr/>
      </w:pPr>
      <w:r w:rsidDel="00000000" w:rsidR="00000000" w:rsidRPr="00000000">
        <w:rPr>
          <w:rFonts w:ascii="Times New Roman" w:hAnsi="Times New Roman" w:eastAsia="Times New Roman" w:cs="Times New Roman"/>
          <w:b w:val="1"/>
          <w:bCs w:val="1"/>
          <w:color w:val="000000"/>
          <w:rtl w:val="0"/>
          <w:sz w:val="26"/>
          <w:szCs w:val="26"/>
        </w:rPr>
        <w:t xml:space="preserve">ĐỀ TÀI: WEBSITE CHỢ ĐỒ CŨ</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09">
      <w:pPr>
        <w:spacing w:after="640" w:lineRule="auto"/>
        <w:jc w:val="center"/>
        <w:rPr/>
      </w:pPr>
      <w:r w:rsidDel="00000000" w:rsidR="00000000" w:rsidRPr="00000000">
        <w:rPr>
          <w:rFonts w:ascii="Times New Roman" w:hAnsi="Times New Roman" w:eastAsia="Times New Roman" w:cs="Times New Roman"/>
          <w:rtl w:val="0"/>
          <w:sz w:val="26"/>
          <w:szCs w:val="26"/>
        </w:rPr>
      </w:r>
    </w:p>
    <w:tbl>
      <w:tblPr>
        <w:tblStyle w:val="Table2"/>
        <w:tblpPr w:leftFromText="180" w:rightFromText="180" w:topFromText="180" w:bottomFromText="180" w:vertAnchor="text" w:horzAnchor="text" w:tblpX="650.0000000000006" w:tblpY="0"/>
        <w:tblW w:w="8958.0" w:type="dxa"/>
        <w:jc w:val="left"/>
        <w:tblBorders>
          <w:top w:color="555555" w:space="0" w:sz="8" w:val="single"/>
          <w:left w:color="555555" w:space="0" w:sz="8" w:val="single"/>
          <w:bottom w:color="555555" w:space="0" w:sz="8" w:val="single"/>
          <w:right w:color="555555" w:space="0" w:sz="8" w:val="single"/>
          <w:insideH w:color="555555" w:space="0" w:sz="8" w:val="single"/>
          <w:insideV w:color="555555" w:space="0" w:sz="8" w:val="single"/>
        </w:tblBorders>
        <w:tblLayout w:type="fixed"/>
        <w:tblLook w:val="0400"/>
      </w:tblPr>
      <w:tblGrid>
        <w:gridCol w:w="1304"/>
        <w:gridCol w:w="3288"/>
        <w:gridCol w:w="2098"/>
        <w:gridCol w:w="2268"/>
        <w:tblGridChange w:id="0">
          <w:tblGrid>
            <w:gridCol w:w="1304"/>
            <w:gridCol w:w="3288"/>
            <w:gridCol w:w="2098"/>
            <w:gridCol w:w="2268"/>
          </w:tblGrid>
        </w:tblGridChange>
      </w:tblGrid>
      <w:tr>
        <w:trPr>
          <w:cantSplit w:val="1"/>
          <w:trHeight w:val="522" w:hRule="atLeast"/>
          <w:tblHeader w:val="true"/>
        </w:trPr>
        <w:tc>
          <w:tcPr>
            <w:shd w:fill="e7e6e6" w:val="clear"/>
            <w:tcMar>
              <w:top w:w="90.0" w:type="dxa"/>
              <w:left w:w="95.0" w:type="dxa"/>
              <w:bottom w:w="90.0" w:type="dxa"/>
              <w:right w:w="95.0" w:type="dxa"/>
            </w:tcMar>
            <w:vAlign w:val="center"/>
          </w:tcPr>
          <w:p w:rsidR="00000000" w:rsidDel="00000000" w:rsidP="00000000" w:rsidRDefault="00000000" w:rsidRPr="00000000" w14:paraId="0000000A">
            <w:pPr>
              <w:spacing w:after="0" w:before="40" w:line="240" w:lineRule="auto"/>
              <w:jc w:val="center"/>
              <w:rPr/>
            </w:pPr>
            <w:r w:rsidDel="00000000" w:rsidR="00000000" w:rsidRPr="00000000">
              <w:rPr>
                <w:rFonts w:ascii="Times New Roman" w:hAnsi="Times New Roman" w:eastAsia="Times New Roman" w:cs="Times New Roman"/>
                <w:b/>
                <w:bCs w:val="1"/>
                <w:rtl w:val="0"/>
                <w:sz w:val="26"/>
                <w:szCs w:val="26"/>
              </w:rPr>
              <w:t xml:space="preserve">STT</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0B">
            <w:pPr>
              <w:spacing w:after="0" w:before="40" w:line="240" w:lineRule="auto"/>
              <w:jc w:val="center"/>
              <w:rPr/>
            </w:pPr>
            <w:r w:rsidDel="00000000" w:rsidR="00000000" w:rsidRPr="00000000">
              <w:rPr>
                <w:rFonts w:ascii="Times New Roman" w:hAnsi="Times New Roman" w:eastAsia="Times New Roman" w:cs="Times New Roman"/>
                <w:b/>
                <w:bCs w:val="1"/>
                <w:rtl w:val="0"/>
                <w:sz w:val="26"/>
                <w:szCs w:val="26"/>
              </w:rPr>
              <w:t xml:space="preserve">Tên Thành Viên</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0C">
            <w:pPr>
              <w:spacing w:after="0" w:before="40" w:line="240" w:lineRule="auto"/>
              <w:jc w:val="center"/>
              <w:rPr/>
            </w:pPr>
            <w:r w:rsidDel="00000000" w:rsidR="00000000" w:rsidRPr="00000000">
              <w:rPr>
                <w:rFonts w:ascii="Times New Roman" w:hAnsi="Times New Roman" w:eastAsia="Times New Roman" w:cs="Times New Roman"/>
                <w:b/>
                <w:bCs w:val="1"/>
                <w:rtl w:val="0"/>
                <w:sz w:val="26"/>
                <w:szCs w:val="26"/>
              </w:rPr>
              <w:t xml:space="preserve">MSSV</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0D">
            <w:pPr>
              <w:spacing w:after="0" w:before="40" w:line="240" w:lineRule="auto"/>
              <w:jc w:val="center"/>
              <w:rPr/>
            </w:pPr>
            <w:r w:rsidDel="00000000" w:rsidR="00000000" w:rsidRPr="00000000">
              <w:rPr>
                <w:rFonts w:ascii="Times New Roman" w:hAnsi="Times New Roman" w:eastAsia="Times New Roman" w:cs="Times New Roman"/>
                <w:b/>
                <w:bCs w:val="1"/>
                <w:rtl w:val="0"/>
                <w:sz w:val="26"/>
                <w:szCs w:val="26"/>
              </w:rPr>
              <w:t xml:space="preserve">Chức Vụ</w:t>
            </w:r>
            <w:r w:rsidDel="00000000" w:rsidR="00000000" w:rsidRPr="00000000">
              <w:rPr>
                <w:rFonts w:ascii="Times New Roman" w:hAnsi="Times New Roman" w:eastAsia="Times New Roman" w:cs="Times New Roman"/>
                <w:rtl w:val="0"/>
                <w:b/>
                <w:sz w:val="26"/>
                <w:szCs w:val="26"/>
              </w:rPr>
            </w:r>
          </w:p>
          <w:p w:rsidR="00000000" w:rsidDel="00000000" w:rsidP="00000000" w:rsidRDefault="00000000" w:rsidRPr="00000000" w14:paraId="0000000E">
            <w:pPr>
              <w:spacing w:after="0" w:before="40" w:line="240" w:lineRule="auto"/>
              <w:jc w:val="center"/>
              <w:rPr/>
            </w:pPr>
            <w:r w:rsidDel="00000000" w:rsidR="00000000" w:rsidRPr="00000000">
              <w:rPr>
                <w:rFonts w:ascii="Times New Roman" w:hAnsi="Times New Roman" w:eastAsia="Times New Roman" w:cs="Times New Roman"/>
                <w:rtl w:val="0"/>
                <w:b/>
                <w:sz w:val="26"/>
                <w:szCs w:val="26"/>
              </w:rPr>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0F">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01</w:t>
            </w:r>
          </w:p>
        </w:tc>
        <w:tc>
          <w:tcPr>
            <w:tcMar>
              <w:top w:w="90.0" w:type="dxa"/>
              <w:left w:w="95.0" w:type="dxa"/>
              <w:bottom w:w="90.0" w:type="dxa"/>
              <w:right w:w="95.0" w:type="dxa"/>
            </w:tcMar>
            <w:vAlign w:val="center"/>
          </w:tcPr>
          <w:p w:rsidR="00000000" w:rsidDel="00000000" w:rsidP="00000000" w:rsidRDefault="00000000" w:rsidRPr="00000000" w14:paraId="00000010">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Phạm Ngọc Lâm</w:t>
            </w:r>
          </w:p>
        </w:tc>
        <w:tc>
          <w:tcPr>
            <w:tcMar>
              <w:top w:w="90.0" w:type="dxa"/>
              <w:left w:w="95.0" w:type="dxa"/>
              <w:bottom w:w="90.0" w:type="dxa"/>
              <w:right w:w="95.0" w:type="dxa"/>
            </w:tcMar>
            <w:vAlign w:val="center"/>
          </w:tcPr>
          <w:p w:rsidR="00000000" w:rsidDel="00000000" w:rsidP="00000000" w:rsidRDefault="00000000" w:rsidRPr="00000000" w14:paraId="00000011">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24211TT2580</w:t>
            </w:r>
          </w:p>
        </w:tc>
        <w:tc>
          <w:tcPr>
            <w:tcMar>
              <w:top w:w="90.0" w:type="dxa"/>
              <w:left w:w="95.0" w:type="dxa"/>
              <w:bottom w:w="90.0" w:type="dxa"/>
              <w:right w:w="95.0" w:type="dxa"/>
            </w:tcMar>
            <w:vAlign w:val="center"/>
          </w:tcPr>
          <w:p w:rsidR="00000000" w:rsidDel="00000000" w:rsidP="00000000" w:rsidRDefault="00000000" w:rsidRPr="00000000" w14:paraId="00000012">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Nhóm Trưởng</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13">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02</w:t>
            </w:r>
          </w:p>
        </w:tc>
        <w:tc>
          <w:tcPr>
            <w:tcMar>
              <w:top w:w="90.0" w:type="dxa"/>
              <w:left w:w="95.0" w:type="dxa"/>
              <w:bottom w:w="90.0" w:type="dxa"/>
              <w:right w:w="95.0" w:type="dxa"/>
            </w:tcMar>
            <w:vAlign w:val="center"/>
          </w:tcPr>
          <w:p w:rsidR="00000000" w:rsidDel="00000000" w:rsidP="00000000" w:rsidRDefault="00000000" w:rsidRPr="00000000" w14:paraId="00000014">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Nguyễn Chí Lộc</w:t>
            </w:r>
          </w:p>
        </w:tc>
        <w:tc>
          <w:tcPr>
            <w:tcMar>
              <w:top w:w="90.0" w:type="dxa"/>
              <w:left w:w="95.0" w:type="dxa"/>
              <w:bottom w:w="90.0" w:type="dxa"/>
              <w:right w:w="95.0" w:type="dxa"/>
            </w:tcMar>
            <w:vAlign w:val="center"/>
          </w:tcPr>
          <w:p w:rsidR="00000000" w:rsidDel="00000000" w:rsidP="00000000" w:rsidRDefault="00000000" w:rsidRPr="00000000" w14:paraId="00000015">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22211TT0255</w:t>
            </w:r>
          </w:p>
        </w:tc>
        <w:tc>
          <w:tcPr>
            <w:tcMar>
              <w:top w:w="90.0" w:type="dxa"/>
              <w:left w:w="95.0" w:type="dxa"/>
              <w:bottom w:w="90.0" w:type="dxa"/>
              <w:right w:w="95.0" w:type="dxa"/>
            </w:tcMar>
            <w:vAlign w:val="center"/>
          </w:tcPr>
          <w:p w:rsidR="00000000" w:rsidDel="00000000" w:rsidP="00000000" w:rsidRDefault="00000000" w:rsidRPr="00000000" w14:paraId="00000016">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Thành viên</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17">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03</w:t>
            </w:r>
          </w:p>
        </w:tc>
        <w:tc>
          <w:tcPr>
            <w:tcMar>
              <w:top w:w="90.0" w:type="dxa"/>
              <w:left w:w="95.0" w:type="dxa"/>
              <w:bottom w:w="90.0" w:type="dxa"/>
              <w:right w:w="95.0" w:type="dxa"/>
            </w:tcMar>
            <w:vAlign w:val="center"/>
          </w:tcPr>
          <w:p w:rsidR="00000000" w:rsidDel="00000000" w:rsidP="00000000" w:rsidRDefault="00000000" w:rsidRPr="00000000" w14:paraId="00000018">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Vũ Hoàng Minh Đăng</w:t>
            </w:r>
          </w:p>
        </w:tc>
        <w:tc>
          <w:tcPr>
            <w:tcMar>
              <w:top w:w="90.0" w:type="dxa"/>
              <w:left w:w="95.0" w:type="dxa"/>
              <w:bottom w:w="90.0" w:type="dxa"/>
              <w:right w:w="95.0" w:type="dxa"/>
            </w:tcMar>
            <w:vAlign w:val="center"/>
          </w:tcPr>
          <w:p w:rsidR="00000000" w:rsidDel="00000000" w:rsidP="00000000" w:rsidRDefault="00000000" w:rsidRPr="00000000" w14:paraId="00000019">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24211TT0934</w:t>
            </w:r>
          </w:p>
        </w:tc>
        <w:tc>
          <w:tcPr>
            <w:tcMar>
              <w:top w:w="90.0" w:type="dxa"/>
              <w:left w:w="95.0" w:type="dxa"/>
              <w:bottom w:w="90.0" w:type="dxa"/>
              <w:right w:w="95.0" w:type="dxa"/>
            </w:tcMar>
            <w:vAlign w:val="center"/>
          </w:tcPr>
          <w:p w:rsidR="00000000" w:rsidDel="00000000" w:rsidP="00000000" w:rsidRDefault="00000000" w:rsidRPr="00000000" w14:paraId="0000001A">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Nhóm phó</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1B">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04</w:t>
            </w:r>
          </w:p>
        </w:tc>
        <w:tc>
          <w:tcPr>
            <w:tcMar>
              <w:top w:w="90.0" w:type="dxa"/>
              <w:left w:w="95.0" w:type="dxa"/>
              <w:bottom w:w="90.0" w:type="dxa"/>
              <w:right w:w="95.0" w:type="dxa"/>
            </w:tcMar>
            <w:vAlign w:val="center"/>
          </w:tcPr>
          <w:p w:rsidR="00000000" w:rsidDel="00000000" w:rsidP="00000000" w:rsidRDefault="00000000" w:rsidRPr="00000000" w14:paraId="0000001C">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Nguyễn Duy Tùng</w:t>
            </w:r>
          </w:p>
        </w:tc>
        <w:tc>
          <w:tcPr>
            <w:tcMar>
              <w:top w:w="90.0" w:type="dxa"/>
              <w:left w:w="95.0" w:type="dxa"/>
              <w:bottom w:w="90.0" w:type="dxa"/>
              <w:right w:w="95.0" w:type="dxa"/>
            </w:tcMar>
            <w:vAlign w:val="center"/>
          </w:tcPr>
          <w:p w:rsidR="00000000" w:rsidDel="00000000" w:rsidP="00000000" w:rsidRDefault="00000000" w:rsidRPr="00000000" w14:paraId="0000001D">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23211TT4526</w:t>
            </w:r>
          </w:p>
        </w:tc>
        <w:tc>
          <w:tcPr>
            <w:tcMar>
              <w:top w:w="90.0" w:type="dxa"/>
              <w:left w:w="95.0" w:type="dxa"/>
              <w:bottom w:w="90.0" w:type="dxa"/>
              <w:right w:w="95.0" w:type="dxa"/>
            </w:tcMar>
            <w:vAlign w:val="center"/>
          </w:tcPr>
          <w:p w:rsidR="00000000" w:rsidDel="00000000" w:rsidP="00000000" w:rsidRDefault="00000000" w:rsidRPr="00000000" w14:paraId="0000001E">
            <w:pPr>
              <w:spacing w:after="0" w:before="40" w:line="240" w:lineRule="auto"/>
              <w:jc w:val="center"/>
              <w:rPr/>
            </w:pPr>
            <w:r w:rsidDel="00000000" w:rsidR="00000000" w:rsidRPr="00000000">
              <w:rPr>
                <w:rFonts w:ascii="Times New Roman" w:hAnsi="Times New Roman" w:eastAsia="Times New Roman" w:cs="Times New Roman"/>
                <w:rtl w:val="0"/>
                <w:sz w:val="26"/>
                <w:szCs w:val="26"/>
              </w:rPr>
              <w:t xml:space="preserve">Thành viên</w:t>
            </w:r>
          </w:p>
        </w:tc>
      </w:tr>
    </w:tbl>
    <w:p w:rsidR="00000000" w:rsidDel="00000000" w:rsidP="00000000" w:rsidRDefault="00000000" w:rsidRPr="00000000" w14:paraId="0000001F">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b w:val="1"/>
          <w:bCs w:val="1"/>
          <w:rtl w:val="0"/>
          <w:sz w:val="26"/>
          <w:szCs w:val="26"/>
        </w:rPr>
        <w:t xml:space="preserve"> </w:t>
      </w:r>
    </w:p>
    <w:p w:rsidR="00000000" w:rsidDel="00000000" w:rsidP="00000000" w:rsidRDefault="00000000" w:rsidRPr="00000000" w14:paraId="00000020">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1">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2">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3">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4">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5">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b w:val="1"/>
          <w:bCs w:val="1"/>
          <w:rtl w:val="0"/>
          <w:sz w:val="26"/>
          <w:szCs w:val="26"/>
        </w:rPr>
        <w:t xml:space="preserve">      </w:t>
      </w:r>
    </w:p>
    <w:p w:rsidR="00000000" w:rsidDel="00000000" w:rsidP="00000000" w:rsidRDefault="00000000" w:rsidRPr="00000000" w14:paraId="00000026">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7">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8">
      <w:pPr>
        <w:widowControl w:val="0"/>
        <w:spacing w:after="0" w:line="240" w:lineRule="auto"/>
        <w:ind w:left="90" w:firstLine="51"/>
        <w:jc w:val="center"/>
        <w:rPr>
          <w:b w:val="1"/>
          <w:bCs w:val="1"/>
        </w:rPr>
      </w:pPr>
      <w:r w:rsidDel="00000000" w:rsidR="00000000" w:rsidRPr="00000000">
        <w:rPr>
          <w:rFonts w:ascii="Times New Roman" w:hAnsi="Times New Roman" w:eastAsia="Times New Roman" w:cs="Times New Roman"/>
          <w:b w:val="1"/>
          <w:bCs w:val="1"/>
          <w:rtl w:val="0"/>
          <w:sz w:val="26"/>
          <w:szCs w:val="26"/>
        </w:rPr>
        <w:t xml:space="preserve">Giảng viên: Phan Thanh Nhuần</w:t>
      </w:r>
    </w:p>
    <w:p w:rsidR="00000000" w:rsidDel="00000000" w:rsidP="00000000" w:rsidRDefault="00000000" w:rsidRPr="00000000" w14:paraId="00000029">
      <w:pPr>
        <w:spacing w:after="0" w:lineRule="auto"/>
        <w:ind w:left="1247"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A">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B">
      <w:pPr>
        <w:spacing w:after="0" w:lineRule="auto"/>
        <w:ind w:left="1275.5905511811022" w:firstLine="0"/>
        <w:jc w:val="center"/>
        <w:rPr>
          <w:b w:val="1"/>
          <w:bCs w:val="1"/>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C">
      <w:pPr>
        <w:spacing w:before="1240" w:lineRule="auto"/>
        <w:jc w:val="center"/>
        <w:rPr/>
        <w:sectPr>
          <w:headerReference r:id="rId8" w:type="default"/>
          <w:footerReference r:id="rId9" w:type="default"/>
          <w:pgSz w:h="16838" w:w="11906" w:orient="portrait"/>
          <w:pgMar w:bottom="737" w:top="794" w:left="850" w:right="850" w:header="397" w:footer="397"/>
          <w:pgNumType w:start="1"/>
        </w:sectPr>
      </w:pPr>
      <w:r w:rsidDel="00000000" w:rsidR="00000000" w:rsidRPr="00000000">
        <w:rPr>
          <w:rFonts w:ascii="Times New Roman" w:hAnsi="Times New Roman" w:eastAsia="Times New Roman" w:cs="Times New Roman"/>
          <w:rtl w:val="0"/>
          <w:sz w:val="26"/>
          <w:szCs w:val="26"/>
        </w:rPr>
        <w:t xml:space="preserve">Tp. HCM</w:t>
      </w:r>
      <w:r w:rsidDel="00000000" w:rsidR="00000000" w:rsidRPr="00000000">
        <w:rPr>
          <w:rFonts w:ascii="Times New Roman" w:hAnsi="Times New Roman" w:eastAsia="Times New Roman" w:cs="Times New Roman"/>
          <w:color w:val="000000"/>
          <w:rtl w:val="0"/>
          <w:sz w:val="26"/>
          <w:szCs w:val="26"/>
        </w:rPr>
        <w:t xml:space="preserve">, ngày ...... tháng ..... năm ........</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120" w:line="252.00000000000003"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b/>
          <w:bCs w:val="1"/>
          <w:i w:val="0"/>
          <w:iCs w:val="0"/>
          <w:smallCaps w:val="0"/>
          <w:strike w:val="0"/>
          <w:color w:val="000000"/>
          <w:u w:val="none"/>
          <w:shd w:fill="auto" w:val="clear"/>
          <w:vertAlign w:val="baseline"/>
          <w:rtl w:val="0"/>
          <w:sz w:val="26"/>
          <w:szCs w:val="26"/>
        </w:rPr>
        <w:t xml:space="preserve">MỤC LỤC</w:t>
      </w:r>
    </w:p>
    <w:p w:rsidR="C0D3C0DE">
      <w:pPr>
        <w:tabs>
          <w:tab w:val="right" w:leader="dot" w:pos="9000"/>
        </w:tabs>
        <w:ind w:left="0"/>
        <w:spacing w:before="0" w:after="0" w:line="276" w:lineRule="auto"/>
      </w:pPr>
      <w:r>
        <w:rPr>
          <w:rFonts w:ascii="Times New Roman" w:hAnsi="Times New Roman" w:eastAsia="Times New Roman" w:cs="Times New Roman"/>
          <w:sz w:val="26"/>
          <w:szCs w:val="26"/>
          <w:b/>
        </w:rPr>
        <w:t xml:space="preserve">I. Kế hoạch làm việc nhóm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1. Bảng phân chia công việc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2. Bảng báo cáo phiên họp nhóm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12</w:t>
      </w:r>
    </w:p>
    <w:p w:rsidR="C0D3C0DE">
      <w:pPr>
        <w:tabs>
          <w:tab w:val="right" w:leader="dot" w:pos="9000"/>
        </w:tabs>
        <w:ind w:left="0"/>
        <w:spacing w:before="0" w:after="0" w:line="276" w:lineRule="auto"/>
      </w:pPr>
      <w:r>
        <w:rPr>
          <w:rFonts w:ascii="Times New Roman" w:hAnsi="Times New Roman" w:eastAsia="Times New Roman" w:cs="Times New Roman"/>
          <w:sz w:val="26"/>
          <w:szCs w:val="26"/>
          <w:b/>
        </w:rPr>
        <w:t xml:space="preserve">II. Giới thiệu đề tài và mô tả chức năng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13</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1. Giới thiệu đề tài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1.1. Hiện trạng và vấn đề</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1.2. Mục tiêu của đề tài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1.3. Đối tượng sử dụng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1.4. Phạm vi và quy trình nghiệp vụ</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13</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2. Công nghệ sử dụng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14</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3. Mô tả chức năng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3.1. Phân hệ A Người dùng và tài khoản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15</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3.2. Phân hệ B Quản trị và doanh thu website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17</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3.3. Phân hệ C Đối tác người bán và tương tác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19</w:t>
      </w:r>
    </w:p>
    <w:p w:rsidR="C0D3C0DE">
      <w:pPr>
        <w:tabs>
          <w:tab w:val="right" w:leader="dot" w:pos="9000"/>
        </w:tabs>
        <w:ind w:left="720"/>
        <w:spacing w:before="0" w:after="60" w:line="276" w:lineRule="auto"/>
        <w:jc w:val="both"/>
      </w:pPr>
      <w:r>
        <w:rPr>
          <w:rFonts w:ascii="Times New Roman" w:hAnsi="Times New Roman" w:eastAsia="Times New Roman" w:cs="Times New Roman"/>
          <w:sz w:val="26"/>
          <w:szCs w:val="26"/>
        </w:rPr>
        <w:t xml:space="preserve">3.4. Phân hệ D Đơn hàng thanh toán và đối tác tài xế</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21</w:t>
      </w:r>
    </w:p>
    <w:p w:rsidR="C0D3C0DE">
      <w:pPr>
        <w:tabs>
          <w:tab w:val="right" w:leader="dot" w:pos="9000"/>
        </w:tabs>
        <w:ind w:left="0"/>
        <w:spacing w:before="0" w:after="0" w:line="276" w:lineRule="auto"/>
      </w:pPr>
      <w:r>
        <w:rPr>
          <w:rFonts w:ascii="Times New Roman" w:hAnsi="Times New Roman" w:eastAsia="Times New Roman" w:cs="Times New Roman"/>
          <w:sz w:val="26"/>
          <w:szCs w:val="26"/>
          <w:b/>
        </w:rPr>
        <w:t xml:space="preserve">III. Database và mô hình ERD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23</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1. Mô hình ERD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23</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2. Database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 Users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2.2. Roles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25</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2.3. UserRoles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25</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2.4. VerificationCodes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2.5. PartnerApplications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2.6. Stores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27</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2.7. Categories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28</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2.8. Listings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29</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2.9. ListingMedia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30</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2.10. Favorites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30</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2.11. ListingPromotions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31</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2.12. Orders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31</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2.13. Payments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2.14. RefundRequests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2.15. Commissions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35</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2.16. Deliveries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2.17. StatusHistories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37</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2.18. Conversations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38</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2.19. Messages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38</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2.20. Reviews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39</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2.21. Reports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40</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2.22. Notifications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41</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2.23. DriverProfiles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41</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2.24. DeliveryFeeRules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42</w:t>
      </w:r>
    </w:p>
    <w:p w:rsidR="C0D3C0DE">
      <w:pPr>
        <w:tabs>
          <w:tab w:val="right" w:leader="dot" w:pos="9000"/>
        </w:tabs>
        <w:ind w:left="0"/>
        <w:spacing w:before="0" w:after="0" w:line="276" w:lineRule="auto"/>
      </w:pPr>
      <w:r>
        <w:rPr>
          <w:rFonts w:ascii="Times New Roman" w:hAnsi="Times New Roman" w:eastAsia="Times New Roman" w:cs="Times New Roman"/>
          <w:sz w:val="26"/>
          <w:szCs w:val="26"/>
          <w:b/>
        </w:rPr>
        <w:t xml:space="preserve">IV. Thiết kế giao diện Demo</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43</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1. Thành viên A Người dùng và tài khoản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1.1. Trang chủ</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1.2. Trang đăng ký và xác thực email</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1.3. Trang đăng nhập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45</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1.4. Trang quên mật khẩu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1.5. Trang hồ sơ cá nhân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47</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1.6. Trang danh sách sản phẩm và bộ lọc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48</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1.7. Trang chi tiết và gợi ý sản phẩm tương tự</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49</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1.8. Trang danh sách yêu thích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50</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1.9. Trang so sánh sản phẩm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52</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1.10. Giao diện chatbot AI hỗ trợ</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53</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2. Thành viên B Quản trị và doanh thu website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 Trang quản lý tài khoản và phân quyền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2.2. Trang duyệt đăng ký đối tác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2.3. Trang quản lý danh mục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58</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2.4. Trang tiếp nhận báo cáo vi phạm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60</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2.5. Trang kiểm duyệt tin và xử lý báo cáo</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2.6. Trang tiếp nhận yêu cầu hoàn tiền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2.7. Trang giải quyết hoàn tiền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2.8. Trang hoa hồng theo đơn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67</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2.9. Trang thu và đối soát phí website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69</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2.10. Trang thống kê hoạt động và doanh thu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71</w:t>
      </w:r>
    </w:p>
    <w:p w:rsidR="C0D3C0DE">
      <w:pPr>
        <w:tabs>
          <w:tab w:val="right" w:leader="dot" w:pos="9000"/>
        </w:tabs>
        <w:ind w:left="360"/>
        <w:spacing w:before="0" w:after="0" w:line="276" w:lineRule="auto"/>
      </w:pPr>
      <w:r>
        <w:rPr>
          <w:rFonts w:ascii="Times New Roman" w:hAnsi="Times New Roman" w:eastAsia="Times New Roman" w:cs="Times New Roman"/>
          <w:sz w:val="26"/>
          <w:szCs w:val="26"/>
        </w:rPr>
        <w:t xml:space="preserve">3. Thành viên C Đối tác người bán và tương tác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3.1. Trang đăng ký trở thành đối tác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3.2. Trang gian hàng và vị trí Google Maps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3.3. Trang đăng tin bán đồ cũ</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80</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3.4. Trang quản lý tin đã đăng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82</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3.5. Trang đăng ký tin VIP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85</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3.6. Trang xác nhận hoặc từ chối đơn mua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92</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3.7. Trang chuẩn bị và bàn giao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3.8. Giao diện nhắn tin trực tiếp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3.9. Trang đánh giá sau giao dịch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98</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3.10. Trang thông báo trong website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99</w:t>
      </w:r>
    </w:p>
    <w:p w:rsidR="C0D3C0DE">
      <w:pPr>
        <w:tabs>
          <w:tab w:val="right" w:leader="dot" w:pos="9000"/>
        </w:tabs>
        <w:ind w:left="360"/>
        <w:spacing w:before="0" w:after="60" w:line="276" w:lineRule="auto"/>
        <w:jc w:val="both"/>
      </w:pPr>
      <w:r>
        <w:rPr>
          <w:rFonts w:ascii="Times New Roman" w:hAnsi="Times New Roman" w:eastAsia="Times New Roman" w:cs="Times New Roman"/>
          <w:sz w:val="26"/>
          <w:szCs w:val="26"/>
        </w:rPr>
        <w:t xml:space="preserve">4. Thành viên D Đơn hàng thanh toán và đối tác tài xế</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101</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4.1. Trang đặt hàng và giữ món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102</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4.2. Giao diện hủy đơn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4.3. Trang thanh toán cho người bán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104</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4.4. Trang xác nhận nhận tiền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105</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4.5. Trang theo dõi đơn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106</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4.6. Giao diện xác nhận đã nhận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107</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4.7. Trang tài xế nhận chuyến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108</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4.8. Trang xác nhận đã lấy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109</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4.9. Trang cập nhật tiến độ giao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110</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4.10. Trang giao thất bại và chuyển hoàn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111</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4.11. Trang hồ sơ vận hành tài xế</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112</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4.12. Trang ước tính phí giao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113</w:t>
      </w:r>
    </w:p>
    <w:p w:rsidR="C0D3C0DE">
      <w:pPr>
        <w:tabs>
          <w:tab w:val="right" w:leader="dot" w:pos="9000"/>
        </w:tabs>
        <w:ind w:left="720"/>
        <w:spacing w:before="0" w:after="0" w:line="276" w:lineRule="auto"/>
      </w:pPr>
      <w:r>
        <w:rPr>
          <w:rFonts w:ascii="Times New Roman" w:hAnsi="Times New Roman" w:eastAsia="Times New Roman" w:cs="Times New Roman"/>
          <w:sz w:val="26"/>
          <w:szCs w:val="26"/>
        </w:rPr>
        <w:t xml:space="preserve">4.13. Trang xác thực giao hàng bằng mã OTP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114</w:t>
      </w:r>
    </w:p>
    <w:p w:rsidR="00000000" w:rsidDel="00000000" w:rsidP="00000000" w:rsidRDefault="00000000" w:rsidRPr="00000000" w14:paraId="000000AA">
      <w:pPr>
        <w:keepNext w:val="1"/>
        <w:keepLines w:val="0"/>
        <w:pageBreakBefore w:val="1"/>
        <w:widowControl w:val="1"/>
        <w:pBdr>
          <w:top w:space="0" w:sz="0" w:val="nil"/>
          <w:left w:space="0" w:sz="0" w:val="nil"/>
          <w:bottom w:space="0" w:sz="0" w:val="nil"/>
          <w:right w:space="0" w:sz="0" w:val="nil"/>
          <w:between w:space="0" w:sz="0" w:val="nil"/>
        </w:pBdr>
        <w:shd w:fill="auto" w:val="clear"/>
        <w:spacing w:after="160" w:before="120" w:line="252.00000000000003"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b/>
          <w:bCs w:val="1"/>
          <w:i w:val="0"/>
          <w:iCs w:val="0"/>
          <w:smallCaps w:val="0"/>
          <w:strike w:val="0"/>
          <w:color w:val="000000"/>
          <w:u w:val="none"/>
          <w:shd w:fill="auto" w:val="clear"/>
          <w:vertAlign w:val="baseline"/>
          <w:rtl w:val="0"/>
          <w:sz w:val="26"/>
          <w:szCs w:val="26"/>
        </w:rPr>
        <w:t xml:space="preserve">DANH MỤC HÌNH ẢNH</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 Mô hình ERD Website Chợ Đồ Cũ</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 Trang chủ</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 Trang đăng ký và xác thực email A01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44</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 Trang đăng nhập A02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5: Trang quên mật khẩu A03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46</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6: Trang hồ sơ cá nhân A04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47</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7: Trang danh sách sản phẩm và bộ lọc A05, A06</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8: Trang chi tiết và gợi ý sản phẩm tương tự A05, A09</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9: Trang danh sách yêu thích A07</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50</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10: Trang so sánh sản phẩm A08</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11: Giao diện chatbot AI hỗ trợ A10</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12: Trang quản lý tài khoản và phân quyền B01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54</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13: Trang duyệt đăng ký đối tác B02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56</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14: Trang quản lý danh mục B03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59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15: Trang tiếp nhận báo cáo vi phạm B04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16: Trang kiểm duyệt tin và xử lý báo cáo B05</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64</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17: Trang tiếp nhận yêu cầu hoàn tiền B06</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18: Trang giải quyết hoàn tiền B07</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67</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19: Trang hoa hồng theo đơn B08</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68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20: Trang thống kê hoạt động và doanh thu B10</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21: Trang đăng ký trở thành đối tác C01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22: OTP Gmail C01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23: Trang thông tin đăng ký</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24: Trang gian hàng và vị trí Google Maps C02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76</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25: Trang sửa gian hàng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78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26: Trang đăng tin bán đồ cũ C03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80</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27: Trang quản lý tin đã đăng C04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28: Trang suaw</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29: Trang đăng ký tin VIP C05</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30: Trang nạp credit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31: Trang đăng ký chọn tin VIP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32: Trang chọn sản phẩm đẩy top</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91</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33: Trang xác nhận hoặc từ chối đơn mua C06</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34: Trang chuẩn bị và bàn giao hàng C07</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94</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35: Giao diện nhắn tin trực tiếp C08</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96</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36: Trang đánh giá sau giao dịch C09</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37: Trang thông báo trong website C10</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38: Trang đặt hàng và giữ món D01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39: Giao diện hủy đơn hàng D02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40: Trang thanh toán cho người bán D03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104</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41: Trang xác nhận nhận tiền D04</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42: Trang theo dõi đơn hàng D05</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106</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43: Giao diện xác nhận đã nhận hàng D06</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107</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44: Trang tài xế nhận chuyến D07</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45: Trang xác nhận đã lấy hàng D08</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46: Trang cập nhật tiến độ giao hàng D09</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110</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47: Trang giao thất bại và chuyển hoàn D10</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111</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48: Trang hồ sơ vận hành tài xế D11</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49: Trang ước tính phí giao hàng D12</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Hình 50: Trang xác thực giao hàng bằng mã OTP D13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114</w:t>
      </w:r>
    </w:p>
    <w:p w:rsidR="00000000" w:rsidDel="00000000" w:rsidP="00000000" w:rsidRDefault="00000000" w:rsidRPr="00000000" w14:paraId="000000DA">
      <w:pPr>
        <w:keepNext w:val="1"/>
        <w:keepLines w:val="0"/>
        <w:pageBreakBefore w:val="1"/>
        <w:widowControl w:val="1"/>
        <w:pBdr>
          <w:top w:space="0" w:sz="0" w:val="nil"/>
          <w:left w:space="0" w:sz="0" w:val="nil"/>
          <w:bottom w:space="0" w:sz="0" w:val="nil"/>
          <w:right w:space="0" w:sz="0" w:val="nil"/>
          <w:between w:space="0" w:sz="0" w:val="nil"/>
        </w:pBdr>
        <w:shd w:fill="auto" w:val="clear"/>
        <w:spacing w:after="160" w:before="120" w:line="252.00000000000003"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b/>
          <w:bCs w:val="1"/>
          <w:i w:val="0"/>
          <w:iCs w:val="0"/>
          <w:smallCaps w:val="0"/>
          <w:strike w:val="0"/>
          <w:color w:val="000000"/>
          <w:u w:val="none"/>
          <w:shd w:fill="auto" w:val="clear"/>
          <w:vertAlign w:val="baseline"/>
          <w:rtl w:val="0"/>
          <w:sz w:val="26"/>
          <w:szCs w:val="26"/>
        </w:rPr>
        <w:t xml:space="preserve">DANH MỤC BẢNG</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 Phân chia công việc của thành viên 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 Phân chia công việc của thành viên B</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3: Phân chia công việc của thành viên 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4: Phân chia công việc của thành viên 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11</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5: Báo cáo phiên họp nhóm</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6: Mô tả chức năng phân hệ 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16</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7: Mô tả chức năng phân hệ B</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8: Mô tả chức năng phân hệ 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20</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9: Mô tả chức năng phân hệ 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10: Mô tả bảng Users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11: Mô tả bảng Roles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12: Mô tả bảng UserRoles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13: Mô tả bảng VerificationCodes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26</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14: Mô tả bảng PartnerApplications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27</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15: Mô tả bảng Stores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16: Mô tả bảng Categories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17: Mô tả bảng Listings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29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18: Mô tả bảng ListingMedia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30</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19: Mô tả bảng Favorites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30</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20: Mô tả bảng ListingPromotions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31</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21: Mô tả bảng Orders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22: Mô tả bảng Payments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34</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23: Mô tả bảng RefundRequests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35</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24: Mô tả bảng Commissions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36</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25: Mô tả bảng Deliveries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37</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26: Mô tả bảng StatusHistories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37</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27: Mô tả bảng Conversations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38</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28: Mô tả bảng Messages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29: Mô tả bảng Reviews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39</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30: Mô tả bảng Reports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40</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31: Mô tả bảng Notifications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41</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32: Mô tả bảng DriverProfiles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42</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33: Mô tả bảng DeliveryFeeRules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43</w:t>
      </w:r>
    </w:p>
    <w:p w:rsidR="C0D3C0DE">
      <w:pPr>
        <w:keepLines/>
        <w:tabs>
          <w:tab w:val="right" w:leader="dot" w:pos="9000"/>
        </w:tabs>
        <w:ind w:left="0"/>
        <w:spacing w:before="40" w:after="100" w:line="240" w:lineRule="auto"/>
        <w:jc w:val="center"/>
      </w:pPr>
      <w:r>
        <w:rPr>
          <w:rFonts w:ascii="Times New Roman" w:hAnsi="Times New Roman" w:eastAsia="Times New Roman" w:cs="Times New Roman"/>
          <w:sz w:val="26"/>
          <w:szCs w:val="26"/>
          <w:b/>
        </w:rPr>
        <w:t xml:space="preserve">Bảng 34: Ma trận chuyển trạng thái của phân hệ 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101</w:t>
      </w:r>
    </w:p>
    <w:p w:rsidR="00000000" w:rsidDel="00000000" w:rsidP="00000000" w:rsidRDefault="00000000" w:rsidRPr="00000000" w14:paraId="00000135">
      <w:pPr>
        <w:keepNext w:val="1"/>
        <w:keepLines w:val="0"/>
        <w:pageBreakBefore w:val="1"/>
        <w:widowControl w:val="1"/>
        <w:pBdr>
          <w:top w:space="0" w:sz="0" w:val="nil"/>
          <w:left w:space="0" w:sz="0" w:val="nil"/>
          <w:bottom w:space="0" w:sz="0" w:val="nil"/>
          <w:right w:space="0" w:sz="0" w:val="nil"/>
          <w:between w:space="0" w:sz="0" w:val="nil"/>
        </w:pBdr>
        <w:shd w:fill="auto" w:val="clear"/>
        <w:spacing w:after="160" w:before="120" w:line="252.00000000000003"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b/>
          <w:bCs w:val="1"/>
          <w:i w:val="0"/>
          <w:iCs w:val="0"/>
          <w:smallCaps w:val="0"/>
          <w:strike w:val="0"/>
          <w:color w:val="000000"/>
          <w:u w:val="none"/>
          <w:shd w:fill="auto" w:val="clear"/>
          <w:vertAlign w:val="baseline"/>
          <w:rtl w:val="0"/>
          <w:sz w:val="26"/>
          <w:szCs w:val="26"/>
        </w:rPr>
        <w:t xml:space="preserve">LỜI MỞ ĐẦU</w:t>
      </w:r>
    </w:p>
    <w:p w:rsidR="00000000" w:rsidDel="00000000" w:rsidP="00000000" w:rsidRDefault="00000000" w:rsidRPr="00000000" w14:paraId="00000136">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Nhu cầu mua bán đồ đã qua sử dụng xuất hiện trong nhiều hoạt động hằng ngày, từ tìm sách và đồ dùng học tập đến mua sắm thiết bị điện tử hoặc thanh lý đồ gia dụng. Khi thông tin được đăng rải rác, người mua khó so sánh giá và tình trạng sản phẩm; người bán cũng khó theo dõi người quan tâm, đơn hàng và quá trình giao nhận.</w:t>
      </w:r>
    </w:p>
    <w:p w:rsidR="00000000" w:rsidDel="00000000" w:rsidP="00000000" w:rsidRDefault="00000000" w:rsidRPr="00000000" w14:paraId="00000137">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Từ nhu cầu đó, nhóm chúng em lựa chọn đề tài Website Chợ Đồ Cũ cho học phần Chuyên đề phát triển Web 1. Đề tài hướng đến một website trung gian kết nối người mua, đối tác người bán và đối tác tài xế, có quản trị viên hỗ trợ kiểm duyệt nội dung và theo dõi hoạt động của sàn. Website dự kiến thu hoa hồng từ các giao dịch hoàn tất và phí dịch vụ tin VIP.</w:t>
      </w:r>
    </w:p>
    <w:p w:rsidR="00000000" w:rsidDel="00000000" w:rsidP="00000000" w:rsidRDefault="00000000" w:rsidRPr="00000000" w14:paraId="00000138">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Trong phạm vi đồ án, nhóm tập trung vào những chức năng phù hợp với năng lực sinh viên: đăng bán, tìm kiếm và so sánh sản phẩm, đặt hàng, chuyển khoản trực tiếp cho người bán, xác nhận thanh toán thủ công và cập nhật tiến độ giao hàng. Chatbot AI hỗ trợ hướng dẫn thao tác và tìm sản phẩm; thông tin cửa hàng trên bản đồ được sử dụng dưới dạng dữ liệu minh họa.</w:t>
      </w:r>
    </w:p>
    <w:p w:rsidR="00000000" w:rsidDel="00000000" w:rsidP="00000000" w:rsidRDefault="00000000" w:rsidRPr="00000000" w14:paraId="00000139">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Dự án sử dụng ReactJS để xây dựng giao diện, NodeJS và Express để xử lý nghiệp vụ, Docker để thống nhất môi trường chạy, cùng các dịch vụ tích hợp cần thiết. Bốn thành viên được phân công theo bốn phân hệ; số lượng chức năng và trọng số đánh giá được xác định theo phạm vi, độ khó và mức độ liên kết của từng phần việc.</w:t>
      </w:r>
    </w:p>
    <w:p w:rsidR="00000000" w:rsidDel="00000000" w:rsidP="00000000" w:rsidRDefault="00000000" w:rsidRPr="00000000" w14:paraId="0000013A">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Báo cáo trình bày kế hoạch làm việc nhóm, giới thiệu đề tài, công nghệ dự kiến sử dụng, mô tả chức năng, mô hình cơ sở dữ liệu, sơ đồ ERD và khung thiết kế giao diện. Nhóm chúng em mong nhận được góp ý của giảng viên để hoàn thiện phạm vi và hướng triển khai đề tài.</w:t>
      </w:r>
    </w:p>
    <w:bookmarkStart w:colFirst="0" w:colLast="0" w:name="bookmark=id.amrr9lhsvbfy" w:id="0"/>
    <w:bookmarkEnd w:id="0"/>
    <w:bookmarkStart w:colFirst="0" w:colLast="0" w:name="bookmark=id.xy02yotb37fs" w:id="1"/>
    <w:bookmarkEnd w:id="1"/>
    <w:p w:rsidR="00000000" w:rsidDel="00000000" w:rsidP="00000000" w:rsidRDefault="00000000" w:rsidRPr="00000000" w14:paraId="0000013B">
      <w:pPr>
        <w:pStyle w:val="Heading1"/>
        <w:keepNext/>
        <w:keepLines/>
        <w:pageBreakBefore w:val="1"/>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I. Kế hoạch làm việc nhóm</w:t>
      </w:r>
    </w:p>
    <w:bookmarkStart w:colFirst="0" w:colLast="0" w:name="bookmark=id.3kju9q318gke" w:id="2"/>
    <w:bookmarkEnd w:id="2"/>
    <w:bookmarkStart w:colFirst="0" w:colLast="0" w:name="bookmark=id.kmdxvi7hv9cr" w:id="3"/>
    <w:bookmarkEnd w:id="3"/>
    <w:p w:rsidR="00000000" w:rsidDel="00000000" w:rsidP="00000000" w:rsidRDefault="00000000" w:rsidRPr="00000000" w14:paraId="0000013C">
      <w:pPr>
        <w:pStyle w:val="Heading2"/>
        <w:keepNext/>
        <w:keepLines/>
        <w:pageBreakBefore w:val="0"/>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1. Bảng phân chia công việc</w:t>
      </w:r>
    </w:p>
    <w:p w:rsidR="00000000" w:rsidDel="00000000" w:rsidP="00000000" w:rsidRDefault="00000000" w:rsidRPr="00000000" w14:paraId="0000013D">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Nhóm gồm bốn thành viên, được quy ước A, B, C và D. Mỗi thành viên phụ trách một phân hệ, bao gồm giao diện, API và kiểm tra phần việc được giao. Điểm tự đánh giá được chia theo độ khó thay vì mặc định mỗi chức năng một điểm. Các thành viên thống nhất quy tắc phân quyền, trạng thái đơn hàng và cách trao đổi dữ liệu trước khi tích hợp.</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b w:val="1"/>
          <w:bCs w:val="1"/>
          <w:i w:val="0"/>
          <w:iCs w:val="0"/>
          <w:smallCaps w:val="0"/>
          <w:strike w:val="0"/>
          <w:color w:val="000000"/>
          <w:u w:val="none"/>
          <w:shd w:fill="auto" w:val="clear"/>
          <w:vertAlign w:val="baseline"/>
          <w:rtl w:val="0"/>
          <w:sz w:val="26"/>
          <w:szCs w:val="26"/>
        </w:rPr>
        <w:t xml:space="preserve">Thành viên A</w:t>
      </w:r>
      <w:r w:rsidDel="00000000" w:rsidR="00000000" w:rsidRPr="00000000">
        <w:rPr>
          <w:rFonts w:ascii="Times New Roman" w:hAnsi="Times New Roman" w:eastAsia="Times New Roman" w:cs="Times New Roman"/>
          <w:b w:val="1"/>
          <w:bCs w:val="1"/>
          <w:rtl w:val="0"/>
          <w:sz w:val="26"/>
          <w:szCs w:val="26"/>
        </w:rPr>
        <w:t xml:space="preserve"> </w:t>
      </w:r>
      <w:r w:rsidDel="00000000" w:rsidR="00000000" w:rsidRPr="00000000">
        <w:rPr>
          <w:rFonts w:ascii="Times New Roman" w:hAnsi="Times New Roman" w:eastAsia="Times New Roman" w:cs="Times New Roman"/>
          <w:b w:val="1"/>
          <w:bCs w:val="1"/>
          <w:i w:val="0"/>
          <w:iCs w:val="0"/>
          <w:smallCaps w:val="0"/>
          <w:strike w:val="0"/>
          <w:color w:val="000000"/>
          <w:u w:val="none"/>
          <w:shd w:fill="auto" w:val="clear"/>
          <w:vertAlign w:val="baseline"/>
          <w:rtl w:val="0"/>
          <w:sz w:val="26"/>
          <w:szCs w:val="26"/>
        </w:rPr>
        <w:t xml:space="preserve">Người dùng và tài khoản</w:t>
      </w:r>
    </w:p>
    <w:tbl>
      <w:tblPr>
        <w:tblStyle w:val="Table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47"/>
        <w:gridCol w:w="652"/>
        <w:gridCol w:w="3231"/>
        <w:gridCol w:w="1219"/>
        <w:gridCol w:w="1361"/>
        <w:gridCol w:w="1361"/>
        <w:tblGridChange w:id="0">
          <w:tblGrid>
            <w:gridCol w:w="1247"/>
            <w:gridCol w:w="652"/>
            <w:gridCol w:w="3231"/>
            <w:gridCol w:w="1219"/>
            <w:gridCol w:w="1361"/>
            <w:gridCol w:w="1361"/>
          </w:tblGrid>
        </w:tblGridChange>
      </w:tblGrid>
      <w:tr>
        <w:trPr>
          <w:cantSplit w:val="1"/>
          <w:trHeight w:val="726" w:hRule="atLeast"/>
          <w:tblHeader w:val="true"/>
        </w:trPr>
        <w:tc>
          <w:tcPr>
            <w:shd w:fill="e7e6e6" w:val="clear"/>
            <w:tcMar>
              <w:top w:w="90.0" w:type="dxa"/>
              <w:left w:w="95.0" w:type="dxa"/>
              <w:bottom w:w="90.0" w:type="dxa"/>
              <w:right w:w="95.0" w:type="dxa"/>
            </w:tcMar>
            <w:vAlign w:val="center"/>
          </w:tcPr>
          <w:p w:rsidR="00000000" w:rsidDel="00000000" w:rsidP="00000000" w:rsidRDefault="00000000" w:rsidRPr="00000000" w14:paraId="0000013F">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Họ và tên</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0">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STT</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1">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Công việc</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2">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Hạn hoàn thành</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3">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Sinh viên đánh giá</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4">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Đánh giá của GV</w:t>
            </w:r>
            <w:r w:rsidDel="00000000" w:rsidR="00000000" w:rsidRPr="00000000">
              <w:rPr>
                <w:rFonts w:ascii="Times New Roman" w:hAnsi="Times New Roman" w:eastAsia="Times New Roman" w:cs="Times New Roman"/>
                <w:rtl w:val="0"/>
                <w:b/>
                <w:sz w:val="26"/>
                <w:szCs w:val="26"/>
              </w:rPr>
            </w:r>
          </w:p>
        </w:tc>
      </w:tr>
      <w:tr>
        <w:trPr>
          <w:cantSplit w:val="1"/>
          <w:trHeight w:val="726" w:hRule="atLeast"/>
          <w:tblHeader w:val="0"/>
        </w:trPr>
        <w:tc>
          <w:tcPr>
            <w:vMerge w:val="restart"/>
            <w:tcMar>
              <w:top w:w="90.0" w:type="dxa"/>
              <w:left w:w="95.0" w:type="dxa"/>
              <w:bottom w:w="90.0" w:type="dxa"/>
              <w:right w:w="95.0" w:type="dxa"/>
            </w:tcMar>
            <w:vAlign w:val="center"/>
          </w:tcPr>
          <w:p w:rsidR="00000000" w:rsidDel="00000000" w:rsidP="00000000" w:rsidRDefault="00000000" w:rsidRPr="00000000" w14:paraId="00000145">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46">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1</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47">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A01</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Đăng ký và xác thực email</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48">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49">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4A">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4C">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2</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4D">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A02</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Đăng nhập</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4E">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4F">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50">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52">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3</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53">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A03</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Quên mật khẩu</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54">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55">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56">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58">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4</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59">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A04</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Hồ sơ cá nhân</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5A">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5B">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5C">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5E">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5</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5F">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 Tìm kiếm và xem sản phẩm</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60">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61">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62">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64">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6</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65">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Bộ lọc nâng cao</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66">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67">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68">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6A">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7</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6B">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 Danh sách yêu thích</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6C">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6D">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6E">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0">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8</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1">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 So sánh sản phẩm</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2">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73">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74">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6">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9</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7">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 Gợi ý sản phẩm tương tự</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8">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79">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7A">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C">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10</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D">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Chatbot AI hỗ trợ</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7E">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7F">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80">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bl>
    <w:bookmarkStart w:colFirst="0" w:colLast="0" w:name="bookmark=id.6lawzcgbv81k" w:id="4"/>
    <w:bookmarkEnd w:id="4"/>
    <w:bookmarkStart w:colFirst="0" w:colLast="0" w:name="bookmark=id.gp4tandfreht" w:id="5"/>
    <w:bookmarkEnd w:id="5"/>
    <w:p w:rsidR="00000000" w:rsidDel="00000000" w:rsidP="00000000" w:rsidRDefault="00000000" w:rsidRPr="00000000" w14:paraId="00000181">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 Phân chia công việc của thành viên A</w:t>
      </w:r>
    </w:p>
    <w:p w:rsidR="00000000" w:rsidDel="00000000" w:rsidP="00000000" w:rsidRDefault="00000000" w:rsidRPr="00000000" w14:paraId="00000182">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b w:val="1"/>
          <w:bCs w:val="1"/>
          <w:i w:val="0"/>
          <w:iCs w:val="0"/>
          <w:smallCaps w:val="0"/>
          <w:strike w:val="0"/>
          <w:color w:val="000000"/>
          <w:u w:val="none"/>
          <w:shd w:fill="auto" w:val="clear"/>
          <w:vertAlign w:val="baseline"/>
          <w:rtl w:val="0"/>
          <w:sz w:val="26"/>
          <w:szCs w:val="26"/>
        </w:rPr>
        <w:t xml:space="preserve">Thành viên B</w:t>
      </w:r>
      <w:r w:rsidDel="00000000" w:rsidR="00000000" w:rsidRPr="00000000">
        <w:rPr>
          <w:rFonts w:ascii="Times New Roman" w:hAnsi="Times New Roman" w:eastAsia="Times New Roman" w:cs="Times New Roman"/>
          <w:b w:val="1"/>
          <w:bCs w:val="1"/>
          <w:rtl w:val="0"/>
          <w:sz w:val="26"/>
          <w:szCs w:val="26"/>
        </w:rPr>
        <w:t xml:space="preserve"> </w:t>
      </w:r>
      <w:r w:rsidDel="00000000" w:rsidR="00000000" w:rsidRPr="00000000">
        <w:rPr>
          <w:rFonts w:ascii="Times New Roman" w:hAnsi="Times New Roman" w:eastAsia="Times New Roman" w:cs="Times New Roman"/>
          <w:b w:val="1"/>
          <w:bCs w:val="1"/>
          <w:i w:val="0"/>
          <w:iCs w:val="0"/>
          <w:smallCaps w:val="0"/>
          <w:strike w:val="0"/>
          <w:color w:val="000000"/>
          <w:u w:val="none"/>
          <w:shd w:fill="auto" w:val="clear"/>
          <w:vertAlign w:val="baseline"/>
          <w:rtl w:val="0"/>
          <w:sz w:val="26"/>
          <w:szCs w:val="26"/>
        </w:rPr>
        <w:t xml:space="preserve">Quản trị và doanh thu website</w:t>
      </w:r>
    </w:p>
    <w:tbl>
      <w:tblPr>
        <w:tblStyle w:val="Table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47"/>
        <w:gridCol w:w="652"/>
        <w:gridCol w:w="3231"/>
        <w:gridCol w:w="1219"/>
        <w:gridCol w:w="1361"/>
        <w:gridCol w:w="1361"/>
        <w:tblGridChange w:id="0">
          <w:tblGrid>
            <w:gridCol w:w="1247"/>
            <w:gridCol w:w="652"/>
            <w:gridCol w:w="3231"/>
            <w:gridCol w:w="1219"/>
            <w:gridCol w:w="1361"/>
            <w:gridCol w:w="1361"/>
          </w:tblGrid>
        </w:tblGridChange>
      </w:tblGrid>
      <w:tr>
        <w:trPr>
          <w:cantSplit w:val="1"/>
          <w:trHeight w:val="726" w:hRule="atLeast"/>
          <w:tblHeader w:val="true"/>
        </w:trPr>
        <w:tc>
          <w:tcPr>
            <w:shd w:fill="e7e6e6" w:val="clear"/>
            <w:tcMar>
              <w:top w:w="90.0" w:type="dxa"/>
              <w:left w:w="95.0" w:type="dxa"/>
              <w:bottom w:w="90.0" w:type="dxa"/>
              <w:right w:w="95.0" w:type="dxa"/>
            </w:tcMar>
            <w:vAlign w:val="center"/>
          </w:tcPr>
          <w:p w:rsidR="00000000" w:rsidDel="00000000" w:rsidP="00000000" w:rsidRDefault="00000000" w:rsidRPr="00000000" w14:paraId="00000183">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Họ và tên</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4">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STT</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5">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Công việc</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6">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Hạn hoàn thành</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7">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Sinh viên đánh giá</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8">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Đánh giá của GV</w:t>
            </w:r>
            <w:r w:rsidDel="00000000" w:rsidR="00000000" w:rsidRPr="00000000">
              <w:rPr>
                <w:rFonts w:ascii="Times New Roman" w:hAnsi="Times New Roman" w:eastAsia="Times New Roman" w:cs="Times New Roman"/>
                <w:rtl w:val="0"/>
                <w:b/>
                <w:sz w:val="26"/>
                <w:szCs w:val="26"/>
              </w:rPr>
            </w:r>
          </w:p>
        </w:tc>
      </w:tr>
      <w:tr>
        <w:trPr>
          <w:cantSplit w:val="1"/>
          <w:trHeight w:val="726" w:hRule="atLeast"/>
          <w:tblHeader w:val="0"/>
        </w:trPr>
        <w:tc>
          <w:tcPr>
            <w:vMerge w:val="restart"/>
            <w:tcMar>
              <w:top w:w="90.0" w:type="dxa"/>
              <w:left w:w="95.0" w:type="dxa"/>
              <w:bottom w:w="90.0" w:type="dxa"/>
              <w:right w:w="95.0" w:type="dxa"/>
            </w:tcMar>
            <w:vAlign w:val="center"/>
          </w:tcPr>
          <w:p w:rsidR="00000000" w:rsidDel="00000000" w:rsidP="00000000" w:rsidRDefault="00000000" w:rsidRPr="00000000" w14:paraId="00000189">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8A">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1</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8B">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B01</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Quản lý tài khoản và phân quyền</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8C">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8D">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0.5</w:t>
            </w:r>
          </w:p>
        </w:tc>
        <w:tc>
          <w:tcPr>
            <w:tcMar>
              <w:top w:w="90.0" w:type="dxa"/>
              <w:left w:w="95.0" w:type="dxa"/>
              <w:bottom w:w="90.0" w:type="dxa"/>
              <w:right w:w="95.0" w:type="dxa"/>
            </w:tcMar>
            <w:vAlign w:val="center"/>
          </w:tcPr>
          <w:p w:rsidR="00000000" w:rsidDel="00000000" w:rsidP="00000000" w:rsidRDefault="00000000" w:rsidRPr="00000000" w14:paraId="0000018E">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0">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2</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1">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B02</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Duyệt đăng ký đối tác</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2">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93">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0.5</w:t>
            </w:r>
          </w:p>
        </w:tc>
        <w:tc>
          <w:tcPr>
            <w:tcMar>
              <w:top w:w="90.0" w:type="dxa"/>
              <w:left w:w="95.0" w:type="dxa"/>
              <w:bottom w:w="90.0" w:type="dxa"/>
              <w:right w:w="95.0" w:type="dxa"/>
            </w:tcMar>
            <w:vAlign w:val="center"/>
          </w:tcPr>
          <w:p w:rsidR="00000000" w:rsidDel="00000000" w:rsidP="00000000" w:rsidRDefault="00000000" w:rsidRPr="00000000" w14:paraId="00000194">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6">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3</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7">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B03</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Quản lý danh mục</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8">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99">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9A">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C">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4</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D">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B04</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Tiếp nhận báo cáo vi phạm</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9E">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9F">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A0">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A2">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5</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A3">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B05</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Kiểm duyệt tin và xử lý báo cáo</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A4">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A5">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A6">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A8">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6</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A9">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B06</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Tiếp nhận yêu cầu hoàn tiền</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AA">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AB">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AC">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AE">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7</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AF">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B07</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Giải quyết hoàn tiền</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B0">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B1">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B2">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B4">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8</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B5">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B08</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Tính hoa hồng theo đơn</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B6">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B7">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B8">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BA">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9</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BB">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B09</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Thu và đối soát phí website</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BC">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BD">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BE">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C0">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10</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C1">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B10</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Thống kê hoạt động và doanh thu</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C2">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C3">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C4">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tcMar>
              <w:top w:w="90.0" w:type="dxa"/>
              <w:left w:w="95.0" w:type="dxa"/>
              <w:bottom w:w="90.0" w:type="dxa"/>
              <w:right w:w="95.0" w:type="dxa"/>
            </w:tcMar>
            <w:vAlign w:val="center"/>
          </w:tcPr>
          <w:p w:rsidR="00000000" w:rsidDel="00000000" w:rsidP="00000000" w:rsidRDefault="00000000" w:rsidRPr="00000000" w14:paraId="000001C5">
            <w:pPr>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C6">
            <w:pPr>
              <w:spacing w:after="0" w:before="40" w:line="240" w:lineRule="auto"/>
              <w:jc w:val="center"/>
              <w:rPr>
                <w:color w:val="000000"/>
              </w:rPr>
            </w:pPr>
            <w:r w:rsidDel="00000000" w:rsidR="00000000" w:rsidRPr="00000000">
              <w:rPr>
                <w:rFonts w:ascii="Times New Roman" w:hAnsi="Times New Roman" w:eastAsia="Times New Roman" w:cs="Times New Roman"/>
                <w:rtl w:val="0"/>
                <w:sz w:val="26"/>
                <w:szCs w:val="26"/>
              </w:rPr>
              <w:t xml:space="preserve">11</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C7">
            <w:pPr>
              <w:spacing w:after="0" w:before="40" w:line="240" w:lineRule="auto"/>
              <w:jc w:val="both"/>
              <w:rPr>
                <w:color w:val="000000"/>
              </w:rPr>
            </w:pPr>
            <w:r w:rsidDel="00000000" w:rsidR="00000000" w:rsidRPr="00000000">
              <w:rPr>
                <w:rFonts w:ascii="Times New Roman" w:hAnsi="Times New Roman" w:eastAsia="Times New Roman" w:cs="Times New Roman"/>
                <w:rtl w:val="0"/>
                <w:sz w:val="26"/>
                <w:szCs w:val="26"/>
              </w:rPr>
              <w:t xml:space="preserve">B11,12 Bảng nhật ký có bộ lọc, form cấu hình có hộp xác nhận lưu </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C8">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C9">
            <w:pPr>
              <w:spacing w:after="0" w:before="40" w:line="240" w:lineRule="auto"/>
              <w:jc w:val="left"/>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CA">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bl>
    <w:bookmarkStart w:colFirst="0" w:colLast="0" w:name="bookmark=id.3i6zfqmg1f3d" w:id="6"/>
    <w:bookmarkEnd w:id="6"/>
    <w:bookmarkStart w:colFirst="0" w:colLast="0" w:name="bookmark=id.to2r8fyb73jn" w:id="7"/>
    <w:bookmarkEnd w:id="7"/>
    <w:p w:rsidR="00000000" w:rsidDel="00000000" w:rsidP="00000000" w:rsidRDefault="00000000" w:rsidRPr="00000000" w14:paraId="000001CB">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 Phân chia công việc của thành viên B</w:t>
      </w:r>
    </w:p>
    <w:p w:rsidR="00000000" w:rsidDel="00000000" w:rsidP="00000000" w:rsidRDefault="00000000" w:rsidRPr="00000000" w14:paraId="000001CC">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b w:val="1"/>
          <w:bCs w:val="1"/>
          <w:rtl w:val="0"/>
          <w:sz w:val="26"/>
          <w:szCs w:val="26"/>
        </w:rPr>
        <w:t xml:space="preserve">Thành viên C:</w:t>
      </w:r>
      <w:r w:rsidDel="00000000" w:rsidR="00000000" w:rsidRPr="00000000">
        <w:rPr>
          <w:rFonts w:ascii="Times New Roman" w:hAnsi="Times New Roman" w:eastAsia="Times New Roman" w:cs="Times New Roman"/>
          <w:b w:val="1"/>
          <w:bCs w:val="1"/>
          <w:i w:val="0"/>
          <w:iCs w:val="0"/>
          <w:smallCaps w:val="0"/>
          <w:strike w:val="0"/>
          <w:color w:val="000000"/>
          <w:u w:val="none"/>
          <w:shd w:fill="auto" w:val="clear"/>
          <w:vertAlign w:val="baseline"/>
          <w:rtl w:val="0"/>
          <w:sz w:val="26"/>
          <w:szCs w:val="26"/>
        </w:rPr>
        <w:t xml:space="preserve"> Đối tác người bán và tương tác</w:t>
      </w:r>
    </w:p>
    <w:tbl>
      <w:tblPr>
        <w:tblStyle w:val="Table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47"/>
        <w:gridCol w:w="652"/>
        <w:gridCol w:w="3231"/>
        <w:gridCol w:w="1219"/>
        <w:gridCol w:w="1361"/>
        <w:gridCol w:w="1361"/>
        <w:tblGridChange w:id="0">
          <w:tblGrid>
            <w:gridCol w:w="1247"/>
            <w:gridCol w:w="652"/>
            <w:gridCol w:w="3231"/>
            <w:gridCol w:w="1219"/>
            <w:gridCol w:w="1361"/>
            <w:gridCol w:w="1361"/>
          </w:tblGrid>
        </w:tblGridChange>
      </w:tblGrid>
      <w:tr>
        <w:trPr>
          <w:cantSplit w:val="1"/>
          <w:trHeight w:val="726" w:hRule="atLeast"/>
          <w:tblHeader w:val="true"/>
        </w:trPr>
        <w:tc>
          <w:tcPr>
            <w:shd w:fill="e7e6e6" w:val="clear"/>
            <w:tcMar>
              <w:top w:w="90.0" w:type="dxa"/>
              <w:left w:w="95.0" w:type="dxa"/>
              <w:bottom w:w="90.0" w:type="dxa"/>
              <w:right w:w="95.0" w:type="dxa"/>
            </w:tcMar>
            <w:vAlign w:val="center"/>
          </w:tcPr>
          <w:p w:rsidR="00000000" w:rsidDel="00000000" w:rsidP="00000000" w:rsidRDefault="00000000" w:rsidRPr="00000000" w14:paraId="000001CD">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Họ và tên</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CE">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STT</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CF">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Công việc</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D0">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Hạn hoàn thành</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D1">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Sinh viên đánh giá</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D2">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Đánh giá của GV</w:t>
            </w:r>
            <w:r w:rsidDel="00000000" w:rsidR="00000000" w:rsidRPr="00000000">
              <w:rPr>
                <w:rFonts w:ascii="Times New Roman" w:hAnsi="Times New Roman" w:eastAsia="Times New Roman" w:cs="Times New Roman"/>
                <w:rtl w:val="0"/>
                <w:b/>
                <w:sz w:val="26"/>
                <w:szCs w:val="26"/>
              </w:rPr>
            </w:r>
          </w:p>
        </w:tc>
      </w:tr>
      <w:tr>
        <w:trPr>
          <w:cantSplit w:val="1"/>
          <w:trHeight w:val="726" w:hRule="atLeast"/>
          <w:tblHeader w:val="0"/>
        </w:trPr>
        <w:tc>
          <w:tcPr>
            <w:vMerge w:val="restart"/>
            <w:tcMar>
              <w:top w:w="90.0" w:type="dxa"/>
              <w:left w:w="95.0" w:type="dxa"/>
              <w:bottom w:w="90.0" w:type="dxa"/>
              <w:right w:w="95.0" w:type="dxa"/>
            </w:tcMar>
            <w:vAlign w:val="center"/>
          </w:tcPr>
          <w:p w:rsidR="00000000" w:rsidDel="00000000" w:rsidP="00000000" w:rsidRDefault="00000000" w:rsidRPr="00000000" w14:paraId="000001D3">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D4">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1</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D5">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C01</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Đăng ký trở thành đối tác</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D6">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D7">
            <w:pPr>
              <w:spacing w:after="0" w:before="40" w:line="240" w:lineRule="auto"/>
              <w:rPr/>
            </w:pPr>
            <w:r w:rsidDel="00000000" w:rsidR="00000000" w:rsidRPr="00000000">
              <w:rPr>
                <w:rFonts w:ascii="Times New Roman" w:hAnsi="Times New Roman" w:eastAsia="Times New Roman" w:cs="Times New Roman"/>
                <w:rtl w:val="0"/>
                <w:sz w:val="26"/>
                <w:szCs w:val="26"/>
              </w:rPr>
              <w:t xml:space="preserve">0.5</w:t>
            </w:r>
          </w:p>
        </w:tc>
        <w:tc>
          <w:tcPr>
            <w:tcMar>
              <w:top w:w="90.0" w:type="dxa"/>
              <w:left w:w="95.0" w:type="dxa"/>
              <w:bottom w:w="90.0" w:type="dxa"/>
              <w:right w:w="95.0" w:type="dxa"/>
            </w:tcMar>
            <w:vAlign w:val="center"/>
          </w:tcPr>
          <w:p w:rsidR="00000000" w:rsidDel="00000000" w:rsidP="00000000" w:rsidRDefault="00000000" w:rsidRPr="00000000" w14:paraId="000001D8">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DA">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2</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DB">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C02</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Gian hàng và vị trí Google Maps</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DC">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DD">
            <w:pPr>
              <w:spacing w:after="0" w:before="40" w:line="240" w:lineRule="auto"/>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DE">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0">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3</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1">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C03</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Đăng tin bán đồ cũ</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2">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E3">
            <w:pPr>
              <w:spacing w:after="0" w:before="40" w:line="240" w:lineRule="auto"/>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E4">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6">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4</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7">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C04</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Quản lý tin đã đăng</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8">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E9">
            <w:pPr>
              <w:spacing w:after="0" w:before="40" w:line="240" w:lineRule="auto"/>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EA">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C">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5</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D">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C05</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Đăng ký tin VIP</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EE">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EF">
            <w:pPr>
              <w:spacing w:after="0" w:before="40" w:line="240" w:lineRule="auto"/>
              <w:rPr/>
            </w:pPr>
            <w:r w:rsidDel="00000000" w:rsidR="00000000" w:rsidRPr="00000000">
              <w:rPr>
                <w:rFonts w:ascii="Times New Roman" w:hAnsi="Times New Roman" w:eastAsia="Times New Roman" w:cs="Times New Roman"/>
                <w:rtl w:val="0"/>
                <w:sz w:val="26"/>
                <w:szCs w:val="26"/>
              </w:rPr>
              <w:t xml:space="preserve">1.75</w:t>
            </w:r>
          </w:p>
        </w:tc>
        <w:tc>
          <w:tcPr>
            <w:tcMar>
              <w:top w:w="90.0" w:type="dxa"/>
              <w:left w:w="95.0" w:type="dxa"/>
              <w:bottom w:w="90.0" w:type="dxa"/>
              <w:right w:w="95.0" w:type="dxa"/>
            </w:tcMar>
            <w:vAlign w:val="center"/>
          </w:tcPr>
          <w:p w:rsidR="00000000" w:rsidDel="00000000" w:rsidP="00000000" w:rsidRDefault="00000000" w:rsidRPr="00000000" w14:paraId="000001F0">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F2">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6</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F3">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C06</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Xác nhận hoặc từ chối đơn mua</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F4">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F5">
            <w:pPr>
              <w:spacing w:after="0" w:before="40" w:line="240" w:lineRule="auto"/>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F6">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F8">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7</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F9">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C07</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Chuẩn bị và bàn giao hàng</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FA">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FB">
            <w:pPr>
              <w:spacing w:after="0" w:before="40" w:line="240" w:lineRule="auto"/>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1FC">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FE">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8</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1FF">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C08</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Nhắn tin trực tiếp</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00">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201">
            <w:pPr>
              <w:spacing w:after="0" w:before="40" w:line="240" w:lineRule="auto"/>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202">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04">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9</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05">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C09</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Đánh giá sau giao dịch</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06">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207">
            <w:pPr>
              <w:spacing w:after="0" w:before="40" w:line="240" w:lineRule="auto"/>
              <w:rPr/>
            </w:pPr>
            <w:r w:rsidDel="00000000" w:rsidR="00000000" w:rsidRPr="00000000">
              <w:rPr>
                <w:rFonts w:ascii="Times New Roman" w:hAnsi="Times New Roman" w:eastAsia="Times New Roman" w:cs="Times New Roman"/>
                <w:rtl w:val="0"/>
                <w:sz w:val="26"/>
                <w:szCs w:val="26"/>
              </w:rPr>
              <w:t xml:space="preserve">1</w:t>
            </w:r>
          </w:p>
        </w:tc>
        <w:tc>
          <w:tcPr>
            <w:tcMar>
              <w:top w:w="90.0" w:type="dxa"/>
              <w:left w:w="95.0" w:type="dxa"/>
              <w:bottom w:w="90.0" w:type="dxa"/>
              <w:right w:w="95.0" w:type="dxa"/>
            </w:tcMar>
            <w:vAlign w:val="center"/>
          </w:tcPr>
          <w:p w:rsidR="00000000" w:rsidDel="00000000" w:rsidP="00000000" w:rsidRDefault="00000000" w:rsidRPr="00000000" w14:paraId="00000208">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0A">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10</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0B">
            <w:pPr>
              <w:spacing w:after="0" w:before="40" w:line="240" w:lineRule="auto"/>
              <w:jc w:val="left"/>
              <w:rPr/>
            </w:pPr>
            <w:r w:rsidDel="00000000" w:rsidR="00000000" w:rsidRPr="00000000">
              <w:rPr>
                <w:rFonts w:ascii="Times New Roman" w:hAnsi="Times New Roman" w:eastAsia="Times New Roman" w:cs="Times New Roman"/>
                <w:color w:val="000000"/>
                <w:rtl w:val="0"/>
                <w:sz w:val="26"/>
                <w:szCs w:val="26"/>
              </w:rPr>
              <w:t xml:space="preserve">C10</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Thông báo trong website</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0C">
            <w:pPr>
              <w:spacing w:after="0" w:before="40" w:line="240" w:lineRule="auto"/>
              <w:rPr/>
            </w:pPr>
            <w:r w:rsidDel="00000000" w:rsidR="00000000" w:rsidRPr="00000000">
              <w:rPr>
                <w:rFonts w:ascii="Times New Roman" w:hAnsi="Times New Roman" w:eastAsia="Times New Roman" w:cs="Times New Roman"/>
                <w:rtl w:val="0"/>
                <w:sz w:val="26"/>
                <w:szCs w:val="26"/>
              </w:rPr>
              <w:t xml:space="preserve">13/9</w:t>
            </w:r>
          </w:p>
        </w:tc>
        <w:tc>
          <w:tcPr>
            <w:tcMar>
              <w:top w:w="90.0" w:type="dxa"/>
              <w:left w:w="95.0" w:type="dxa"/>
              <w:bottom w:w="90.0" w:type="dxa"/>
              <w:right w:w="95.0" w:type="dxa"/>
            </w:tcMar>
            <w:vAlign w:val="center"/>
          </w:tcPr>
          <w:p w:rsidR="00000000" w:rsidDel="00000000" w:rsidP="00000000" w:rsidRDefault="00000000" w:rsidRPr="00000000" w14:paraId="0000020D">
            <w:pPr>
              <w:spacing w:after="0" w:before="40" w:line="240" w:lineRule="auto"/>
              <w:rPr/>
            </w:pPr>
            <w:r w:rsidDel="00000000" w:rsidR="00000000" w:rsidRPr="00000000">
              <w:rPr>
                <w:rFonts w:ascii="Times New Roman" w:hAnsi="Times New Roman" w:eastAsia="Times New Roman" w:cs="Times New Roman"/>
                <w:rtl w:val="0"/>
                <w:sz w:val="26"/>
                <w:szCs w:val="26"/>
              </w:rPr>
              <w:t xml:space="preserve">0.75</w:t>
            </w:r>
          </w:p>
        </w:tc>
        <w:tc>
          <w:tcPr>
            <w:tcMar>
              <w:top w:w="90.0" w:type="dxa"/>
              <w:left w:w="95.0" w:type="dxa"/>
              <w:bottom w:w="90.0" w:type="dxa"/>
              <w:right w:w="95.0" w:type="dxa"/>
            </w:tcMar>
            <w:vAlign w:val="center"/>
          </w:tcPr>
          <w:p w:rsidR="00000000" w:rsidDel="00000000" w:rsidP="00000000" w:rsidRDefault="00000000" w:rsidRPr="00000000" w14:paraId="0000020E">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bl>
    <w:bookmarkStart w:colFirst="0" w:colLast="0" w:name="bookmark=id.jlo46yt6d30q" w:id="8"/>
    <w:bookmarkEnd w:id="8"/>
    <w:bookmarkStart w:colFirst="0" w:colLast="0" w:name="bookmark=id.5s8cb5con6yv" w:id="9"/>
    <w:bookmarkEnd w:id="9"/>
    <w:p w:rsidR="00000000" w:rsidDel="00000000" w:rsidP="00000000" w:rsidRDefault="00000000" w:rsidRPr="00000000" w14:paraId="0000020F">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3: Phân chia công việc của thành viên C</w:t>
      </w:r>
    </w:p>
    <w:p w:rsidR="00000000" w:rsidDel="00000000" w:rsidP="00000000" w:rsidRDefault="00000000" w:rsidRPr="00000000" w14:paraId="00000210">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Fonts w:ascii="Times New Roman" w:hAnsi="Times New Roman" w:eastAsia="Times New Roman" w:cs="Times New Roman"/>
          <w:b w:val="1"/>
          <w:bCs w:val="1"/>
          <w:i w:val="0"/>
          <w:iCs w:val="0"/>
          <w:smallCaps w:val="0"/>
          <w:strike w:val="0"/>
          <w:color w:val="000000"/>
          <w:u w:val="none"/>
          <w:shd w:fill="auto" w:val="clear"/>
          <w:vertAlign w:val="baseline"/>
          <w:rtl w:val="0"/>
          <w:sz w:val="26"/>
          <w:szCs w:val="26"/>
        </w:rPr>
        <w:t xml:space="preserve">Thành viên D</w:t>
      </w:r>
      <w:r w:rsidDel="00000000" w:rsidR="00000000" w:rsidRPr="00000000">
        <w:rPr>
          <w:rFonts w:ascii="Times New Roman" w:hAnsi="Times New Roman" w:eastAsia="Times New Roman" w:cs="Times New Roman"/>
          <w:b w:val="1"/>
          <w:bCs w:val="1"/>
          <w:rtl w:val="0"/>
          <w:sz w:val="26"/>
          <w:szCs w:val="26"/>
        </w:rPr>
        <w:t xml:space="preserve"> </w:t>
      </w:r>
      <w:r w:rsidDel="00000000" w:rsidR="00000000" w:rsidRPr="00000000">
        <w:rPr>
          <w:rFonts w:ascii="Times New Roman" w:hAnsi="Times New Roman" w:eastAsia="Times New Roman" w:cs="Times New Roman"/>
          <w:b w:val="1"/>
          <w:bCs w:val="1"/>
          <w:i w:val="0"/>
          <w:iCs w:val="0"/>
          <w:smallCaps w:val="0"/>
          <w:strike w:val="0"/>
          <w:color w:val="000000"/>
          <w:u w:val="none"/>
          <w:shd w:fill="auto" w:val="clear"/>
          <w:vertAlign w:val="baseline"/>
          <w:rtl w:val="0"/>
          <w:sz w:val="26"/>
          <w:szCs w:val="26"/>
        </w:rPr>
        <w:t xml:space="preserve">Đơn hàng thanh toán và đối tác tài xế</w:t>
      </w:r>
    </w:p>
    <w:tbl>
      <w:tblPr>
        <w:tblStyle w:val="Table8"/>
        <w:tblW w:w="9071.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1247"/>
        <w:gridCol w:w="652"/>
        <w:gridCol w:w="3231"/>
        <w:gridCol w:w="1219"/>
        <w:gridCol w:w="1361"/>
        <w:gridCol w:w="1361"/>
        <w:tblGridChange w:id="0">
          <w:tblGrid>
            <w:gridCol w:w="1247"/>
            <w:gridCol w:w="652"/>
            <w:gridCol w:w="3231"/>
            <w:gridCol w:w="1219"/>
            <w:gridCol w:w="1361"/>
            <w:gridCol w:w="1361"/>
          </w:tblGrid>
        </w:tblGridChange>
      </w:tblGrid>
      <w:tr>
        <w:trPr>
          <w:cantSplit w:val="1"/>
          <w:tblHeader w:val="true"/>
        </w:trPr>
        <w:tc>
          <w:tcPr>
            <w:shd w:fill="e7e6e6" w:val="clear"/>
            <w:tcMar>
              <w:top w:w="75.0" w:type="dxa"/>
              <w:left w:w="90.0" w:type="dxa"/>
              <w:bottom w:w="75.0" w:type="dxa"/>
              <w:right w:w="90.0" w:type="dxa"/>
            </w:tcMar>
            <w:vAlign w:val="center"/>
          </w:tcPr>
          <w:p w:rsidR="00000000" w:rsidDel="00000000" w:rsidP="00000000" w:rsidRDefault="00000000" w:rsidRPr="00000000" w14:paraId="00000211">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Họ và tên</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2">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STT</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3">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Công việc</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4">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Hạn hoàn thành</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5">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Sinh viên đánh giá</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6">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Đánh giá của GV</w:t>
            </w:r>
            <w:r w:rsidDel="00000000" w:rsidR="00000000" w:rsidRPr="00000000">
              <w:rPr>
                <w:rFonts w:ascii="Times New Roman" w:hAnsi="Times New Roman" w:eastAsia="Times New Roman" w:cs="Times New Roman"/>
                <w:rtl w:val="0"/>
                <w:b/>
                <w:sz w:val="26"/>
                <w:szCs w:val="26"/>
              </w:rPr>
            </w:r>
          </w:p>
        </w:tc>
      </w:tr>
      <w:tr>
        <w:trPr>
          <w:cantSplit w:val="1"/>
          <w:tblHeader w:val="0"/>
        </w:trPr>
        <w:tc>
          <w:tcPr>
            <w:vMerge w:val="restart"/>
            <w:tcMar>
              <w:top w:w="75.0" w:type="dxa"/>
              <w:left w:w="90.0" w:type="dxa"/>
              <w:bottom w:w="75.0" w:type="dxa"/>
              <w:right w:w="90.0" w:type="dxa"/>
            </w:tcMar>
            <w:vAlign w:val="center"/>
          </w:tcPr>
          <w:p w:rsidR="00000000" w:rsidDel="00000000" w:rsidP="00000000" w:rsidRDefault="00000000" w:rsidRPr="00000000" w14:paraId="0000021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Phạm Ngọc Lâm</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18">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1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D01 Đặt hàng và giữ món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1A">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1B">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1C">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1E">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2</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1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D02 Hủy đơn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1">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0,5</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2">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4">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3</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D03 Thanh toán và báo đã chuyển tiền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7">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0,8</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8">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A">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4</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D04 Người bán xác nhận nhận tiền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D">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0,7</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2E">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5</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D05 Theo dõi đơn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2">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3">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0,5</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4">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6</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D06 Xác nhận đã nhận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8">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9">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0,6</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A">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7</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D07 Tài xế nhận chuyến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E">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3F">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0,8</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0">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2">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8</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D08 Xác nhận đã lấy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4">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5">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6">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8">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D09 Cập nhật tiến độ giao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A">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B">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C">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E">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10</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4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D10 Giao thất bại và chuyển hoàn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1">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1,0</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2">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4">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11</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D11 Hồ sơ vận hành và trạng thái tài xế</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30/9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7">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0,5</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8">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A">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12</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D12 Ước tính phí giao hàng theo khu vực</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30/9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D">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0,9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5E">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6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13</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6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D13 Xác thực giao hàng bằng mã OTP</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62">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30/9</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63">
            <w:pPr>
              <w:spacing w:after="0" w:line="240" w:lineRule="auto"/>
              <w:jc w:val="center"/>
              <w:rPr/>
            </w:pPr>
            <w:r w:rsidDel="00000000" w:rsidR="00000000" w:rsidRPr="00000000">
              <w:rPr>
                <w:rFonts w:ascii="Times New Roman" w:cs="Times New Roman" w:eastAsia="Times New Roman" w:hAnsi="Times New Roman"/>
                <w:rtl w:val="0"/>
                <w:sz w:val="26"/>
                <w:szCs w:val="26"/>
              </w:rPr>
              <w:t xml:space="preserve">1,0</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264">
            <w:pPr>
              <w:spacing w:after="0" w:before="0" w:line="240" w:lineRule="auto"/>
              <w:jc w:val="center"/>
              <w:rPr/>
            </w:pPr>
            <w:r w:rsidDel="00000000" w:rsidR="00000000" w:rsidRPr="00000000">
              <w:rPr>
                <w:rFonts w:ascii="Times New Roman" w:hAnsi="Times New Roman" w:eastAsia="Times New Roman" w:cs="Times New Roman"/>
                <w:rtl w:val="0"/>
                <w:sz w:val="26"/>
                <w:szCs w:val="26"/>
              </w:rPr>
            </w:r>
          </w:p>
        </w:tc>
      </w:tr>
    </w:tbl>
    <w:bookmarkStart w:colFirst="0" w:colLast="0" w:name="bookmark=id.1ol6ys36iqfp" w:id="10"/>
    <w:bookmarkEnd w:id="10"/>
    <w:bookmarkStart w:colFirst="0" w:colLast="0" w:name="bookmark=id.iow67zsvomfl" w:id="11"/>
    <w:bookmarkEnd w:id="11"/>
    <w:p w:rsidR="00000000" w:rsidDel="00000000" w:rsidP="00000000" w:rsidRDefault="00000000" w:rsidRPr="00000000" w14:paraId="00000265">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4: Phân chia công việc của thành viên D</w:t>
      </w:r>
    </w:p>
    <w:p w:rsidR="00000000" w:rsidDel="00000000" w:rsidP="00000000" w:rsidRDefault="00000000" w:rsidRPr="00000000" w14:paraId="00000266">
      <w:pPr>
        <w:spacing w:after="60" w:line="276" w:lineRule="auto"/>
        <w:jc w:val="both"/>
        <w:rPr/>
      </w:pPr>
      <w:r w:rsidDel="00000000" w:rsidR="00000000" w:rsidRPr="00000000">
        <w:rPr>
          <w:rFonts w:ascii="Times New Roman" w:cs="Times New Roman" w:eastAsia="Times New Roman" w:hAnsi="Times New Roman"/>
          <w:b w:val="0"/>
          <w:bCs w:val="0"/>
          <w:i w:val="1"/>
          <w:iCs w:val="1"/>
          <w:color w:val="000000"/>
          <w:rtl w:val="0"/>
          <w:sz w:val="26"/>
          <w:szCs w:val="26"/>
        </w:rPr>
        <w:t xml:space="preserve">Nguyên tắc tự đánh giá của thành viên D: 0,5 điểm cho chức năng dễ; 0,6–0,8 điểm cho chức năng trung bình; 0,9–1,0 điểm cho chức năng khó. Tổng trọng số của 13 chức năng là 10,0 điểm.</w:t>
      </w:r>
      <w:r w:rsidDel="00000000" w:rsidR="00000000" w:rsidRPr="00000000">
        <w:rPr>
          <w:rFonts w:ascii="Times New Roman" w:hAnsi="Times New Roman" w:eastAsia="Times New Roman" w:cs="Times New Roman"/>
          <w:rtl w:val="0"/>
          <w:sz w:val="26"/>
          <w:szCs w:val="26"/>
        </w:rPr>
      </w:r>
    </w:p>
    <w:bookmarkStart w:colFirst="0" w:colLast="0" w:name="bookmark=id.hj166n1xv0f6" w:id="12"/>
    <w:bookmarkEnd w:id="12"/>
    <w:bookmarkStart w:colFirst="0" w:colLast="0" w:name="bookmark=id.h550qkhmshxv" w:id="13"/>
    <w:bookmarkEnd w:id="13"/>
    <w:p w:rsidR="00000000" w:rsidDel="00000000" w:rsidP="00000000" w:rsidRDefault="00000000" w:rsidRPr="00000000" w14:paraId="00000267">
      <w:pPr>
        <w:pStyle w:val="Heading2"/>
        <w:keepNext/>
        <w:keepLines/>
        <w:pageBreakBefore w:val="1"/>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2. Bảng báo cáo phiên họp nhóm</w:t>
      </w:r>
    </w:p>
    <w:tbl>
      <w:tblPr>
        <w:tblStyle w:val="Table9"/>
        <w:tblW w:w="907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37"/>
        <w:gridCol w:w="1134"/>
        <w:gridCol w:w="907"/>
        <w:gridCol w:w="1077"/>
        <w:gridCol w:w="1587"/>
        <w:gridCol w:w="2324"/>
        <w:gridCol w:w="1304"/>
        <w:tblGridChange w:id="0">
          <w:tblGrid>
            <w:gridCol w:w="737"/>
            <w:gridCol w:w="1134"/>
            <w:gridCol w:w="907"/>
            <w:gridCol w:w="1077"/>
            <w:gridCol w:w="1587"/>
            <w:gridCol w:w="2324"/>
            <w:gridCol w:w="1304"/>
          </w:tblGrid>
        </w:tblGridChange>
      </w:tblGrid>
      <w:tr>
        <w:trPr>
          <w:cantSplit w:val="1"/>
          <w:trHeight w:val="1304" w:hRule="atLeast"/>
          <w:tblHeader w:val="true"/>
        </w:trPr>
        <w:tc>
          <w:tcPr>
            <w:shd w:fill="e7e6e6" w:val="clear"/>
            <w:tcMar>
              <w:top w:w="90.0" w:type="dxa"/>
              <w:left w:w="95.0" w:type="dxa"/>
              <w:bottom w:w="90.0" w:type="dxa"/>
              <w:right w:w="95.0" w:type="dxa"/>
            </w:tcMar>
            <w:vAlign w:val="center"/>
          </w:tcPr>
          <w:p w:rsidR="00000000" w:rsidDel="00000000" w:rsidP="00000000" w:rsidRDefault="00000000" w:rsidRPr="00000000" w14:paraId="00000268">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STT</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9">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Ngày họp</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A">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Thời gian</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B">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Địa điểm</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C">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Thành phần tham dự</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D">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Nội dung họp</w:t>
            </w:r>
            <w:r w:rsidDel="00000000" w:rsidR="00000000" w:rsidRPr="00000000">
              <w:rPr>
                <w:rFonts w:ascii="Times New Roman" w:hAnsi="Times New Roman" w:eastAsia="Times New Roman" w:cs="Times New Roman"/>
                <w:rtl w:val="0"/>
                <w:b/>
                <w:sz w:val="26"/>
                <w:szCs w:val="26"/>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E">
            <w:pPr>
              <w:spacing w:after="0" w:before="4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Ghi chú</w:t>
            </w:r>
            <w:r w:rsidDel="00000000" w:rsidR="00000000" w:rsidRPr="00000000">
              <w:rPr>
                <w:rFonts w:ascii="Times New Roman" w:hAnsi="Times New Roman" w:eastAsia="Times New Roman" w:cs="Times New Roman"/>
                <w:rtl w:val="0"/>
                <w:b/>
                <w:sz w:val="26"/>
                <w:szCs w:val="26"/>
              </w:rPr>
            </w:r>
          </w:p>
        </w:tc>
      </w:tr>
      <w:tr>
        <w:trPr>
          <w:cantSplit w:val="1"/>
          <w:trHeight w:val="1304" w:hRule="atLeast"/>
          <w:tblHeader w:val="0"/>
        </w:trPr>
        <w:tc>
          <w:tcPr>
            <w:tcMar>
              <w:top w:w="90.0" w:type="dxa"/>
              <w:left w:w="95.0" w:type="dxa"/>
              <w:bottom w:w="90.0" w:type="dxa"/>
              <w:right w:w="95.0" w:type="dxa"/>
            </w:tcMar>
            <w:vAlign w:val="center"/>
          </w:tcPr>
          <w:p w:rsidR="00000000" w:rsidDel="00000000" w:rsidP="00000000" w:rsidRDefault="00000000" w:rsidRPr="00000000" w14:paraId="0000026F">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1</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0">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1">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2">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3">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4">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5">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1304" w:hRule="atLeast"/>
          <w:tblHeader w:val="0"/>
        </w:trPr>
        <w:tc>
          <w:tcPr>
            <w:tcMar>
              <w:top w:w="90.0" w:type="dxa"/>
              <w:left w:w="95.0" w:type="dxa"/>
              <w:bottom w:w="90.0" w:type="dxa"/>
              <w:right w:w="95.0" w:type="dxa"/>
            </w:tcMar>
            <w:vAlign w:val="center"/>
          </w:tcPr>
          <w:p w:rsidR="00000000" w:rsidDel="00000000" w:rsidP="00000000" w:rsidRDefault="00000000" w:rsidRPr="00000000" w14:paraId="00000276">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2</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7">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8">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9">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A">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B">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C">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1304" w:hRule="atLeast"/>
          <w:tblHeader w:val="0"/>
        </w:trPr>
        <w:tc>
          <w:tcPr>
            <w:tcMar>
              <w:top w:w="90.0" w:type="dxa"/>
              <w:left w:w="95.0" w:type="dxa"/>
              <w:bottom w:w="90.0" w:type="dxa"/>
              <w:right w:w="95.0" w:type="dxa"/>
            </w:tcMar>
            <w:vAlign w:val="center"/>
          </w:tcPr>
          <w:p w:rsidR="00000000" w:rsidDel="00000000" w:rsidP="00000000" w:rsidRDefault="00000000" w:rsidRPr="00000000" w14:paraId="0000027D">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3</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E">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7F">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0">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1">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2">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3">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r>
        <w:trPr>
          <w:cantSplit w:val="1"/>
          <w:trHeight w:val="1304" w:hRule="atLeast"/>
          <w:tblHeader w:val="0"/>
        </w:trPr>
        <w:tc>
          <w:tcPr>
            <w:tcMar>
              <w:top w:w="90.0" w:type="dxa"/>
              <w:left w:w="95.0" w:type="dxa"/>
              <w:bottom w:w="90.0" w:type="dxa"/>
              <w:right w:w="95.0" w:type="dxa"/>
            </w:tcMar>
            <w:vAlign w:val="center"/>
          </w:tcPr>
          <w:p w:rsidR="00000000" w:rsidDel="00000000" w:rsidP="00000000" w:rsidRDefault="00000000" w:rsidRPr="00000000" w14:paraId="00000284">
            <w:pPr>
              <w:spacing w:after="0" w:before="4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4</w:t>
            </w: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5">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6">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7">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8">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9">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c>
          <w:tcPr>
            <w:tcMar>
              <w:top w:w="90.0" w:type="dxa"/>
              <w:left w:w="95.0" w:type="dxa"/>
              <w:bottom w:w="90.0" w:type="dxa"/>
              <w:right w:w="95.0" w:type="dxa"/>
            </w:tcMar>
            <w:vAlign w:val="center"/>
          </w:tcPr>
          <w:p w:rsidR="00000000" w:rsidDel="00000000" w:rsidP="00000000" w:rsidRDefault="00000000" w:rsidRPr="00000000" w14:paraId="0000028A">
            <w:pPr>
              <w:spacing w:after="0" w:before="40" w:line="240" w:lineRule="auto"/>
              <w:jc w:val="left"/>
              <w:rPr/>
            </w:pPr>
            <w:r w:rsidDel="00000000" w:rsidR="00000000" w:rsidRPr="00000000">
              <w:rPr>
                <w:rFonts w:ascii="Times New Roman" w:hAnsi="Times New Roman" w:eastAsia="Times New Roman" w:cs="Times New Roman"/>
                <w:rtl w:val="0"/>
                <w:sz w:val="26"/>
                <w:szCs w:val="26"/>
              </w:rPr>
            </w:r>
          </w:p>
        </w:tc>
      </w:tr>
    </w:tbl>
    <w:bookmarkStart w:colFirst="0" w:colLast="0" w:name="bookmark=id.jtnngxjzihiq" w:id="14"/>
    <w:bookmarkEnd w:id="14"/>
    <w:bookmarkStart w:colFirst="0" w:colLast="0" w:name="bookmark=id.uz9dzkqroxh4" w:id="15"/>
    <w:bookmarkEnd w:id="15"/>
    <w:p w:rsidR="00000000" w:rsidDel="00000000" w:rsidP="00000000" w:rsidRDefault="00000000" w:rsidRPr="00000000" w14:paraId="0000028B">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5: Báo cáo phiên họp nhóm</w:t>
      </w:r>
    </w:p>
    <w:bookmarkStart w:colFirst="0" w:colLast="0" w:name="bookmark=id.6vs9e2wmflo8" w:id="16"/>
    <w:bookmarkEnd w:id="16"/>
    <w:bookmarkStart w:colFirst="0" w:colLast="0" w:name="bookmark=id.27uexhs7yqjn" w:id="17"/>
    <w:bookmarkEnd w:id="17"/>
    <w:p w:rsidR="00000000" w:rsidDel="00000000" w:rsidP="00000000" w:rsidRDefault="00000000" w:rsidRPr="00000000" w14:paraId="0000028C">
      <w:pPr>
        <w:pStyle w:val="Heading1"/>
        <w:keepNext/>
        <w:keepLines/>
        <w:pageBreakBefore w:val="1"/>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II. Giới thiệu đề tài và mô tả chức năng</w:t>
      </w:r>
    </w:p>
    <w:bookmarkStart w:colFirst="0" w:colLast="0" w:name="bookmark=id.nyum6uofa3j6" w:id="18"/>
    <w:bookmarkEnd w:id="18"/>
    <w:bookmarkStart w:colFirst="0" w:colLast="0" w:name="bookmark=id.cejakv7cswkj" w:id="19"/>
    <w:bookmarkEnd w:id="19"/>
    <w:p w:rsidR="00000000" w:rsidDel="00000000" w:rsidP="00000000" w:rsidRDefault="00000000" w:rsidRPr="00000000" w14:paraId="0000028D">
      <w:pPr>
        <w:pStyle w:val="Heading2"/>
        <w:keepNext/>
        <w:keepLines/>
        <w:pageBreakBefore w:val="0"/>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1. Giới thiệu đề tài</w:t>
      </w:r>
    </w:p>
    <w:bookmarkStart w:colFirst="0" w:colLast="0" w:name="bookmark=id.4ejr5b3hahpv" w:id="20"/>
    <w:bookmarkEnd w:id="20"/>
    <w:bookmarkStart w:colFirst="0" w:colLast="0" w:name="bookmark=id.gzlklfh4iq8y" w:id="21"/>
    <w:bookmarkEnd w:id="21"/>
    <w:p w:rsidR="00000000" w:rsidDel="00000000" w:rsidP="00000000" w:rsidRDefault="00000000" w:rsidRPr="00000000" w14:paraId="0000028E">
      <w:pPr>
        <w:pStyle w:val="Heading3"/>
        <w:keepNext/>
        <w:keepLines/>
        <w:pageBreakBefore w:val="0"/>
        <w:spacing w:before="120" w:after="80" w:line="276" w:lineRule="auto"/>
        <w:jc w:val="left"/>
        <w:rPr/>
      </w:pPr>
      <w:r w:rsidDel="00000000" w:rsidR="00000000" w:rsidRPr="00000000">
        <w:rPr>
          <w:rFonts w:ascii="Times New Roman" w:hAnsi="Times New Roman" w:eastAsia="Times New Roman" w:cs="Times New Roman"/>
          <w:rtl w:val="0"/>
          <w:b/>
          <w:color w:val="000000"/>
          <w:sz w:val="26"/>
          <w:szCs w:val="26"/>
        </w:rPr>
        <w:t xml:space="preserve">1.1. Hiện trạng và vấn đề</w:t>
      </w:r>
    </w:p>
    <w:p w:rsidR="00000000" w:rsidDel="00000000" w:rsidP="00000000" w:rsidRDefault="00000000" w:rsidRPr="00000000" w14:paraId="0000028F">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Việc mua bán đồ cũ thường bắt đầu từ một tin đăng, sau đó các bên trao đổi riêng để thống nhất giá, cách thanh toán và giao nhận. Thông tin thiếu tập trung dễ làm người mua bỏ sót tình trạng sản phẩm, người bán khó theo dõi đơn và các bên khó xem lại lịch sử xử lý khi xảy ra vấn đề. Đề tài hướng đến tổ chức các bước này trong một website thống nhất.</w:t>
      </w:r>
    </w:p>
    <w:bookmarkStart w:colFirst="0" w:colLast="0" w:name="bookmark=id.shytzkqqqhm5" w:id="22"/>
    <w:bookmarkEnd w:id="22"/>
    <w:bookmarkStart w:colFirst="0" w:colLast="0" w:name="bookmark=id.xpf2cs804tg5" w:id="23"/>
    <w:bookmarkEnd w:id="23"/>
    <w:p w:rsidR="00000000" w:rsidDel="00000000" w:rsidP="00000000" w:rsidRDefault="00000000" w:rsidRPr="00000000" w14:paraId="00000290">
      <w:pPr>
        <w:pStyle w:val="Heading3"/>
        <w:keepNext/>
        <w:keepLines/>
        <w:pageBreakBefore w:val="0"/>
        <w:spacing w:before="120" w:after="80" w:line="276" w:lineRule="auto"/>
        <w:jc w:val="left"/>
        <w:rPr/>
      </w:pPr>
      <w:r w:rsidDel="00000000" w:rsidR="00000000" w:rsidRPr="00000000">
        <w:rPr>
          <w:rFonts w:ascii="Times New Roman" w:hAnsi="Times New Roman" w:eastAsia="Times New Roman" w:cs="Times New Roman"/>
          <w:rtl w:val="0"/>
          <w:b/>
          <w:color w:val="000000"/>
          <w:sz w:val="26"/>
          <w:szCs w:val="26"/>
        </w:rPr>
        <w:t xml:space="preserve">1.2. Mục tiêu của đề tài</w:t>
      </w:r>
    </w:p>
    <w:p w:rsidR="00000000" w:rsidDel="00000000" w:rsidP="00000000" w:rsidRDefault="00000000" w:rsidRPr="00000000" w14:paraId="00000291">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Xây dựng website trung gian hỗ trợ đăng bán đa dạng mặt hàng đã qua sử dụng, giúp người mua tìm kiếm và lựa chọn sản phẩm, người bán quản lý tin và đơn, tài xế theo dõi chuyến giao, quản trị viên kiểm duyệt và thu phí dịch vụ. Thông qua đề tài, nhóm vận dụng kiến thức lập trình web, thiết kế giao diện, xây dựng API và phối hợp phát triển phần mềm theo nhóm.</w:t>
      </w:r>
    </w:p>
    <w:bookmarkStart w:colFirst="0" w:colLast="0" w:name="bookmark=id.xh60dw1zxgqv" w:id="24"/>
    <w:bookmarkEnd w:id="24"/>
    <w:bookmarkStart w:colFirst="0" w:colLast="0" w:name="bookmark=id.r8v7uws44uhd" w:id="25"/>
    <w:bookmarkEnd w:id="25"/>
    <w:p w:rsidR="00000000" w:rsidDel="00000000" w:rsidP="00000000" w:rsidRDefault="00000000" w:rsidRPr="00000000" w14:paraId="00000292">
      <w:pPr>
        <w:pStyle w:val="Heading3"/>
        <w:keepNext/>
        <w:keepLines/>
        <w:pageBreakBefore w:val="0"/>
        <w:spacing w:before="120" w:after="80" w:line="276" w:lineRule="auto"/>
        <w:jc w:val="left"/>
        <w:rPr/>
      </w:pPr>
      <w:r w:rsidDel="00000000" w:rsidR="00000000" w:rsidRPr="00000000">
        <w:rPr>
          <w:rFonts w:ascii="Times New Roman" w:hAnsi="Times New Roman" w:eastAsia="Times New Roman" w:cs="Times New Roman"/>
          <w:rtl w:val="0"/>
          <w:b/>
          <w:color w:val="000000"/>
          <w:sz w:val="26"/>
          <w:szCs w:val="26"/>
        </w:rPr>
        <w:t xml:space="preserve">1.3. Đối tượng sử dụng</w:t>
      </w:r>
    </w:p>
    <w:p w:rsidR="00000000" w:rsidDel="00000000" w:rsidP="00000000" w:rsidRDefault="00000000" w:rsidRPr="00000000" w14:paraId="00000293">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Website có ba nhóm đối tượng chính. Người dùng thực hiện tìm kiếm, mua hàng và đánh giá sau giao dịch. Đối tác gồm người bán và tài xế; một tài khoản có thể đăng ký vai trò đối tác và sử dụng sau khi được duyệt. Quản trị viên xét duyệt đối tác, quản lý nội dung, xử lý báo cáo và theo dõi doanh thu của website.</w:t>
      </w:r>
    </w:p>
    <w:bookmarkStart w:colFirst="0" w:colLast="0" w:name="bookmark=id.ngpmjsij6vfe" w:id="26"/>
    <w:bookmarkEnd w:id="26"/>
    <w:bookmarkStart w:colFirst="0" w:colLast="0" w:name="bookmark=id.rlkj5rk9bp6c" w:id="27"/>
    <w:bookmarkEnd w:id="27"/>
    <w:p w:rsidR="00000000" w:rsidDel="00000000" w:rsidP="00000000" w:rsidRDefault="00000000" w:rsidRPr="00000000" w14:paraId="00000294">
      <w:pPr>
        <w:pStyle w:val="Heading3"/>
        <w:keepNext/>
        <w:keepLines/>
        <w:pageBreakBefore w:val="0"/>
        <w:spacing w:before="120" w:after="80" w:line="276" w:lineRule="auto"/>
        <w:jc w:val="left"/>
        <w:rPr/>
      </w:pPr>
      <w:r w:rsidDel="00000000" w:rsidR="00000000" w:rsidRPr="00000000">
        <w:rPr>
          <w:rFonts w:ascii="Times New Roman" w:hAnsi="Times New Roman" w:eastAsia="Times New Roman" w:cs="Times New Roman"/>
          <w:rtl w:val="0"/>
          <w:b/>
          <w:color w:val="000000"/>
          <w:sz w:val="26"/>
          <w:szCs w:val="26"/>
        </w:rPr>
        <w:t xml:space="preserve">1.4. Phạm vi và quy trình nghiệp vụ</w:t>
      </w:r>
    </w:p>
    <w:p w:rsidR="00000000" w:rsidDel="00000000" w:rsidP="00000000" w:rsidRDefault="00000000" w:rsidRPr="00000000" w14:paraId="00000295">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Bản đầu ưu tiên sách, đồ điện tử và đồ gia dụng nhỏ. Mỗi đơn hàng mua một món của một người bán. Người bán xác nhận còn hàng trước khi người mua chuyển khoản; món hàng chỉ thuộc một đơn đang xử lý để tránh bán trùng. Tài xế nhận chuyến phù hợp khu vực và cập nhật tiến độ bằng thao tác trên website.</w:t>
      </w:r>
    </w:p>
    <w:p w:rsidR="00000000" w:rsidDel="00000000" w:rsidP="00000000" w:rsidRDefault="00000000" w:rsidRPr="00000000" w14:paraId="00000296">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Người mua chuyển tiền sản phẩm trực tiếp vào tài khoản của người bán. Sau khi kiểm tra giao dịch ngân hàng, người bán xác nhận đã nhận đủ tiền. Phí giao hàng được tách khỏi tiền sản phẩm và trả trực tiếp cho tài xế theo thỏa thuận; website chỉ lưu mức phí đã chốt, không giữ tiền trung gian. Khi đơn hoàn tất, website ghi khoản hoa hồng người bán phải nộp; người bán chuyển phí cho website và quản trị xác nhận thu sau khi kiểm tra ngân hàng.</w:t>
      </w:r>
    </w:p>
    <w:p w:rsidR="00000000" w:rsidDel="00000000" w:rsidP="00000000" w:rsidRDefault="00000000" w:rsidRPr="00000000" w14:paraId="00000297">
      <w:pPr>
        <w:spacing w:line="276" w:lineRule="auto" w:after="60"/>
        <w:ind w:firstLine="425"/>
        <w:jc w:val="both"/>
        <w:rPr/>
      </w:pPr>
      <w:r w:rsidDel="00000000" w:rsidR="00000000" w:rsidRPr="00000000">
        <w:rPr>
          <w:rFonts w:ascii="Times New Roman" w:hAnsi="Times New Roman" w:eastAsia="Times New Roman" w:cs="Times New Roman"/>
          <w:rtl w:val="0"/>
          <w:sz w:val="26"/>
          <w:szCs w:val="26"/>
        </w:rPr>
        <w:t xml:space="preserve">Khi phát sinh hoàn tiền, quản trị tiếp nhận và xem xét yêu cầu; người bán chuyển trả trực tiếp cho người mua. Kết quả hoàn tiền được ghi nhận để điều chỉnh khoản hoa hồng liên quan. Đăng ký đối tác dùng xác thực email, số điện thoại OTP thử nghiệm và xét duyệt thủ công; ảnh giấy tờ chỉ được tải lên để quản trị xem, không dùng nhận diện tự động. Vị trí gian hàng là dữ liệu minh họa và được ghi nhãn cửa hàng demo.</w:t>
      </w:r>
    </w:p>
    <w:bookmarkStart w:colFirst="0" w:colLast="0" w:name="bookmark=id.14h0hrpe1ode" w:id="28"/>
    <w:bookmarkEnd w:id="28"/>
    <w:bookmarkStart w:colFirst="0" w:colLast="0" w:name="bookmark=id.8kon81fqse5k" w:id="29"/>
    <w:bookmarkEnd w:id="29"/>
    <w:p w:rsidR="00000000" w:rsidDel="00000000" w:rsidP="00000000" w:rsidRDefault="00000000" w:rsidRPr="00000000" w14:paraId="00000298">
      <w:pPr>
        <w:pStyle w:val="Heading2"/>
        <w:keepNext/>
        <w:keepLines/>
        <w:pageBreakBefore w:val="1"/>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2. Công nghệ sử dụng</w:t>
      </w:r>
    </w:p>
    <w:p w:rsidR="00000000" w:rsidDel="00000000" w:rsidP="00000000" w:rsidRDefault="00000000" w:rsidRPr="00000000" w14:paraId="00000299">
      <w:pPr>
        <w:spacing w:line="276" w:lineRule="auto" w:after="60"/>
        <w:jc w:val="both"/>
        <w:rPr/>
      </w:pPr>
      <w:r w:rsidDel="00000000" w:rsidR="00000000" w:rsidRPr="00000000">
        <w:rPr>
          <w:rFonts w:ascii="Times New Roman" w:hAnsi="Times New Roman" w:eastAsia="Times New Roman" w:cs="Times New Roman"/>
          <w:b w:val="1"/>
          <w:bCs w:val="1"/>
          <w:rtl w:val="0"/>
          <w:sz w:val="26"/>
          <w:szCs w:val="26"/>
        </w:rPr>
        <w:t xml:space="preserve">ReactJS: </w:t>
      </w:r>
      <w:r w:rsidDel="00000000" w:rsidR="00000000" w:rsidRPr="00000000">
        <w:rPr>
          <w:rFonts w:ascii="Times New Roman" w:hAnsi="Times New Roman" w:eastAsia="Times New Roman" w:cs="Times New Roman"/>
          <w:rtl w:val="0"/>
          <w:sz w:val="26"/>
          <w:szCs w:val="26"/>
        </w:rPr>
        <w:t xml:space="preserve">Xây dựng giao diện theo thành phần cho người dùng, người bán, tài xế và quản trị; tái sử dụng biểu mẫu, danh sách, bộ lọc và hộp thoại.</w:t>
      </w:r>
    </w:p>
    <w:p w:rsidR="00000000" w:rsidDel="00000000" w:rsidP="00000000" w:rsidRDefault="00000000" w:rsidRPr="00000000" w14:paraId="0000029A">
      <w:pPr>
        <w:spacing w:line="276" w:lineRule="auto" w:after="60"/>
        <w:jc w:val="both"/>
        <w:rPr/>
      </w:pPr>
      <w:r w:rsidDel="00000000" w:rsidR="00000000" w:rsidRPr="00000000">
        <w:rPr>
          <w:rFonts w:ascii="Times New Roman" w:hAnsi="Times New Roman" w:eastAsia="Times New Roman" w:cs="Times New Roman"/>
          <w:b w:val="1"/>
          <w:bCs w:val="1"/>
          <w:rtl w:val="0"/>
          <w:sz w:val="26"/>
          <w:szCs w:val="26"/>
        </w:rPr>
        <w:t xml:space="preserve">NodeJS và Express: Xây dựng API, kiểm tra dữ liệu đầu vào, phân quyền và xử lý các quy tắc nghiệp vụ của tin đăng, đơn hàng, giao nhận, mã xác thực giao hàng, phí vận chuyển và hoa hồng.</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29B">
      <w:pPr>
        <w:spacing w:line="276" w:lineRule="auto" w:after="60"/>
        <w:jc w:val="both"/>
        <w:rPr/>
      </w:pPr>
      <w:r w:rsidDel="00000000" w:rsidR="00000000" w:rsidRPr="00000000">
        <w:rPr>
          <w:rFonts w:ascii="Times New Roman" w:hAnsi="Times New Roman" w:eastAsia="Times New Roman" w:cs="Times New Roman"/>
          <w:b w:val="1"/>
          <w:bCs w:val="1"/>
          <w:color w:val="000000"/>
          <w:rtl w:val="0"/>
          <w:sz w:val="26"/>
          <w:szCs w:val="26"/>
        </w:rPr>
        <w:t xml:space="preserve">MySQL: Hệ quản trị cơ sở dữ liệu quan hệ dùng để lưu tài khoản, tin đăng, đơn hàng, thanh toán, hồ sơ tài xế, quy tắc phí giao hàng, giao nhận và dữ liệu tương tác. MySQL được chạy cùng môi trường Docker để các thành viên sử dụng chung cấu hình.</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29C">
      <w:pPr>
        <w:spacing w:line="276" w:lineRule="auto" w:after="60"/>
        <w:jc w:val="both"/>
        <w:rPr/>
      </w:pPr>
      <w:r w:rsidDel="00000000" w:rsidR="00000000" w:rsidRPr="00000000">
        <w:rPr>
          <w:rFonts w:ascii="Times New Roman" w:hAnsi="Times New Roman" w:eastAsia="Times New Roman" w:cs="Times New Roman"/>
          <w:b w:val="1"/>
          <w:bCs w:val="1"/>
          <w:rtl w:val="0"/>
          <w:sz w:val="26"/>
          <w:szCs w:val="26"/>
        </w:rPr>
        <w:t xml:space="preserve">Docker: </w:t>
      </w:r>
      <w:r w:rsidDel="00000000" w:rsidR="00000000" w:rsidRPr="00000000">
        <w:rPr>
          <w:rFonts w:ascii="Times New Roman" w:hAnsi="Times New Roman" w:eastAsia="Times New Roman" w:cs="Times New Roman"/>
          <w:rtl w:val="0"/>
          <w:sz w:val="26"/>
          <w:szCs w:val="26"/>
        </w:rPr>
        <w:t xml:space="preserve">Đóng gói các thành phần chạy của dự án và thống nhất cấu hình môi trường phát triển giữa bốn thành viên.</w:t>
      </w:r>
    </w:p>
    <w:p w:rsidR="00000000" w:rsidDel="00000000" w:rsidP="00000000" w:rsidRDefault="00000000" w:rsidRPr="00000000" w14:paraId="0000029D">
      <w:pPr>
        <w:spacing w:line="276" w:lineRule="auto" w:after="60"/>
        <w:jc w:val="both"/>
        <w:rPr/>
      </w:pPr>
      <w:r w:rsidDel="00000000" w:rsidR="00000000" w:rsidRPr="00000000">
        <w:rPr>
          <w:rFonts w:ascii="Times New Roman" w:hAnsi="Times New Roman" w:eastAsia="Times New Roman" w:cs="Times New Roman"/>
          <w:b w:val="1"/>
          <w:bCs w:val="1"/>
          <w:rtl w:val="0"/>
          <w:sz w:val="26"/>
          <w:szCs w:val="26"/>
        </w:rPr>
        <w:t xml:space="preserve">Socket.IO: </w:t>
      </w:r>
      <w:r w:rsidDel="00000000" w:rsidR="00000000" w:rsidRPr="00000000">
        <w:rPr>
          <w:rFonts w:ascii="Times New Roman" w:hAnsi="Times New Roman" w:eastAsia="Times New Roman" w:cs="Times New Roman"/>
          <w:rtl w:val="0"/>
          <w:sz w:val="26"/>
          <w:szCs w:val="26"/>
        </w:rPr>
        <w:t xml:space="preserve">Hỗ trợ trao đổi tin nhắn và cập nhật thông báo trong website theo các sự kiện của hệ thống.</w:t>
      </w:r>
    </w:p>
    <w:p w:rsidR="00000000" w:rsidDel="00000000" w:rsidP="00000000" w:rsidRDefault="00000000" w:rsidRPr="00000000" w14:paraId="0000029E">
      <w:pPr>
        <w:spacing w:line="276" w:lineRule="auto" w:after="60"/>
        <w:jc w:val="both"/>
        <w:rPr/>
      </w:pPr>
      <w:r w:rsidDel="00000000" w:rsidR="00000000" w:rsidRPr="00000000">
        <w:rPr>
          <w:rFonts w:ascii="Times New Roman" w:hAnsi="Times New Roman" w:eastAsia="Times New Roman" w:cs="Times New Roman"/>
          <w:b w:val="1"/>
          <w:bCs w:val="1"/>
          <w:rtl w:val="0"/>
          <w:sz w:val="26"/>
          <w:szCs w:val="26"/>
        </w:rPr>
        <w:t xml:space="preserve">Firebase Authentication: </w:t>
      </w:r>
      <w:r w:rsidDel="00000000" w:rsidR="00000000" w:rsidRPr="00000000">
        <w:rPr>
          <w:rFonts w:ascii="Times New Roman" w:hAnsi="Times New Roman" w:eastAsia="Times New Roman" w:cs="Times New Roman"/>
          <w:rtl w:val="0"/>
          <w:sz w:val="26"/>
          <w:szCs w:val="26"/>
        </w:rPr>
        <w:t xml:space="preserve">Hỗ trợ đăng nhập Google, xác thực email, khôi phục mật khẩu và kiểm thử OTP số điện thoại.</w:t>
      </w:r>
    </w:p>
    <w:p w:rsidR="00000000" w:rsidDel="00000000" w:rsidP="00000000" w:rsidRDefault="00000000" w:rsidRPr="00000000" w14:paraId="0000029F">
      <w:pPr>
        <w:spacing w:line="276" w:lineRule="auto" w:after="60"/>
        <w:jc w:val="both"/>
        <w:rPr/>
      </w:pPr>
      <w:r w:rsidDel="00000000" w:rsidR="00000000" w:rsidRPr="00000000">
        <w:rPr>
          <w:rFonts w:ascii="Times New Roman" w:hAnsi="Times New Roman" w:eastAsia="Times New Roman" w:cs="Times New Roman"/>
          <w:b w:val="1"/>
          <w:bCs w:val="1"/>
          <w:rtl w:val="0"/>
          <w:sz w:val="26"/>
          <w:szCs w:val="26"/>
        </w:rPr>
        <w:t xml:space="preserve">Google Maps: </w:t>
      </w:r>
      <w:r w:rsidDel="00000000" w:rsidR="00000000" w:rsidRPr="00000000">
        <w:rPr>
          <w:rFonts w:ascii="Times New Roman" w:hAnsi="Times New Roman" w:eastAsia="Times New Roman" w:cs="Times New Roman"/>
          <w:rtl w:val="0"/>
          <w:sz w:val="26"/>
          <w:szCs w:val="26"/>
        </w:rPr>
        <w:t xml:space="preserve">Hiển thị bản đồ tại địa điểm mẫu của gian hàng và mở chỉ đường khi người dùng có nhu cầu.</w:t>
      </w:r>
    </w:p>
    <w:p w:rsidR="00000000" w:rsidDel="00000000" w:rsidP="00000000" w:rsidRDefault="00000000" w:rsidRPr="00000000" w14:paraId="000002A0">
      <w:pPr>
        <w:spacing w:line="276" w:lineRule="auto" w:after="60"/>
        <w:jc w:val="both"/>
        <w:rPr/>
      </w:pPr>
      <w:r w:rsidDel="00000000" w:rsidR="00000000" w:rsidRPr="00000000">
        <w:rPr>
          <w:rFonts w:ascii="Times New Roman" w:hAnsi="Times New Roman" w:eastAsia="Times New Roman" w:cs="Times New Roman"/>
          <w:b w:val="1"/>
          <w:bCs w:val="1"/>
          <w:rtl w:val="0"/>
          <w:sz w:val="26"/>
          <w:szCs w:val="26"/>
        </w:rPr>
        <w:t xml:space="preserve">API AI: </w:t>
      </w:r>
      <w:r w:rsidDel="00000000" w:rsidR="00000000" w:rsidRPr="00000000">
        <w:rPr>
          <w:rFonts w:ascii="Times New Roman" w:hAnsi="Times New Roman" w:eastAsia="Times New Roman" w:cs="Times New Roman"/>
          <w:rtl w:val="0"/>
          <w:sz w:val="26"/>
          <w:szCs w:val="26"/>
        </w:rPr>
        <w:t xml:space="preserve">Tích hợp chatbot hướng dẫn thao tác và hỗ trợ tìm sản phẩm. Thành viên phụ trách tự tạo, bảo quản API key và cấu hình tại backend.</w:t>
      </w:r>
    </w:p>
    <w:p w:rsidR="00000000" w:rsidDel="00000000" w:rsidP="00000000" w:rsidRDefault="00000000" w:rsidRPr="00000000" w14:paraId="000002A1">
      <w:pPr>
        <w:spacing w:line="276" w:lineRule="auto" w:after="60"/>
        <w:jc w:val="both"/>
        <w:rPr/>
      </w:pPr>
      <w:r w:rsidDel="00000000" w:rsidR="00000000" w:rsidRPr="00000000">
        <w:rPr>
          <w:rFonts w:ascii="Times New Roman" w:hAnsi="Times New Roman" w:eastAsia="Times New Roman" w:cs="Times New Roman"/>
          <w:b w:val="1"/>
          <w:bCs w:val="1"/>
          <w:rtl w:val="0"/>
          <w:sz w:val="26"/>
          <w:szCs w:val="26"/>
        </w:rPr>
        <w:t xml:space="preserve">Git và GitHub: </w:t>
      </w:r>
      <w:r w:rsidDel="00000000" w:rsidR="00000000" w:rsidRPr="00000000">
        <w:rPr>
          <w:rFonts w:ascii="Times New Roman" w:hAnsi="Times New Roman" w:eastAsia="Times New Roman" w:cs="Times New Roman"/>
          <w:rtl w:val="0"/>
          <w:sz w:val="26"/>
          <w:szCs w:val="26"/>
        </w:rPr>
        <w:t xml:space="preserve">Quản lý phiên bản mã nguồn, tổ chức nhánh làm việc, xem thay đổi và phối hợp tích hợp các phần được phân công.</w:t>
      </w:r>
    </w:p>
    <w:bookmarkStart w:colFirst="0" w:colLast="0" w:name="bookmark=id.2rnl5wtgyjv4" w:id="30"/>
    <w:bookmarkEnd w:id="30"/>
    <w:bookmarkStart w:colFirst="0" w:colLast="0" w:name="bookmark=id.o6mqj61ghvpk" w:id="31"/>
    <w:bookmarkEnd w:id="31"/>
    <w:p w:rsidR="00000000" w:rsidDel="00000000" w:rsidP="00000000" w:rsidRDefault="00000000" w:rsidRPr="00000000" w14:paraId="000002A2">
      <w:pPr>
        <w:pStyle w:val="Heading2"/>
        <w:keepNext/>
        <w:keepLines/>
        <w:pageBreakBefore w:val="0"/>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3. Mô tả chức năng</w:t>
      </w:r>
    </w:p>
    <w:p w:rsidR="00000000" w:rsidDel="00000000" w:rsidP="00000000" w:rsidRDefault="00000000" w:rsidRPr="00000000" w14:paraId="000002A3">
      <w:pPr>
        <w:spacing w:line="276" w:lineRule="auto" w:after="60"/>
        <w:ind w:firstLine="425"/>
        <w:jc w:val="both"/>
        <w:rPr/>
        <w:sectPr>
          <w:headerReference r:id="rId12" w:type="default"/>
          <w:footerReference r:id="rId13" w:type="default"/>
          <w:type w:val="nextPage"/>
          <w:pgSz w:h="16838" w:w="11906" w:orient="portrait"/>
          <w:pgMar w:bottom="1417" w:top="1417" w:left="1701" w:right="1134" w:header="397" w:footer="397"/>
          <w:pgNumType w:start="1"/>
        </w:sectPr>
      </w:pPr>
      <w:r w:rsidDel="00000000" w:rsidR="00000000" w:rsidRPr="00000000">
        <w:rPr>
          <w:rFonts w:ascii="Times New Roman" w:hAnsi="Times New Roman" w:eastAsia="Times New Roman" w:cs="Times New Roman"/>
          <w:rtl w:val="0"/>
          <w:sz w:val="26"/>
          <w:szCs w:val="26"/>
        </w:rPr>
        <w:t xml:space="preserve">Các chức năng được tổ chức theo bốn phân hệ A, B, C và D, tương ứng với bảng phân công. Một chức năng có thể có giao diện cho nhiều đối tượng; thành viên phụ trách thực hiện trọn quy trình của chức năng đó. Phương thức và endpoint dưới đây là định hướng API, dùng tiền tố chung /api/v1 và được thống nhất lại khi triển khai.</w:t>
      </w:r>
    </w:p>
    <w:bookmarkStart w:colFirst="0" w:colLast="0" w:name="bookmark=id.gej08popseq2" w:id="32"/>
    <w:bookmarkEnd w:id="32"/>
    <w:bookmarkStart w:colFirst="0" w:colLast="0" w:name="bookmark=id.mbbhjdp25mv4" w:id="33"/>
    <w:bookmarkEnd w:id="33"/>
    <w:p w:rsidR="00000000" w:rsidDel="00000000" w:rsidP="00000000" w:rsidRDefault="00000000" w:rsidRPr="00000000" w14:paraId="000002A4">
      <w:pPr>
        <w:pStyle w:val="Heading3"/>
        <w:keepNext/>
        <w:keepLines/>
        <w:pageBreakBefore w:val="0"/>
        <w:spacing w:before="120" w:after="80" w:line="276" w:lineRule="auto"/>
        <w:jc w:val="left"/>
        <w:rPr/>
      </w:pPr>
      <w:r w:rsidDel="00000000" w:rsidR="00000000" w:rsidRPr="00000000">
        <w:rPr>
          <w:rFonts w:ascii="Times New Roman" w:hAnsi="Times New Roman" w:eastAsia="Times New Roman" w:cs="Times New Roman"/>
          <w:rtl w:val="0"/>
          <w:b/>
          <w:color w:val="000000"/>
          <w:sz w:val="26"/>
          <w:szCs w:val="26"/>
        </w:rPr>
        <w:t xml:space="preserve">3.1. Phân hệ A Người dùng và tài khoản</w:t>
      </w:r>
    </w:p>
    <w:tbl>
      <w:tblPr>
        <w:tblStyle w:val="Table10"/>
        <w:tblW w:w="14003.000000000002"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65"/>
        <w:gridCol w:w="2523"/>
        <w:gridCol w:w="1162"/>
        <w:gridCol w:w="3402"/>
        <w:gridCol w:w="6151"/>
        <w:tblGridChange w:id="0">
          <w:tblGrid>
            <w:gridCol w:w="765"/>
            <w:gridCol w:w="2523"/>
            <w:gridCol w:w="1162"/>
            <w:gridCol w:w="3402"/>
            <w:gridCol w:w="6151"/>
          </w:tblGrid>
        </w:tblGridChange>
      </w:tblGrid>
      <w:tr>
        <w:trPr>
          <w:cantSplit w:val="1"/>
          <w:tblHeader w:val="true"/>
        </w:trPr>
        <w:tc>
          <w:tcPr>
            <w:shd w:fill="e7e6e6" w:val="clear"/>
            <w:tcMar>
              <w:top w:w="45.0" w:type="dxa"/>
              <w:left w:w="95.0" w:type="dxa"/>
              <w:bottom w:w="45.0" w:type="dxa"/>
              <w:right w:w="95.0" w:type="dxa"/>
            </w:tcMar>
            <w:vAlign w:val="center"/>
          </w:tcPr>
          <w:p w:rsidR="00000000" w:rsidDel="00000000" w:rsidP="00000000" w:rsidRDefault="00000000" w:rsidRPr="00000000" w14:paraId="000002A5">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Phân hệ</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A6">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Tính năng</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A7">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Phương thức</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A8">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Endpoint</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A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 chi tiết</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A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A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Đăng ký và xác thực email</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A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POST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A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/auth/register</w:t>
              <w:br w:type="textWrapping"/>
              <w:t xml:space="preserve">/auth/verify-email</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AE">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Tạo tài khoản bằng email và mật khẩu; gửi liên kết xác thực, kiểm tra hiệu lực và cập nhật trạng thái xác thực email.</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A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Đăng nhập</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POST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/auth/login</w:t>
              <w:br w:type="textWrapping"/>
              <w:t xml:space="preserve">/auth/google</w:t>
              <w:br w:type="textWrapping"/>
              <w:t xml:space="preserve">/auth/logout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3">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Đăng nhập bằng email và mật khẩu hoặc Google; duy trì phiên đăng nhập, đăng xuất và sử dụng quyền đã được cấp.</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B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Quên mật khẩu</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POST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/auth/forgot-password</w:t>
              <w:br w:type="textWrapping"/>
              <w:t xml:space="preserve">/auth/reset-password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8">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Gửi liên kết đặt lại mật khẩu qua email; kiểm tra liên kết còn hiệu lực trước khi cập nhật mật khẩu mới.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B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Hồ sơ cá nhân</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 PATCH</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/me/profile</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D">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Xem, cập nhật avatar, thông tin liên hệ và địa chỉ. Người bán bổ sung ngân hàng, số tài khoản, tên chủ tài khoản và ảnh QR nhận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B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B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Tìm kiếm và xem sản phẩm</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/products</w:t>
              <w:br w:type="textWrapping"/>
              <w:t xml:space="preserve">/products/{id}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2">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Tìm kiếm theo từ khóa hoặc danh mục; xem thông tin chi tiết, giá, tình trạng, hình ảnh và người bán của sản phẩm.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C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Bộ lọc nâng cao</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/products</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7">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Kết hợp điều kiện giá, tình trạng, danh mục và khu vực; sắp xếp theo giá tăng, giá giảm hoặc thời gian đăng mới nhất.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C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 Danh sách yêu thích</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 POST, DELETE</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/me/favorites</w:t>
              <w:br w:type="textWrapping"/>
              <w:t xml:space="preserve">/me/favorites/{id}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C">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Lưu hoặc bỏ lưu sản phẩm quan tâm; xem danh sách yêu thích và trạng thái còn bán hoặc đã bán của từng sản phẩm.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C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So sánh sản phẩm</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C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/products/compare</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1">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Chọn tối đa ba sản phẩm cùng danh mục để so sánh giá, tình trạng và các thông tin chính trong một bảng.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D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Gợi ý sản phẩm tương tự</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/products/{id}/similar</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6">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Gợi ý các sản phẩm còn bán có cùng danh mục và khoảng giá gần nhau; sử dụng quy tắc so khớp đơn giản.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D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A</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 Chatbot AI hỗ trợ</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POST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/assistant/messages</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DB">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Hướng dẫn thao tác, giải đáp câu hỏi về website và hỗ trợ tìm sản phẩm từ dữ liệu được cung cấp. API key được quản lý tại backend.</w:t>
            </w:r>
            <w:r w:rsidDel="00000000" w:rsidR="00000000" w:rsidRPr="00000000">
              <w:rPr>
                <w:rFonts w:ascii="Times New Roman" w:hAnsi="Times New Roman" w:eastAsia="Times New Roman" w:cs="Times New Roman"/>
                <w:rtl w:val="0"/>
                <w:sz w:val="26"/>
                <w:szCs w:val="26"/>
              </w:rPr>
            </w:r>
          </w:p>
        </w:tc>
      </w:tr>
    </w:tbl>
    <w:bookmarkStart w:colFirst="0" w:colLast="0" w:name="bookmark=id.nnqfldqofhn3" w:id="34"/>
    <w:bookmarkEnd w:id="34"/>
    <w:bookmarkStart w:colFirst="0" w:colLast="0" w:name="bookmark=id.1ffsijqxkd10" w:id="35"/>
    <w:bookmarkEnd w:id="35"/>
    <w:p w:rsidR="00000000" w:rsidDel="00000000" w:rsidP="00000000" w:rsidRDefault="00000000" w:rsidRPr="00000000" w14:paraId="000002DC">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Pr>
          <w:rFonts w:ascii="Times New Roman" w:hAnsi="Times New Roman" w:eastAsia="Times New Roman" w:cs="Times New Roman"/>
          <w:i/>
          <w:sz w:val="26"/>
          <w:szCs w:val="26"/>
        </w:rPr>
        <w:t>Bảng 6: Mô tả chức năng phân hệ A</w:t>
      </w:r>
    </w:p>
    <w:bookmarkStart w:colFirst="0" w:colLast="0" w:name="bookmark=id.n9krz39bxl9a" w:id="36"/>
    <w:bookmarkEnd w:id="36"/>
    <w:bookmarkStart w:colFirst="0" w:colLast="0" w:name="bookmark=id.yar8t1lh3m8f" w:id="37"/>
    <w:bookmarkEnd w:id="37"/>
    <w:p w:rsidR="00000000" w:rsidDel="00000000" w:rsidP="00000000" w:rsidRDefault="00000000" w:rsidRPr="00000000" w14:paraId="000002DD">
      <w:pPr>
        <w:pStyle w:val="Heading3"/>
        <w:keepNext/>
        <w:keepLines/>
        <w:pageBreakBefore w:val="0"/>
        <w:spacing w:before="120" w:after="80" w:line="276" w:lineRule="auto"/>
        <w:jc w:val="left"/>
        <w:rPr/>
      </w:pPr>
      <w:r w:rsidDel="00000000" w:rsidR="00000000" w:rsidRPr="00000000">
        <w:rPr>
          <w:rFonts w:ascii="Times New Roman" w:hAnsi="Times New Roman" w:eastAsia="Times New Roman" w:cs="Times New Roman"/>
          <w:rtl w:val="0"/>
          <w:b/>
          <w:color w:val="000000"/>
          <w:sz w:val="26"/>
          <w:szCs w:val="26"/>
        </w:rPr>
        <w:t xml:space="preserve">3.2. Phân hệ B Quản trị và doanh thu website</w:t>
      </w:r>
    </w:p>
    <w:tbl>
      <w:tblPr>
        <w:tblStyle w:val="Table11"/>
        <w:tblW w:w="14003.000000000002"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65"/>
        <w:gridCol w:w="2523"/>
        <w:gridCol w:w="1162"/>
        <w:gridCol w:w="3402"/>
        <w:gridCol w:w="6151"/>
        <w:tblGridChange w:id="0">
          <w:tblGrid>
            <w:gridCol w:w="765"/>
            <w:gridCol w:w="2523"/>
            <w:gridCol w:w="1162"/>
            <w:gridCol w:w="3402"/>
            <w:gridCol w:w="6151"/>
          </w:tblGrid>
        </w:tblGridChange>
      </w:tblGrid>
      <w:tr>
        <w:trPr>
          <w:cantSplit w:val="1"/>
          <w:tblHeader w:val="true"/>
        </w:trPr>
        <w:tc>
          <w:tcPr>
            <w:shd w:fill="e7e6e6" w:val="clear"/>
            <w:tcMar>
              <w:top w:w="45.0" w:type="dxa"/>
              <w:left w:w="95.0" w:type="dxa"/>
              <w:bottom w:w="45.0" w:type="dxa"/>
              <w:right w:w="95.0" w:type="dxa"/>
            </w:tcMar>
            <w:vAlign w:val="center"/>
          </w:tcPr>
          <w:p w:rsidR="00000000" w:rsidDel="00000000" w:rsidP="00000000" w:rsidRDefault="00000000" w:rsidRPr="00000000" w14:paraId="000002DE">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Phân hệ</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DF">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Tính năng</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E0">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Phương thức</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E1">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Endpoint</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E2">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 chi tiết</w:t>
            </w:r>
            <w:r w:rsidDel="00000000" w:rsidR="00000000" w:rsidRPr="00000000">
              <w:rPr>
                <w:rFonts w:ascii="Times New Roman" w:hAnsi="Times New Roman" w:eastAsia="Times New Roman" w:cs="Times New Roman"/>
                <w:rtl w:val="0"/>
                <w:b/>
                <w:sz w:val="26"/>
                <w:szCs w:val="26"/>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E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B01</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Quản lý tài khoản và phân quyền</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 PATCH</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/admin/users</w:t>
              <w:br w:type="textWrapping"/>
              <w:t xml:space="preserve">/admin/users/{id}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7">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Quản trị tra cứu tài khoản, khóa hoặc mở khóa và cấp hoặc thu hồi vai trò. Backend kiểm tra quyền trước khi xử lý.</w:t>
            </w:r>
            <w:r w:rsidDel="00000000" w:rsidR="00000000" w:rsidRPr="00000000">
              <w:rPr>
                <w:rFonts w:ascii="Times New Roman" w:hAnsi="Times New Roman" w:eastAsia="Times New Roman" w:cs="Times New Roman"/>
                <w:rtl w:val="0"/>
                <w:sz w:val="26"/>
                <w:szCs w:val="26"/>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E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B02</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Duyệt đăng ký đối tác</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 PATCH</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B">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/admin/partner-applications</w:t>
              <w:br w:type="textWrapping"/>
              <w:t xml:space="preserve">/admin/partner-applications/{id}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C">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Kiểm tra email, số điện thoại OTP và ảnh giấy tờ nếu có; duyệt, từ chối hoặc yêu cầu bổ sung. Không dùng OCR hay eKYC tự động.</w:t>
            </w:r>
            <w:r w:rsidDel="00000000" w:rsidR="00000000" w:rsidRPr="00000000">
              <w:rPr>
                <w:rFonts w:ascii="Times New Roman" w:hAnsi="Times New Roman" w:eastAsia="Times New Roman" w:cs="Times New Roman"/>
                <w:rtl w:val="0"/>
                <w:sz w:val="26"/>
                <w:szCs w:val="26"/>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E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B03</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Quản lý danh mục</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E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 POST, PATCH</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/admin/categories</w:t>
              <w:br w:type="textWrapping"/>
              <w:t xml:space="preserve">/admin/categories/{id}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1">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Thiết lập danh mục hàng hóa và lựa chọn tình trạng dùng chung cho biểu mẫu đăng tin, tìm kiếm và bộ lọc.</w:t>
            </w:r>
            <w:r w:rsidDel="00000000" w:rsidR="00000000" w:rsidRPr="00000000">
              <w:rPr>
                <w:rFonts w:ascii="Times New Roman" w:hAnsi="Times New Roman" w:eastAsia="Times New Roman" w:cs="Times New Roman"/>
                <w:rtl w:val="0"/>
                <w:sz w:val="26"/>
                <w:szCs w:val="26"/>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F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B04</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Tiếp nhận báo cáo vi phạm</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POST, 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/reports</w:t>
              <w:br w:type="textWrapping"/>
              <w:t xml:space="preserve">/admin/reports</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6">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Cung cấp biểu mẫu gửi báo cáo, tiếp nhận lý do và bằng chứng; cho người gửi theo dõi trạng thái và quản trị xem danh sách.</w:t>
            </w:r>
            <w:r w:rsidDel="00000000" w:rsidR="00000000" w:rsidRPr="00000000">
              <w:rPr>
                <w:rFonts w:ascii="Times New Roman" w:hAnsi="Times New Roman" w:eastAsia="Times New Roman" w:cs="Times New Roman"/>
                <w:rtl w:val="0"/>
                <w:sz w:val="26"/>
                <w:szCs w:val="26"/>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F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B05</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Kiểm duyệt tin và xử lý báo cáo</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PATCH</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/admin/listings/{id}/review</w:t>
              <w:br w:type="textWrapping"/>
              <w:t xml:space="preserve">/admin/reports/{id}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B">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Duyệt tin đăng; xem xét báo cáo, ẩn hoặc gỡ nội dung vi phạm; lưu lý do và thông báo kết quả cho người liên quan.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F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B06</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Tiếp nhận yêu cầu hoàn tiền</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POST, 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2F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/orders/{id}/refund-requests</w:t>
              <w:br w:type="textWrapping"/>
              <w:t xml:space="preserve">/admin/refund-requests</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0">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Người mua gửi yêu cầu hoàn tiền theo đơn, lý do và bằng chứng; quản trị tiếp nhận, người gửi theo dõi tiến độ xử lý.</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0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B07</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Giải quyết hoàn tiền</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PATCH</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/refund-requests/{id}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5">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Quản trị xét yêu cầu; người bán chuyển trả trực tiếp cho người mua. Ghi nhận xác nhận nhận tiền và điều chỉnh hoa hồng liên quan.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0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B08</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Tính hoa hồng theo đơn</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/seller/commissions</w:t>
              <w:br w:type="textWrapping"/>
              <w:t xml:space="preserve">/admin/commissions</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A">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Khi đơn hoàn tất, hệ thống tính hoa hồng theo tỷ lệ đã lưu trên đơn và ghi khoản phải nộp một lần; điều chỉnh khi hoàn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0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B09</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Thu và đối soát phí website</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 POST, PATCH</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/seller/fee-payments</w:t>
              <w:br w:type="textWrapping"/>
              <w:t xml:space="preserve">/admin/fee-payments/{id}</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0F">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Người bán xem phí còn nợ, chuyển tiền theo mã đối soát và báo đã nộp; quản trị kiểm tra ngân hàng rồi xác nhận đã thu.</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1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1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B10</w:t>
            </w:r>
            <w:r w:rsidDel="00000000" w:rsidR="00000000" w:rsidRPr="00000000">
              <w:rPr>
                <w:rFonts w:ascii="Times New Roman" w:hAnsi="Times New Roman" w:eastAsia="Times New Roman" w:cs="Times New Roman"/>
                <w:rtl w:val="0"/>
                <w:sz w:val="26"/>
                <w:szCs w:val="26"/>
              </w:rPr>
              <w:t xml:space="preserve"> </w:t>
            </w:r>
            <w:r w:rsidDel="00000000" w:rsidR="00000000" w:rsidRPr="00000000">
              <w:rPr>
                <w:rFonts w:ascii="Times New Roman" w:hAnsi="Times New Roman" w:eastAsia="Times New Roman" w:cs="Times New Roman"/>
                <w:color w:val="000000"/>
                <w:rtl w:val="0"/>
                <w:sz w:val="26"/>
                <w:szCs w:val="26"/>
              </w:rPr>
              <w:t xml:space="preserve">Thống kê hoạt động và doanh thu</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1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1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/admin/statistics</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14">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Thống kê đơn hoàn tất hoặc hủy, giá trị giao dịch, hoa hồng phải thu, hoa hồng đã thu và phí tin VIP theo thời gian.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15">
            <w:pPr>
              <w:spacing w:after="0" w:before="0" w:line="240" w:lineRule="auto"/>
              <w:jc w:val="center"/>
              <w:rPr>
                <w:color w:val="000000"/>
              </w:rPr>
            </w:pPr>
            <w:r w:rsidDel="00000000" w:rsidR="00000000" w:rsidRPr="00000000">
              <w:rPr>
                <w:rFonts w:ascii="Times New Roman" w:hAnsi="Times New Roman" w:eastAsia="Times New Roman" w:cs="Times New Roman"/>
                <w:rtl w:val="0"/>
                <w:sz w:val="26"/>
                <w:szCs w:val="26"/>
              </w:rPr>
              <w:t xml:space="preserve">B</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16">
            <w:pPr>
              <w:spacing w:after="0" w:before="0" w:line="240" w:lineRule="auto"/>
              <w:jc w:val="both"/>
              <w:rPr>
                <w:color w:val="000000"/>
              </w:rPr>
            </w:pPr>
            <w:r w:rsidDel="00000000" w:rsidR="00000000" w:rsidRPr="00000000">
              <w:rPr>
                <w:rFonts w:ascii="Times New Roman" w:hAnsi="Times New Roman" w:eastAsia="Times New Roman" w:cs="Times New Roman"/>
                <w:rtl w:val="0"/>
                <w:sz w:val="26"/>
                <w:szCs w:val="26"/>
              </w:rPr>
              <w:t xml:space="preserve">B11,12 Bảng nhật ký có bộ lọc, form cấu hình có hộp xác nhận lưu </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17">
            <w:pPr>
              <w:spacing w:after="0" w:line="240" w:lineRule="auto"/>
              <w:jc w:val="center"/>
              <w:rPr>
                <w:color w:val="000000"/>
              </w:rPr>
            </w:pPr>
            <w:r w:rsidDel="00000000" w:rsidR="00000000" w:rsidRPr="00000000">
              <w:rPr>
                <w:rFonts w:ascii="Times New Roman" w:hAnsi="Times New Roman" w:eastAsia="Times New Roman" w:cs="Times New Roman"/>
                <w:rtl w:val="0"/>
                <w:sz w:val="26"/>
                <w:szCs w:val="26"/>
              </w:rPr>
              <w:t xml:space="preserve">GET</w:t>
            </w:r>
            <w:r w:rsidDel="00000000" w:rsidR="00000000" w:rsidRPr="00000000">
              <w:rPr>
                <w:rFonts w:ascii="Times New Roman" w:hAnsi="Times New Roman" w:eastAsia="Times New Roman" w:cs="Times New Roman"/>
                <w:rtl w:val="0"/>
                <w:sz w:val="26"/>
                <w:szCs w:val="26"/>
              </w:rPr>
            </w:r>
          </w:p>
        </w:tc>
        <w:tc>
          <w:tcPr>
            <w:tcMar>
              <w:top w:w="45.0" w:type="dxa"/>
              <w:left w:w="95.0" w:type="dxa"/>
              <w:bottom w:w="45.0" w:type="dxa"/>
              <w:right w:w="95.0" w:type="dxa"/>
            </w:tcMar>
            <w:vAlign w:val="center"/>
          </w:tcPr>
          <w:p w:rsidR="00000000" w:rsidDel="00000000" w:rsidP="00000000" w:rsidRDefault="00000000" w:rsidRPr="00000000" w14:paraId="00000318">
            <w:pPr>
              <w:spacing w:after="0" w:line="240" w:lineRule="auto"/>
              <w:rPr/>
            </w:pPr>
            <w:r w:rsidDel="00000000" w:rsidR="00000000" w:rsidRPr="00000000">
              <w:rPr>
                <w:rFonts w:ascii="Times New Roman" w:hAnsi="Times New Roman" w:eastAsia="Times New Roman" w:cs="Times New Roman"/>
                <w:rtl w:val="0"/>
                <w:sz w:val="26"/>
                <w:szCs w:val="26"/>
              </w:rPr>
              <w:t xml:space="preserve">/admin/statistics</w:t>
            </w:r>
          </w:p>
        </w:tc>
        <w:tc>
          <w:tcPr>
            <w:tcMar>
              <w:top w:w="45.0" w:type="dxa"/>
              <w:left w:w="95.0" w:type="dxa"/>
              <w:bottom w:w="45.0" w:type="dxa"/>
              <w:right w:w="95.0" w:type="dxa"/>
            </w:tcMar>
            <w:vAlign w:val="center"/>
          </w:tcPr>
          <w:p w:rsidR="00000000" w:rsidDel="00000000" w:rsidP="00000000" w:rsidRDefault="00000000" w:rsidRPr="00000000" w14:paraId="00000319">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Người bán xem phí còn nợ, chuyển tiền theo mã đối soát và báo đã nộp; quản trị kiểm tra ngân hàng rồi xác nhận đã thu.</w:t>
            </w:r>
          </w:p>
        </w:tc>
      </w:tr>
    </w:tbl>
    <w:bookmarkStart w:colFirst="0" w:colLast="0" w:name="bookmark=id.43pnufnhssad" w:id="38"/>
    <w:bookmarkEnd w:id="38"/>
    <w:bookmarkStart w:colFirst="0" w:colLast="0" w:name="bookmark=id.shy3n77mqe21" w:id="39"/>
    <w:bookmarkEnd w:id="39"/>
    <w:p w:rsidR="00000000" w:rsidDel="00000000" w:rsidP="00000000" w:rsidRDefault="00000000" w:rsidRPr="00000000" w14:paraId="0000031A">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Pr>
          <w:rFonts w:ascii="Times New Roman" w:hAnsi="Times New Roman" w:eastAsia="Times New Roman" w:cs="Times New Roman"/>
          <w:i/>
          <w:sz w:val="26"/>
          <w:szCs w:val="26"/>
        </w:rPr>
        <w:t>Bảng 7: Mô tả chức năng phân hệ B</w:t>
      </w:r>
    </w:p>
    <w:bookmarkStart w:colFirst="0" w:colLast="0" w:name="bookmark=id.hup4fra2wjvg" w:id="40"/>
    <w:bookmarkEnd w:id="40"/>
    <w:bookmarkStart w:colFirst="0" w:colLast="0" w:name="bookmark=id.ltctv8alng93" w:id="41"/>
    <w:bookmarkEnd w:id="41"/>
    <w:p w:rsidR="00000000" w:rsidDel="00000000" w:rsidP="00000000" w:rsidRDefault="00000000" w:rsidRPr="00000000" w14:paraId="0000031B">
      <w:pPr>
        <w:pStyle w:val="Heading3"/>
        <w:keepNext/>
        <w:keepLines/>
        <w:pageBreakBefore w:val="0"/>
        <w:spacing w:before="120" w:after="80" w:line="276" w:lineRule="auto"/>
        <w:jc w:val="left"/>
        <w:rPr/>
      </w:pPr>
      <w:r w:rsidDel="00000000" w:rsidR="00000000" w:rsidRPr="00000000">
        <w:rPr>
          <w:rFonts w:ascii="Times New Roman" w:hAnsi="Times New Roman" w:eastAsia="Times New Roman" w:cs="Times New Roman"/>
          <w:rtl w:val="0"/>
          <w:b/>
          <w:color w:val="000000"/>
          <w:sz w:val="26"/>
          <w:szCs w:val="26"/>
        </w:rPr>
        <w:t xml:space="preserve">3.3. Phân hệ C Đối tác người bán và tương tác</w:t>
      </w:r>
    </w:p>
    <w:tbl>
      <w:tblPr>
        <w:tblStyle w:val="Table12"/>
        <w:tblW w:w="14003.000000000002"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65"/>
        <w:gridCol w:w="2523"/>
        <w:gridCol w:w="1162"/>
        <w:gridCol w:w="3402"/>
        <w:gridCol w:w="6151"/>
        <w:tblGridChange w:id="0">
          <w:tblGrid>
            <w:gridCol w:w="765"/>
            <w:gridCol w:w="2523"/>
            <w:gridCol w:w="1162"/>
            <w:gridCol w:w="3402"/>
            <w:gridCol w:w="6151"/>
          </w:tblGrid>
        </w:tblGridChange>
      </w:tblGrid>
      <w:tr>
        <w:trPr>
          <w:cantSplit w:val="1"/>
          <w:tblHeader w:val="true"/>
        </w:trPr>
        <w:tc>
          <w:tcPr>
            <w:shd w:fill="e7e6e6" w:val="clear"/>
            <w:tcMar>
              <w:top w:w="45.0" w:type="dxa"/>
              <w:left w:w="95.0" w:type="dxa"/>
              <w:bottom w:w="45.0" w:type="dxa"/>
              <w:right w:w="95.0" w:type="dxa"/>
            </w:tcMar>
            <w:vAlign w:val="center"/>
          </w:tcPr>
          <w:p w:rsidR="00000000" w:rsidDel="00000000" w:rsidP="00000000" w:rsidRDefault="00000000" w:rsidRPr="00000000" w14:paraId="0000031C">
            <w:pPr>
              <w:spacing w:after="0" w:line="240" w:lineRule="auto"/>
              <w:jc w:val="center"/>
              <w:rPr/>
            </w:pPr>
            <w:r w:rsidDel="00000000" w:rsidR="00000000" w:rsidRPr="00000000">
              <w:rPr>
                <w:rFonts w:ascii="Times New Roman" w:hAnsi="Times New Roman" w:eastAsia="Times New Roman" w:cs="Times New Roman"/>
                <w:b/>
                <w:bCs w:val="1"/>
                <w:rtl w:val="0"/>
                <w:sz w:val="26"/>
                <w:szCs w:val="26"/>
              </w:rPr>
              <w:t xml:space="preserve">Phân hệ</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31D">
            <w:pPr>
              <w:spacing w:after="0" w:line="240" w:lineRule="auto"/>
              <w:jc w:val="center"/>
              <w:rPr/>
            </w:pPr>
            <w:r w:rsidDel="00000000" w:rsidR="00000000" w:rsidRPr="00000000">
              <w:rPr>
                <w:rFonts w:ascii="Times New Roman" w:hAnsi="Times New Roman" w:eastAsia="Times New Roman" w:cs="Times New Roman"/>
                <w:b/>
                <w:bCs w:val="1"/>
                <w:rtl w:val="0"/>
                <w:sz w:val="26"/>
                <w:szCs w:val="26"/>
              </w:rPr>
              <w:t xml:space="preserve">Tính năng</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31E">
            <w:pPr>
              <w:spacing w:after="0" w:line="240" w:lineRule="auto"/>
              <w:jc w:val="center"/>
              <w:rPr/>
            </w:pPr>
            <w:r w:rsidDel="00000000" w:rsidR="00000000" w:rsidRPr="00000000">
              <w:rPr>
                <w:rFonts w:ascii="Times New Roman" w:hAnsi="Times New Roman" w:eastAsia="Times New Roman" w:cs="Times New Roman"/>
                <w:b/>
                <w:bCs w:val="1"/>
                <w:rtl w:val="0"/>
                <w:sz w:val="26"/>
                <w:szCs w:val="26"/>
              </w:rPr>
              <w:t xml:space="preserve">Phương thức</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31F">
            <w:pPr>
              <w:spacing w:after="0" w:line="240" w:lineRule="auto"/>
              <w:jc w:val="center"/>
              <w:rPr/>
            </w:pPr>
            <w:r w:rsidDel="00000000" w:rsidR="00000000" w:rsidRPr="00000000">
              <w:rPr>
                <w:rFonts w:ascii="Times New Roman" w:hAnsi="Times New Roman" w:eastAsia="Times New Roman" w:cs="Times New Roman"/>
                <w:b/>
                <w:bCs w:val="1"/>
                <w:rtl w:val="0"/>
                <w:sz w:val="26"/>
                <w:szCs w:val="26"/>
              </w:rPr>
              <w:t xml:space="preserve">Endpoint</w:t>
            </w:r>
            <w:r w:rsidDel="00000000" w:rsidR="00000000" w:rsidRPr="00000000">
              <w:rPr>
                <w:rFonts w:ascii="Times New Roman" w:hAnsi="Times New Roman" w:eastAsia="Times New Roman" w:cs="Times New Roman"/>
                <w:rtl w:val="0"/>
                <w:b/>
                <w:sz w:val="26"/>
                <w:szCs w:val="26"/>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320">
            <w:pPr>
              <w:spacing w:after="0" w:line="240" w:lineRule="auto"/>
              <w:jc w:val="center"/>
              <w:rPr/>
            </w:pPr>
            <w:r w:rsidDel="00000000" w:rsidR="00000000" w:rsidRPr="00000000">
              <w:rPr>
                <w:rFonts w:ascii="Times New Roman" w:hAnsi="Times New Roman" w:eastAsia="Times New Roman" w:cs="Times New Roman"/>
                <w:b/>
                <w:bCs w:val="1"/>
                <w:rtl w:val="0"/>
                <w:sz w:val="26"/>
                <w:szCs w:val="26"/>
              </w:rPr>
              <w:t xml:space="preserve">Mô tả chi tiết</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21">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22">
            <w:pPr>
              <w:spacing w:after="0" w:line="240" w:lineRule="auto"/>
              <w:rPr/>
            </w:pPr>
            <w:r w:rsidDel="00000000" w:rsidR="00000000" w:rsidRPr="00000000">
              <w:rPr>
                <w:rFonts w:ascii="Times New Roman" w:hAnsi="Times New Roman" w:eastAsia="Times New Roman" w:cs="Times New Roman"/>
                <w:rtl w:val="0"/>
                <w:sz w:val="26"/>
                <w:szCs w:val="26"/>
              </w:rPr>
              <w:t xml:space="preserve">C01 Đăng ký trở thành đối tác</w:t>
            </w:r>
          </w:p>
        </w:tc>
        <w:tc>
          <w:tcPr>
            <w:tcMar>
              <w:top w:w="45.0" w:type="dxa"/>
              <w:left w:w="95.0" w:type="dxa"/>
              <w:bottom w:w="45.0" w:type="dxa"/>
              <w:right w:w="95.0" w:type="dxa"/>
            </w:tcMar>
            <w:vAlign w:val="center"/>
          </w:tcPr>
          <w:p w:rsidR="00000000" w:rsidDel="00000000" w:rsidP="00000000" w:rsidRDefault="00000000" w:rsidRPr="00000000" w14:paraId="00000323">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POST, GET</w:t>
            </w:r>
          </w:p>
        </w:tc>
        <w:tc>
          <w:tcPr>
            <w:tcMar>
              <w:top w:w="45.0" w:type="dxa"/>
              <w:left w:w="95.0" w:type="dxa"/>
              <w:bottom w:w="45.0" w:type="dxa"/>
              <w:right w:w="95.0" w:type="dxa"/>
            </w:tcMar>
            <w:vAlign w:val="center"/>
          </w:tcPr>
          <w:p w:rsidR="00000000" w:rsidDel="00000000" w:rsidP="00000000" w:rsidRDefault="00000000" w:rsidRPr="00000000" w14:paraId="00000324">
            <w:pPr>
              <w:spacing w:after="0" w:line="240" w:lineRule="auto"/>
              <w:rPr/>
            </w:pPr>
            <w:r w:rsidDel="00000000" w:rsidR="00000000" w:rsidRPr="00000000">
              <w:rPr>
                <w:rFonts w:ascii="Times New Roman" w:hAnsi="Times New Roman" w:eastAsia="Times New Roman" w:cs="Times New Roman"/>
                <w:rtl w:val="0"/>
                <w:sz w:val="26"/>
                <w:szCs w:val="26"/>
              </w:rPr>
              <w:t xml:space="preserve">/partner-applications</w:t>
              <w:br w:type="textWrapping"/>
              <w:t xml:space="preserve">/me/partner-applications</w:t>
            </w:r>
          </w:p>
        </w:tc>
        <w:tc>
          <w:tcPr>
            <w:tcMar>
              <w:top w:w="45.0" w:type="dxa"/>
              <w:left w:w="95.0" w:type="dxa"/>
              <w:bottom w:w="45.0" w:type="dxa"/>
              <w:right w:w="95.0" w:type="dxa"/>
            </w:tcMar>
            <w:vAlign w:val="center"/>
          </w:tcPr>
          <w:p w:rsidR="00000000" w:rsidDel="00000000" w:rsidP="00000000" w:rsidRDefault="00000000" w:rsidRPr="00000000" w14:paraId="0000032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Chọn vai trò người bán hoặc tài xế, xác thực email bằng OTP; có thể tải ảnh giấy tờ để quản trị xem thủ công.</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26">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27">
            <w:pPr>
              <w:spacing w:after="0" w:line="240" w:lineRule="auto"/>
              <w:rPr/>
            </w:pPr>
            <w:r w:rsidDel="00000000" w:rsidR="00000000" w:rsidRPr="00000000">
              <w:rPr>
                <w:rFonts w:ascii="Times New Roman" w:hAnsi="Times New Roman" w:eastAsia="Times New Roman" w:cs="Times New Roman"/>
                <w:rtl w:val="0"/>
                <w:sz w:val="26"/>
                <w:szCs w:val="26"/>
              </w:rPr>
              <w:t xml:space="preserve">C02 Gian hàng vị trí Google Maps</w:t>
            </w:r>
          </w:p>
        </w:tc>
        <w:tc>
          <w:tcPr>
            <w:tcMar>
              <w:top w:w="45.0" w:type="dxa"/>
              <w:left w:w="95.0" w:type="dxa"/>
              <w:bottom w:w="45.0" w:type="dxa"/>
              <w:right w:w="95.0" w:type="dxa"/>
            </w:tcMar>
            <w:vAlign w:val="center"/>
          </w:tcPr>
          <w:p w:rsidR="00000000" w:rsidDel="00000000" w:rsidP="00000000" w:rsidRDefault="00000000" w:rsidRPr="00000000" w14:paraId="00000328">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GET, PATCH</w:t>
            </w:r>
          </w:p>
        </w:tc>
        <w:tc>
          <w:tcPr>
            <w:tcMar>
              <w:top w:w="45.0" w:type="dxa"/>
              <w:left w:w="95.0" w:type="dxa"/>
              <w:bottom w:w="45.0" w:type="dxa"/>
              <w:right w:w="95.0" w:type="dxa"/>
            </w:tcMar>
            <w:vAlign w:val="center"/>
          </w:tcPr>
          <w:p w:rsidR="00000000" w:rsidDel="00000000" w:rsidP="00000000" w:rsidRDefault="00000000" w:rsidRPr="00000000" w14:paraId="00000329">
            <w:pPr>
              <w:spacing w:after="0" w:line="240" w:lineRule="auto"/>
              <w:rPr/>
            </w:pPr>
            <w:r w:rsidDel="00000000" w:rsidR="00000000" w:rsidRPr="00000000">
              <w:rPr>
                <w:rFonts w:ascii="Times New Roman" w:hAnsi="Times New Roman" w:eastAsia="Times New Roman" w:cs="Times New Roman"/>
                <w:rtl w:val="0"/>
                <w:sz w:val="26"/>
                <w:szCs w:val="26"/>
              </w:rPr>
              <w:t xml:space="preserve">/stores/{id}</w:t>
              <w:br w:type="textWrapping"/>
              <w:t xml:space="preserve">/seller/store</w:t>
            </w:r>
          </w:p>
        </w:tc>
        <w:tc>
          <w:tcPr>
            <w:tcMar>
              <w:top w:w="45.0" w:type="dxa"/>
              <w:left w:w="95.0" w:type="dxa"/>
              <w:bottom w:w="45.0" w:type="dxa"/>
              <w:right w:w="95.0" w:type="dxa"/>
            </w:tcMar>
            <w:vAlign w:val="center"/>
          </w:tcPr>
          <w:p w:rsidR="00000000" w:rsidDel="00000000" w:rsidP="00000000" w:rsidRDefault="00000000" w:rsidRPr="00000000" w14:paraId="0000032A">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thông tin gian hàng, địa chỉ hoặc tọa độ mẫu và bản đồ Google Maps.</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2B">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2C">
            <w:pPr>
              <w:spacing w:after="0" w:line="240" w:lineRule="auto"/>
              <w:rPr/>
            </w:pPr>
            <w:r w:rsidDel="00000000" w:rsidR="00000000" w:rsidRPr="00000000">
              <w:rPr>
                <w:rFonts w:ascii="Times New Roman" w:hAnsi="Times New Roman" w:eastAsia="Times New Roman" w:cs="Times New Roman"/>
                <w:rtl w:val="0"/>
                <w:sz w:val="26"/>
                <w:szCs w:val="26"/>
              </w:rPr>
              <w:t xml:space="preserve">C03 Đăng tin bán đồ cũ</w:t>
            </w:r>
          </w:p>
        </w:tc>
        <w:tc>
          <w:tcPr>
            <w:tcMar>
              <w:top w:w="45.0" w:type="dxa"/>
              <w:left w:w="95.0" w:type="dxa"/>
              <w:bottom w:w="45.0" w:type="dxa"/>
              <w:right w:w="95.0" w:type="dxa"/>
            </w:tcMar>
            <w:vAlign w:val="center"/>
          </w:tcPr>
          <w:p w:rsidR="00000000" w:rsidDel="00000000" w:rsidP="00000000" w:rsidRDefault="00000000" w:rsidRPr="00000000" w14:paraId="0000032D">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POST</w:t>
            </w:r>
          </w:p>
        </w:tc>
        <w:tc>
          <w:tcPr>
            <w:tcMar>
              <w:top w:w="45.0" w:type="dxa"/>
              <w:left w:w="95.0" w:type="dxa"/>
              <w:bottom w:w="45.0" w:type="dxa"/>
              <w:right w:w="95.0" w:type="dxa"/>
            </w:tcMar>
            <w:vAlign w:val="center"/>
          </w:tcPr>
          <w:p w:rsidR="00000000" w:rsidDel="00000000" w:rsidP="00000000" w:rsidRDefault="00000000" w:rsidRPr="00000000" w14:paraId="0000032E">
            <w:pPr>
              <w:spacing w:after="0" w:line="240" w:lineRule="auto"/>
              <w:rPr/>
            </w:pPr>
            <w:r w:rsidDel="00000000" w:rsidR="00000000" w:rsidRPr="00000000">
              <w:rPr>
                <w:rFonts w:ascii="Times New Roman" w:hAnsi="Times New Roman" w:eastAsia="Times New Roman" w:cs="Times New Roman"/>
                <w:rtl w:val="0"/>
                <w:sz w:val="26"/>
                <w:szCs w:val="26"/>
              </w:rPr>
              <w:t xml:space="preserve">/seller/listings</w:t>
            </w:r>
          </w:p>
        </w:tc>
        <w:tc>
          <w:tcPr>
            <w:tcMar>
              <w:top w:w="45.0" w:type="dxa"/>
              <w:left w:w="95.0" w:type="dxa"/>
              <w:bottom w:w="45.0" w:type="dxa"/>
              <w:right w:w="95.0" w:type="dxa"/>
            </w:tcMar>
            <w:vAlign w:val="center"/>
          </w:tcPr>
          <w:p w:rsidR="00000000" w:rsidDel="00000000" w:rsidP="00000000" w:rsidRDefault="00000000" w:rsidRPr="00000000" w14:paraId="0000032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Nhập tiêu đề, mô tả, danh mục, tình trạng, lỗi đã biết và tối đa năm ảnh; gửi tin để quản trị xét duyệt.</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30">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31">
            <w:pPr>
              <w:spacing w:after="0" w:line="240" w:lineRule="auto"/>
              <w:rPr/>
            </w:pPr>
            <w:r w:rsidDel="00000000" w:rsidR="00000000" w:rsidRPr="00000000">
              <w:rPr>
                <w:rFonts w:ascii="Times New Roman" w:hAnsi="Times New Roman" w:eastAsia="Times New Roman" w:cs="Times New Roman"/>
                <w:rtl w:val="0"/>
                <w:sz w:val="26"/>
                <w:szCs w:val="26"/>
              </w:rPr>
              <w:t xml:space="preserve">C04 Quản lý tin đã đăng</w:t>
            </w:r>
          </w:p>
        </w:tc>
        <w:tc>
          <w:tcPr>
            <w:tcMar>
              <w:top w:w="45.0" w:type="dxa"/>
              <w:left w:w="95.0" w:type="dxa"/>
              <w:bottom w:w="45.0" w:type="dxa"/>
              <w:right w:w="95.0" w:type="dxa"/>
            </w:tcMar>
            <w:vAlign w:val="center"/>
          </w:tcPr>
          <w:p w:rsidR="00000000" w:rsidDel="00000000" w:rsidP="00000000" w:rsidRDefault="00000000" w:rsidRPr="00000000" w14:paraId="00000332">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GET, PATCH, DELETE</w:t>
            </w:r>
          </w:p>
        </w:tc>
        <w:tc>
          <w:tcPr>
            <w:tcMar>
              <w:top w:w="45.0" w:type="dxa"/>
              <w:left w:w="95.0" w:type="dxa"/>
              <w:bottom w:w="45.0" w:type="dxa"/>
              <w:right w:w="95.0" w:type="dxa"/>
            </w:tcMar>
            <w:vAlign w:val="center"/>
          </w:tcPr>
          <w:p w:rsidR="00000000" w:rsidDel="00000000" w:rsidP="00000000" w:rsidRDefault="00000000" w:rsidRPr="00000000" w14:paraId="00000333">
            <w:pPr>
              <w:spacing w:after="0" w:line="240" w:lineRule="auto"/>
              <w:rPr/>
            </w:pPr>
            <w:r w:rsidDel="00000000" w:rsidR="00000000" w:rsidRPr="00000000">
              <w:rPr>
                <w:rFonts w:ascii="Times New Roman" w:hAnsi="Times New Roman" w:eastAsia="Times New Roman" w:cs="Times New Roman"/>
                <w:rtl w:val="0"/>
                <w:sz w:val="26"/>
                <w:szCs w:val="26"/>
              </w:rPr>
              <w:t xml:space="preserve">/seller/listings</w:t>
              <w:br w:type="textWrapping"/>
              <w:t xml:space="preserve">/seller/listings/{id}</w:t>
            </w:r>
          </w:p>
        </w:tc>
        <w:tc>
          <w:tcPr>
            <w:tcMar>
              <w:top w:w="45.0" w:type="dxa"/>
              <w:left w:w="95.0" w:type="dxa"/>
              <w:bottom w:w="45.0" w:type="dxa"/>
              <w:right w:w="95.0" w:type="dxa"/>
            </w:tcMar>
            <w:vAlign w:val="center"/>
          </w:tcPr>
          <w:p w:rsidR="00000000" w:rsidDel="00000000" w:rsidP="00000000" w:rsidRDefault="00000000" w:rsidRPr="00000000" w14:paraId="0000033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Chỉnh sửa, ẩn hoặc đánh dấu đã bán; giữ lịch sử tin có giao dịch. Nội dung quan trọng sau sửa được gửi duyệt lại.</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35">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36">
            <w:pPr>
              <w:spacing w:after="0" w:line="240" w:lineRule="auto"/>
              <w:rPr/>
            </w:pPr>
            <w:r w:rsidDel="00000000" w:rsidR="00000000" w:rsidRPr="00000000">
              <w:rPr>
                <w:rFonts w:ascii="Times New Roman" w:hAnsi="Times New Roman" w:eastAsia="Times New Roman" w:cs="Times New Roman"/>
                <w:rtl w:val="0"/>
                <w:sz w:val="26"/>
                <w:szCs w:val="26"/>
              </w:rPr>
              <w:t xml:space="preserve">C05 Đăng ký tin VIP</w:t>
            </w:r>
          </w:p>
        </w:tc>
        <w:tc>
          <w:tcPr>
            <w:tcMar>
              <w:top w:w="45.0" w:type="dxa"/>
              <w:left w:w="95.0" w:type="dxa"/>
              <w:bottom w:w="45.0" w:type="dxa"/>
              <w:right w:w="95.0" w:type="dxa"/>
            </w:tcMar>
            <w:vAlign w:val="center"/>
          </w:tcPr>
          <w:p w:rsidR="00000000" w:rsidDel="00000000" w:rsidP="00000000" w:rsidRDefault="00000000" w:rsidRPr="00000000" w14:paraId="00000337">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POST,</w:t>
            </w:r>
          </w:p>
          <w:p w:rsidR="00000000" w:rsidDel="00000000" w:rsidP="00000000" w:rsidRDefault="00000000" w:rsidRPr="00000000" w14:paraId="00000338">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GET, PATCH</w:t>
            </w:r>
          </w:p>
        </w:tc>
        <w:tc>
          <w:tcPr>
            <w:tcMar>
              <w:top w:w="45.0" w:type="dxa"/>
              <w:left w:w="95.0" w:type="dxa"/>
              <w:bottom w:w="45.0" w:type="dxa"/>
              <w:right w:w="95.0" w:type="dxa"/>
            </w:tcMar>
            <w:vAlign w:val="center"/>
          </w:tcPr>
          <w:p w:rsidR="00000000" w:rsidDel="00000000" w:rsidP="00000000" w:rsidRDefault="00000000" w:rsidRPr="00000000" w14:paraId="00000339">
            <w:pPr>
              <w:spacing w:after="0" w:line="240" w:lineRule="auto"/>
              <w:rPr/>
            </w:pPr>
            <w:r w:rsidDel="00000000" w:rsidR="00000000" w:rsidRPr="00000000">
              <w:rPr>
                <w:rFonts w:ascii="Times New Roman" w:hAnsi="Times New Roman" w:eastAsia="Times New Roman" w:cs="Times New Roman"/>
                <w:rtl w:val="0"/>
                <w:sz w:val="26"/>
                <w:szCs w:val="26"/>
              </w:rPr>
              <w:t xml:space="preserve">/seller/vip-requests</w:t>
            </w:r>
          </w:p>
          <w:p w:rsidR="00000000" w:rsidDel="00000000" w:rsidP="00000000" w:rsidRDefault="00000000" w:rsidRPr="00000000" w14:paraId="0000033A">
            <w:pPr>
              <w:spacing w:after="0" w:line="240" w:lineRule="auto"/>
              <w:rPr/>
            </w:pPr>
            <w:r w:rsidDel="00000000" w:rsidR="00000000" w:rsidRPr="00000000">
              <w:rPr>
                <w:rFonts w:ascii="Times New Roman" w:hAnsi="Times New Roman" w:eastAsia="Times New Roman" w:cs="Times New Roman"/>
                <w:rtl w:val="0"/>
                <w:sz w:val="26"/>
                <w:szCs w:val="26"/>
              </w:rPr>
              <w:t xml:space="preserve">/seller/vip-packages </w:t>
            </w:r>
          </w:p>
        </w:tc>
        <w:tc>
          <w:tcPr>
            <w:tcMar>
              <w:top w:w="45.0" w:type="dxa"/>
              <w:left w:w="95.0" w:type="dxa"/>
              <w:bottom w:w="45.0" w:type="dxa"/>
              <w:right w:w="95.0" w:type="dxa"/>
            </w:tcMar>
            <w:vAlign w:val="center"/>
          </w:tcPr>
          <w:p w:rsidR="00000000" w:rsidDel="00000000" w:rsidP="00000000" w:rsidRDefault="00000000" w:rsidRPr="00000000" w14:paraId="0000033B">
            <w:pPr>
              <w:spacing w:after="0" w:line="240" w:lineRule="auto"/>
              <w:rPr/>
            </w:pPr>
            <w:r w:rsidDel="00000000" w:rsidR="00000000" w:rsidRPr="00000000">
              <w:rPr>
                <w:rFonts w:ascii="Times New Roman" w:hAnsi="Times New Roman" w:eastAsia="Times New Roman" w:cs="Times New Roman"/>
                <w:rtl w:val="0"/>
                <w:sz w:val="26"/>
                <w:szCs w:val="26"/>
              </w:rPr>
              <w:t xml:space="preserve">Chọn gói cho credit, chuyển phí cho website</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3C">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3D">
            <w:pPr>
              <w:spacing w:after="0" w:line="240" w:lineRule="auto"/>
              <w:rPr/>
            </w:pPr>
            <w:r w:rsidDel="00000000" w:rsidR="00000000" w:rsidRPr="00000000">
              <w:rPr>
                <w:rFonts w:ascii="Times New Roman" w:hAnsi="Times New Roman" w:eastAsia="Times New Roman" w:cs="Times New Roman"/>
                <w:rtl w:val="0"/>
                <w:sz w:val="26"/>
                <w:szCs w:val="26"/>
              </w:rPr>
              <w:t xml:space="preserve">C06 Xác nhận từ chối đơn mua</w:t>
            </w:r>
          </w:p>
        </w:tc>
        <w:tc>
          <w:tcPr>
            <w:tcMar>
              <w:top w:w="45.0" w:type="dxa"/>
              <w:left w:w="95.0" w:type="dxa"/>
              <w:bottom w:w="45.0" w:type="dxa"/>
              <w:right w:w="95.0" w:type="dxa"/>
            </w:tcMar>
            <w:vAlign w:val="center"/>
          </w:tcPr>
          <w:p w:rsidR="00000000" w:rsidDel="00000000" w:rsidP="00000000" w:rsidRDefault="00000000" w:rsidRPr="00000000" w14:paraId="0000033E">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PATCH</w:t>
            </w:r>
          </w:p>
        </w:tc>
        <w:tc>
          <w:tcPr>
            <w:tcMar>
              <w:top w:w="45.0" w:type="dxa"/>
              <w:left w:w="95.0" w:type="dxa"/>
              <w:bottom w:w="45.0" w:type="dxa"/>
              <w:right w:w="95.0" w:type="dxa"/>
            </w:tcMar>
            <w:vAlign w:val="center"/>
          </w:tcPr>
          <w:p w:rsidR="00000000" w:rsidDel="00000000" w:rsidP="00000000" w:rsidRDefault="00000000" w:rsidRPr="00000000" w14:paraId="0000033F">
            <w:pPr>
              <w:spacing w:after="0" w:line="240" w:lineRule="auto"/>
              <w:rPr/>
            </w:pPr>
            <w:r w:rsidDel="00000000" w:rsidR="00000000" w:rsidRPr="00000000">
              <w:rPr>
                <w:rFonts w:ascii="Times New Roman" w:hAnsi="Times New Roman" w:eastAsia="Times New Roman" w:cs="Times New Roman"/>
                <w:rtl w:val="0"/>
                <w:sz w:val="26"/>
                <w:szCs w:val="26"/>
              </w:rPr>
              <w:t xml:space="preserve">/seller/orders/{id}/decision</w:t>
            </w:r>
          </w:p>
        </w:tc>
        <w:tc>
          <w:tcPr>
            <w:tcMar>
              <w:top w:w="45.0" w:type="dxa"/>
              <w:left w:w="95.0" w:type="dxa"/>
              <w:bottom w:w="45.0" w:type="dxa"/>
              <w:right w:w="95.0" w:type="dxa"/>
            </w:tcMar>
            <w:vAlign w:val="center"/>
          </w:tcPr>
          <w:p w:rsidR="00000000" w:rsidDel="00000000" w:rsidP="00000000" w:rsidRDefault="00000000" w:rsidRPr="00000000" w14:paraId="00000340">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Người bán kiểm tra còn hàng, chấp nhận bán hoặc từ chối kèm lý do. Đơn được chấp nhận chuyển sang chờ thanh toán.</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41">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42">
            <w:pPr>
              <w:spacing w:after="0" w:line="240" w:lineRule="auto"/>
              <w:rPr/>
            </w:pPr>
            <w:r w:rsidDel="00000000" w:rsidR="00000000" w:rsidRPr="00000000">
              <w:rPr>
                <w:rFonts w:ascii="Times New Roman" w:hAnsi="Times New Roman" w:eastAsia="Times New Roman" w:cs="Times New Roman"/>
                <w:rtl w:val="0"/>
                <w:sz w:val="26"/>
                <w:szCs w:val="26"/>
              </w:rPr>
              <w:t xml:space="preserve">C07 Chuẩn bị và bàn giao hàng</w:t>
            </w:r>
          </w:p>
        </w:tc>
        <w:tc>
          <w:tcPr>
            <w:tcMar>
              <w:top w:w="45.0" w:type="dxa"/>
              <w:left w:w="95.0" w:type="dxa"/>
              <w:bottom w:w="45.0" w:type="dxa"/>
              <w:right w:w="95.0" w:type="dxa"/>
            </w:tcMar>
            <w:vAlign w:val="center"/>
          </w:tcPr>
          <w:p w:rsidR="00000000" w:rsidDel="00000000" w:rsidP="00000000" w:rsidRDefault="00000000" w:rsidRPr="00000000" w14:paraId="00000343">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PATCH,POST</w:t>
            </w:r>
          </w:p>
        </w:tc>
        <w:tc>
          <w:tcPr>
            <w:tcMar>
              <w:top w:w="45.0" w:type="dxa"/>
              <w:left w:w="95.0" w:type="dxa"/>
              <w:bottom w:w="45.0" w:type="dxa"/>
              <w:right w:w="95.0" w:type="dxa"/>
            </w:tcMar>
            <w:vAlign w:val="center"/>
          </w:tcPr>
          <w:p w:rsidR="00000000" w:rsidDel="00000000" w:rsidP="00000000" w:rsidRDefault="00000000" w:rsidRPr="00000000" w14:paraId="00000344">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/seller/orders/{id}/preparation</w:t>
            </w:r>
          </w:p>
        </w:tc>
        <w:tc>
          <w:tcPr>
            <w:tcMar>
              <w:top w:w="45.0" w:type="dxa"/>
              <w:left w:w="95.0" w:type="dxa"/>
              <w:bottom w:w="45.0" w:type="dxa"/>
              <w:right w:w="95.0" w:type="dxa"/>
            </w:tcMar>
            <w:vAlign w:val="center"/>
          </w:tcPr>
          <w:p w:rsidR="00000000" w:rsidDel="00000000" w:rsidP="00000000" w:rsidRDefault="00000000" w:rsidRPr="00000000" w14:paraId="0000034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Người bán đánh dấu đã đóng gói, sẵn sàng lấy hàng và xác nhận bàn giao kiện cho đúng tài xế nhận chuyến.</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46">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47">
            <w:pPr>
              <w:spacing w:after="0" w:line="240" w:lineRule="auto"/>
              <w:rPr/>
            </w:pPr>
            <w:r w:rsidDel="00000000" w:rsidR="00000000" w:rsidRPr="00000000">
              <w:rPr>
                <w:rFonts w:ascii="Times New Roman" w:hAnsi="Times New Roman" w:eastAsia="Times New Roman" w:cs="Times New Roman"/>
                <w:rtl w:val="0"/>
                <w:sz w:val="26"/>
                <w:szCs w:val="26"/>
              </w:rPr>
              <w:t xml:space="preserve">C08 Nhắn tin trực tiếp</w:t>
            </w:r>
          </w:p>
        </w:tc>
        <w:tc>
          <w:tcPr>
            <w:tcMar>
              <w:top w:w="45.0" w:type="dxa"/>
              <w:left w:w="95.0" w:type="dxa"/>
              <w:bottom w:w="45.0" w:type="dxa"/>
              <w:right w:w="95.0" w:type="dxa"/>
            </w:tcMar>
            <w:vAlign w:val="center"/>
          </w:tcPr>
          <w:p w:rsidR="00000000" w:rsidDel="00000000" w:rsidP="00000000" w:rsidRDefault="00000000" w:rsidRPr="00000000" w14:paraId="00000348">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GET, POST</w:t>
              <w:br w:type="textWrapping"/>
              <w:t xml:space="preserve">Socket.IO</w:t>
            </w:r>
          </w:p>
        </w:tc>
        <w:tc>
          <w:tcPr>
            <w:tcMar>
              <w:top w:w="45.0" w:type="dxa"/>
              <w:left w:w="95.0" w:type="dxa"/>
              <w:bottom w:w="45.0" w:type="dxa"/>
              <w:right w:w="95.0" w:type="dxa"/>
            </w:tcMar>
            <w:vAlign w:val="center"/>
          </w:tcPr>
          <w:p w:rsidR="00000000" w:rsidDel="00000000" w:rsidP="00000000" w:rsidRDefault="00000000" w:rsidRPr="00000000" w14:paraId="00000349">
            <w:pPr>
              <w:spacing w:after="0" w:line="240" w:lineRule="auto"/>
              <w:rPr/>
            </w:pPr>
            <w:r w:rsidDel="00000000" w:rsidR="00000000" w:rsidRPr="00000000">
              <w:rPr>
                <w:rFonts w:ascii="Times New Roman" w:hAnsi="Times New Roman" w:eastAsia="Times New Roman" w:cs="Times New Roman"/>
                <w:rtl w:val="0"/>
                <w:sz w:val="26"/>
                <w:szCs w:val="26"/>
              </w:rPr>
              <w:t xml:space="preserve">/conversations</w:t>
              <w:br w:type="textWrapping"/>
              <w:t xml:space="preserve">/conversations/{id}/messages</w:t>
            </w:r>
          </w:p>
        </w:tc>
        <w:tc>
          <w:tcPr>
            <w:tcMar>
              <w:top w:w="45.0" w:type="dxa"/>
              <w:left w:w="95.0" w:type="dxa"/>
              <w:bottom w:w="45.0" w:type="dxa"/>
              <w:right w:w="95.0" w:type="dxa"/>
            </w:tcMar>
            <w:vAlign w:val="center"/>
          </w:tcPr>
          <w:p w:rsidR="00000000" w:rsidDel="00000000" w:rsidP="00000000" w:rsidRDefault="00000000" w:rsidRPr="00000000" w14:paraId="0000034A">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Chat văn bản theo tin hoặc đơn, lưu lịch sử và số tin chưa đọc; giới hạn người được phép xem hội thoại.</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4B">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4C">
            <w:pPr>
              <w:spacing w:after="0" w:line="240" w:lineRule="auto"/>
              <w:rPr/>
            </w:pPr>
            <w:r w:rsidDel="00000000" w:rsidR="00000000" w:rsidRPr="00000000">
              <w:rPr>
                <w:rFonts w:ascii="Times New Roman" w:hAnsi="Times New Roman" w:eastAsia="Times New Roman" w:cs="Times New Roman"/>
                <w:rtl w:val="0"/>
                <w:sz w:val="26"/>
                <w:szCs w:val="26"/>
              </w:rPr>
              <w:t xml:space="preserve">C09 Đánh giá sau giao dịch</w:t>
            </w:r>
          </w:p>
        </w:tc>
        <w:tc>
          <w:tcPr>
            <w:tcMar>
              <w:top w:w="45.0" w:type="dxa"/>
              <w:left w:w="95.0" w:type="dxa"/>
              <w:bottom w:w="45.0" w:type="dxa"/>
              <w:right w:w="95.0" w:type="dxa"/>
            </w:tcMar>
            <w:vAlign w:val="center"/>
          </w:tcPr>
          <w:p w:rsidR="00000000" w:rsidDel="00000000" w:rsidP="00000000" w:rsidRDefault="00000000" w:rsidRPr="00000000" w14:paraId="0000034D">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 GET</w:t>
            </w:r>
          </w:p>
        </w:tc>
        <w:tc>
          <w:tcPr>
            <w:tcMar>
              <w:top w:w="45.0" w:type="dxa"/>
              <w:left w:w="95.0" w:type="dxa"/>
              <w:bottom w:w="45.0" w:type="dxa"/>
              <w:right w:w="95.0" w:type="dxa"/>
            </w:tcMar>
            <w:vAlign w:val="center"/>
          </w:tcPr>
          <w:p w:rsidR="00000000" w:rsidDel="00000000" w:rsidP="00000000" w:rsidRDefault="00000000" w:rsidRPr="00000000" w14:paraId="0000034E">
            <w:pPr>
              <w:spacing w:after="0" w:line="240" w:lineRule="auto"/>
              <w:jc w:val="left"/>
              <w:rPr/>
            </w:pPr>
            <w:r w:rsidDel="00000000" w:rsidR="00000000" w:rsidRPr="00000000">
              <w:rPr>
                <w:rFonts w:ascii="Times New Roman" w:hAnsi="Times New Roman" w:eastAsia="Times New Roman" w:cs="Times New Roman"/>
                <w:rtl w:val="0"/>
                <w:sz w:val="26"/>
                <w:szCs w:val="26"/>
              </w:rPr>
              <w:t xml:space="preserve">/orders/{id}/reviews</w:t>
              <w:br w:type="textWrapping"/>
              <w:t xml:space="preserve">/reviews/{id}/replies</w:t>
            </w:r>
          </w:p>
        </w:tc>
        <w:tc>
          <w:tcPr>
            <w:tcMar>
              <w:top w:w="45.0" w:type="dxa"/>
              <w:left w:w="95.0" w:type="dxa"/>
              <w:bottom w:w="45.0" w:type="dxa"/>
              <w:right w:w="95.0" w:type="dxa"/>
            </w:tcMar>
            <w:vAlign w:val="center"/>
          </w:tcPr>
          <w:p w:rsidR="00000000" w:rsidDel="00000000" w:rsidP="00000000" w:rsidRDefault="00000000" w:rsidRPr="00000000" w14:paraId="0000034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Sau khi đơn hoàn tất, người mua đánh giá người bán và giao hàng; đối tác phản hồi. Mỗi đơn chỉ đánh giá một lần cho từng đối tượng.</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50">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C</w:t>
            </w:r>
          </w:p>
        </w:tc>
        <w:tc>
          <w:tcPr>
            <w:tcMar>
              <w:top w:w="45.0" w:type="dxa"/>
              <w:left w:w="95.0" w:type="dxa"/>
              <w:bottom w:w="45.0" w:type="dxa"/>
              <w:right w:w="95.0" w:type="dxa"/>
            </w:tcMar>
            <w:vAlign w:val="center"/>
          </w:tcPr>
          <w:p w:rsidR="00000000" w:rsidDel="00000000" w:rsidP="00000000" w:rsidRDefault="00000000" w:rsidRPr="00000000" w14:paraId="00000351">
            <w:pPr>
              <w:spacing w:after="0" w:line="240" w:lineRule="auto"/>
              <w:rPr/>
            </w:pPr>
            <w:r w:rsidDel="00000000" w:rsidR="00000000" w:rsidRPr="00000000">
              <w:rPr>
                <w:rFonts w:ascii="Times New Roman" w:hAnsi="Times New Roman" w:eastAsia="Times New Roman" w:cs="Times New Roman"/>
                <w:rtl w:val="0"/>
                <w:sz w:val="26"/>
                <w:szCs w:val="26"/>
              </w:rPr>
              <w:t xml:space="preserve">C10 Thông báo trong website</w:t>
            </w:r>
          </w:p>
        </w:tc>
        <w:tc>
          <w:tcPr>
            <w:tcMar>
              <w:top w:w="45.0" w:type="dxa"/>
              <w:left w:w="95.0" w:type="dxa"/>
              <w:bottom w:w="45.0" w:type="dxa"/>
              <w:right w:w="95.0" w:type="dxa"/>
            </w:tcMar>
            <w:vAlign w:val="center"/>
          </w:tcPr>
          <w:p w:rsidR="00000000" w:rsidDel="00000000" w:rsidP="00000000" w:rsidRDefault="00000000" w:rsidRPr="00000000" w14:paraId="00000352">
            <w:pPr>
              <w:spacing w:after="0" w:line="240" w:lineRule="auto"/>
              <w:jc w:val="center"/>
              <w:rPr/>
            </w:pPr>
            <w:r w:rsidDel="00000000" w:rsidR="00000000" w:rsidRPr="00000000">
              <w:rPr>
                <w:rFonts w:ascii="Times New Roman" w:hAnsi="Times New Roman" w:eastAsia="Times New Roman" w:cs="Times New Roman"/>
                <w:rtl w:val="0"/>
                <w:sz w:val="26"/>
                <w:szCs w:val="26"/>
              </w:rPr>
              <w:t xml:space="preserve">GET, PATCH</w:t>
            </w:r>
          </w:p>
        </w:tc>
        <w:tc>
          <w:tcPr>
            <w:tcMar>
              <w:top w:w="45.0" w:type="dxa"/>
              <w:left w:w="95.0" w:type="dxa"/>
              <w:bottom w:w="45.0" w:type="dxa"/>
              <w:right w:w="95.0" w:type="dxa"/>
            </w:tcMar>
            <w:vAlign w:val="center"/>
          </w:tcPr>
          <w:p w:rsidR="00000000" w:rsidDel="00000000" w:rsidP="00000000" w:rsidRDefault="00000000" w:rsidRPr="00000000" w14:paraId="00000353">
            <w:pPr>
              <w:spacing w:after="0" w:line="240" w:lineRule="auto"/>
              <w:rPr/>
            </w:pPr>
            <w:r w:rsidDel="00000000" w:rsidR="00000000" w:rsidRPr="00000000">
              <w:rPr>
                <w:rFonts w:ascii="Times New Roman" w:hAnsi="Times New Roman" w:eastAsia="Times New Roman" w:cs="Times New Roman"/>
                <w:rtl w:val="0"/>
                <w:sz w:val="26"/>
                <w:szCs w:val="26"/>
              </w:rPr>
              <w:t xml:space="preserve">/me/notifications</w:t>
              <w:br w:type="textWrapping"/>
              <w:t xml:space="preserve">/me/notifications/{id}/read</w:t>
            </w:r>
          </w:p>
          <w:p w:rsidR="00000000" w:rsidDel="00000000" w:rsidP="00000000" w:rsidRDefault="00000000" w:rsidRPr="00000000" w14:paraId="00000354">
            <w:pPr>
              <w:spacing w:after="0" w:line="240" w:lineRule="auto"/>
              <w:rPr/>
            </w:pPr>
            <w:r w:rsidDel="00000000" w:rsidR="00000000" w:rsidRPr="00000000">
              <w:rPr>
                <w:rFonts w:ascii="Times New Roman" w:hAnsi="Times New Roman" w:eastAsia="Times New Roman" w:cs="Times New Roman"/>
                <w:rtl w:val="0"/>
                <w:sz w:val="26"/>
                <w:szCs w:val="26"/>
              </w:rPr>
              <w:t xml:space="preserve">/me/notifications/{id}/read-all</w:t>
            </w:r>
          </w:p>
        </w:tc>
        <w:tc>
          <w:tcPr>
            <w:tcMar>
              <w:top w:w="45.0" w:type="dxa"/>
              <w:left w:w="95.0" w:type="dxa"/>
              <w:bottom w:w="45.0" w:type="dxa"/>
              <w:right w:w="95.0" w:type="dxa"/>
            </w:tcMar>
            <w:vAlign w:val="center"/>
          </w:tcPr>
          <w:p w:rsidR="00000000" w:rsidDel="00000000" w:rsidP="00000000" w:rsidRDefault="00000000" w:rsidRPr="00000000" w14:paraId="0000035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chuông, danh sách và trạng thái đã đọc; nhận sự kiện tin nhắn, đơn hàng, xét duyệt đối tác, kiểm duyệt tin và VIP.</w:t>
            </w:r>
          </w:p>
        </w:tc>
      </w:tr>
    </w:tbl>
    <w:bookmarkStart w:colFirst="0" w:colLast="0" w:name="bookmark=id.qmyq4kp5vede" w:id="42"/>
    <w:bookmarkEnd w:id="42"/>
    <w:bookmarkStart w:colFirst="0" w:colLast="0" w:name="bookmark=id.c7ojx47head4" w:id="43"/>
    <w:bookmarkEnd w:id="43"/>
    <w:p w:rsidR="00000000" w:rsidDel="00000000" w:rsidP="00000000" w:rsidRDefault="00000000" w:rsidRPr="00000000" w14:paraId="00000357">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Pr>
          <w:rFonts w:ascii="Times New Roman" w:hAnsi="Times New Roman" w:eastAsia="Times New Roman" w:cs="Times New Roman"/>
          <w:i/>
          <w:sz w:val="26"/>
          <w:szCs w:val="26"/>
        </w:rPr>
        <w:t>Bảng 8: Mô tả chức năng phân hệ C</w:t>
      </w:r>
    </w:p>
    <w:bookmarkStart w:colFirst="0" w:colLast="0" w:name="bookmark=id.sr1qvc0tfnv" w:id="44"/>
    <w:bookmarkEnd w:id="44"/>
    <w:bookmarkStart w:colFirst="0" w:colLast="0" w:name="bookmark=id.1egj01aaj95f" w:id="45"/>
    <w:bookmarkEnd w:id="45"/>
    <w:p w:rsidR="00000000" w:rsidDel="00000000" w:rsidP="00000000" w:rsidRDefault="00000000" w:rsidRPr="00000000" w14:paraId="00000358">
      <w:pPr>
        <w:pStyle w:val="Heading3"/>
        <w:keepNext/>
        <w:keepLines/>
        <w:pageBreakBefore w:val="0"/>
        <w:spacing w:before="120" w:after="80" w:line="276" w:lineRule="auto"/>
        <w:jc w:val="left"/>
        <w:rPr/>
      </w:pPr>
      <w:r w:rsidDel="00000000" w:rsidR="00000000" w:rsidRPr="00000000">
        <w:rPr>
          <w:rFonts w:ascii="Times New Roman" w:hAnsi="Times New Roman" w:eastAsia="Times New Roman" w:cs="Times New Roman"/>
          <w:rtl w:val="0"/>
          <w:b/>
          <w:color w:val="000000"/>
          <w:sz w:val="26"/>
          <w:szCs w:val="26"/>
        </w:rPr>
        <w:t xml:space="preserve">3.4. Phân hệ D Đơn hàng thanh toán và đối tác tài xế</w:t>
      </w:r>
    </w:p>
    <w:tbl>
      <w:tblPr>
        <w:tblStyle w:val="Table13"/>
        <w:tblW w:w="14003.000000000002"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765"/>
        <w:gridCol w:w="2523"/>
        <w:gridCol w:w="1162"/>
        <w:gridCol w:w="3402"/>
        <w:gridCol w:w="6151"/>
        <w:tblGridChange w:id="0">
          <w:tblGrid>
            <w:gridCol w:w="765"/>
            <w:gridCol w:w="2523"/>
            <w:gridCol w:w="1162"/>
            <w:gridCol w:w="3402"/>
            <w:gridCol w:w="6151"/>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359">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Phân hệ</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35A">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Tính năng</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35B">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Phương thức</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35C">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Endpoint</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35D">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Mô tả chi tiết</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5E">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5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D01 Đặt hàng và giữ món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POST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/orders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2">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Mỗi đơn mua một món. Backend dùng giao dịch và khóa bản ghi để chỉ một đơn được giữ sản phẩm; lưu giá, cách nhận, địa chỉ và ReservedUntil. Khi hết hạn mà người bán chưa chấp nhận, hệ thống giải phóng món và ghi lịch sử trạng thái.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6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D02 Hủy đơn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5">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/orders/{id}/cancel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7">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Kiểm tra người có quyền hủy và trạng thái hiện tại; lưu lý do. Đơn đã thanh toán chuyển sang nhánh yêu cầu hoàn tiền trước khi đóng; món chỉ được mở bán lại khi quy trình liên quan hoàn tất.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68">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D03 Thanh toán và báo đã chuyển tiền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A">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GET, POST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/orders/{id}/payment-info</w:t>
              <w:br w:type="textWrapping"/>
              <w:t xml:space="preserve">/orders/{id}/payment-notice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C">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Hiển thị QR, tài khoản người bán, ProductAmount và nội dung chuyển khoản. Người mua tải biên lai và báo đã chuyển; website không tự xác nhận giao dịch ngân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6D">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D04 Người bán xác nhận nhận tiền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6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/seller/orders/{id}/payment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1">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Người bán kiểm tra giao dịch ngân hàng rồi xác nhận đã nhận đủ hoặc chưa nhận được tiền. Lưu người, thời điểm và kết quả xác nhận; tạo thông báo cho người mua.</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72">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D05 Theo dõi đơn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4">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GET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/orders</w:t>
              <w:br w:type="textWrapping"/>
              <w:t xml:space="preserve">/orders/{id}/tracking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6">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Hiển thị danh sách đơn của người mua và tiến trình chi tiết theo StatusHistories, gồm thanh toán, chuẩn bị hàng, tài xế, giao nhận và phí giao hàng. Chỉ người liên quan được xem.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7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D06 Xác nhận đã nhận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/orders/{id}/received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B">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Người mua xác nhận theo một trong hai nhánh: tự đến lấy sau khi C07 ghi nhận bàn giao, hoặc giao tận nơi sau khi D13 xác thực giao thành công. Nếu sản phẩm có vấn đề, chuyển đến B06 thay vì hoàn tất đơn.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7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D07 Tài xế nhận chuyến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E">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GET, 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7F">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/driver/deliveries/available</w:t>
              <w:br w:type="textWrapping"/>
              <w:t xml:space="preserve">/driver/deliveries/{id}/accept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0">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Tài xế đã được duyệt và đang ở trạng thái AVAILABLE xem chuyến phù hợp khu vực rồi nhận chuyến. Backend bảo đảm một chuyến chỉ có một tài xế.</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81">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D08 Xác nhận đã lấy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/driver/deliveries/{id}/pickup</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5">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Sau khi C07 xác nhận bàn giao phía người bán, tài xế đối chiếu mã lấy hàng, kiểm tra kiện và tải ảnh nếu cần. Khi hợp lệ, D08 chốt PickedUpAt và chuyển chuyến sang PICKED_UP; gọi lại không tạo chuyển trạng thái trùng.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8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D09 Cập nhật tiến độ giao hàng</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8">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/driver/deliveries/{id}/status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A">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Tài xế cập nhật DELIVERING và ghi chú tiến độ. Trạng thái DELIVERED chỉ được ghi sau khi D13 xác thực đúng mã giao hàng; mỗi thay đổi tạo lịch sử và thông báo.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8B">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D10 Giao thất bại và chuyển hoàn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D">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E">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/driver/deliveries/{id}/failure</w:t>
              <w:br w:type="textWrapping"/>
              <w:t xml:space="preserve">/driver/deliveries/{id}/return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8F">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Ghi lý do giao thất bại, lịch giao lại hoặc kết quả trả hàng cho người bán. Nếu đã thanh toán tiền sản phẩm, chuyển thông tin sang B06–B07 để xử lý hoàn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9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D11 Hồ sơ vận hành và trạng thái tài xế</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2">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GET, 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/driver/profile</w:t>
              <w:br w:type="textWrapping"/>
              <w:t xml:space="preserve">/driver/availability</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4">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Sau khi C01 và B02 duyệt vai trò DRIVER, tài xế cập nhật phương tiện, biển số, khu vực, bán kính nhận chuyến, tài khoản nhận phí và trạng thái OFFLINE, AVAILABLE hoặc BUSY.</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95">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D12 Ước tính phí giao hàng theo khu vực</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POST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/delivery-fees/estimate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9">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Đối chiếu khu vực lấy hàng, khu vực giao và loại phương tiện với DeliveryFeeRules; trả về mức phí, mã quy tắc và thời hạn báo giá. Mức phí được chốt trên đơn khi người mua đặt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9A">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D13 Xác thực giao hàng bằng mã OTP</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POST, PATCH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D">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/orders/{id}/delivery-code</w:t>
              <w:br w:type="textWrapping"/>
              <w:t xml:space="preserve">/driver/deliveries/{id}/complete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39E">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Hệ thống sinh mã sáu số cho người mua khi chuyến đang giao. Tài xế nhập mã và tải ảnh bàn giao; backend so khớp mã băm, thời hạn và số lần thử trước khi ghi DELIVERED.</w:t>
            </w:r>
            <w:r w:rsidDel="00000000" w:rsidR="00000000" w:rsidRPr="00000000">
              <w:rPr>
                <w:rFonts w:ascii="Times New Roman" w:hAnsi="Times New Roman" w:eastAsia="Times New Roman" w:cs="Times New Roman"/>
                <w:rtl w:val="0"/>
                <w:sz w:val="26"/>
                <w:szCs w:val="26"/>
              </w:rPr>
            </w:r>
          </w:p>
        </w:tc>
      </w:tr>
    </w:tbl>
    <w:bookmarkStart w:colFirst="0" w:colLast="0" w:name="bookmark=id.s3cyaenvah5e" w:id="46"/>
    <w:bookmarkEnd w:id="46"/>
    <w:bookmarkStart w:colFirst="0" w:colLast="0" w:name="bookmark=id.2bn6a86y3epm" w:id="47"/>
    <w:bookmarkEnd w:id="47"/>
    <w:p w:rsidR="00000000" w:rsidDel="00000000" w:rsidP="00000000" w:rsidRDefault="00000000" w:rsidRPr="00000000" w14:paraId="0000039F">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Pr>
          <w:rFonts w:ascii="Times New Roman" w:hAnsi="Times New Roman" w:eastAsia="Times New Roman" w:cs="Times New Roman"/>
          <w:i/>
          <w:sz w:val="26"/>
          <w:szCs w:val="26"/>
        </w:rPr>
        <w:t>Bảng 9: Mô tả chức năng phân hệ D</w:t>
      </w:r>
    </w:p>
    <w:bookmarkStart w:colFirst="0" w:colLast="0" w:name="bookmark=id.l5u5qjnzmil9" w:id="48"/>
    <w:bookmarkEnd w:id="48"/>
    <w:bookmarkStart w:colFirst="0" w:colLast="0" w:name="bookmark=id.kpgo4g7qc3h3" w:id="49"/>
    <w:bookmarkEnd w:id="49"/>
    <w:p w:rsidR="00000000" w:rsidDel="00000000" w:rsidP="00000000" w:rsidRDefault="00000000" w:rsidRPr="00000000" w14:paraId="000003A0">
      <w:pPr>
        <w:pStyle w:val="Heading1"/>
        <w:keepNext/>
        <w:keepLines/>
        <w:spacing w:after="80" w:before="120" w:lineRule="auto" w:line="276"/>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III. Database và mô hình ERD</w:t>
      </w:r>
      <w:r w:rsidDel="00000000" w:rsidR="00000000" w:rsidRPr="00000000">
        <w:rPr>
          <w:rFonts w:ascii="Times New Roman" w:hAnsi="Times New Roman" w:eastAsia="Times New Roman" w:cs="Times New Roman"/>
          <w:rtl w:val="0"/>
          <w:b/>
          <w:color w:val="000000"/>
          <w:sz w:val="26"/>
          <w:szCs w:val="26"/>
        </w:rPr>
      </w:r>
    </w:p>
    <w:bookmarkStart w:colFirst="0" w:colLast="0" w:name="bookmark=id.iyfxyn6u0xtb" w:id="50"/>
    <w:bookmarkEnd w:id="50"/>
    <w:p w:rsidR="00000000" w:rsidDel="00000000" w:rsidP="00000000" w:rsidRDefault="00000000" w:rsidRPr="00000000" w14:paraId="000003A1">
      <w:pPr>
        <w:pStyle w:val="Heading2"/>
        <w:keepNext/>
        <w:keepLines/>
        <w:spacing w:after="80" w:before="120" w:lineRule="auto" w:line="276"/>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1. Mô hình ERD</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3A2">
      <w:pPr>
        <w:keepNext w:val="1"/>
        <w:spacing w:after="60" w:line="276" w:lineRule="auto"/>
        <w:ind w:firstLine="0"/>
        <w:jc w:val="both"/>
        <w:rPr/>
      </w:pPr>
      <w:r>
        <w:rPr>
          <w:rFonts w:ascii="Times New Roman" w:hAnsi="Times New Roman" w:eastAsia="Times New Roman" w:cs="Times New Roman"/>
          <w:sz w:val="26"/>
          <w:szCs w:val="26"/>
        </w:rPr>
        <w:t>Cơ sở dữ liệu MySQL gồm 24 bảng, bao phủ bốn phân hệ và 43 chức năng của nhóm. Hình 1 trình bày 22 bảng nền tảng; Hình 2 bổ sung DriverProfiles và DeliveryFeeRules cùng các quan hệ của phân hệ D. So sánh và gợi ý sản phẩm tương tự được xử lý bằng truy vấn từ Listings và Categories nên không cần bảng riêng.</w:t>
      </w:r>
    </w:p>
    <w:p w:rsidR="00000000" w:rsidDel="00000000" w:rsidP="00000000" w:rsidRDefault="00000000" w:rsidRPr="00000000" w14:paraId="000003A3">
      <w:pPr>
        <w:keepNext w:val="1"/>
        <w:spacing w:after="20" w:before="20" w:lineRule="auto"/>
        <w:jc w:val="center"/>
        <w:rPr/>
      </w:pPr>
      <w:r w:rsidDel="00000000" w:rsidR="00000000" w:rsidRPr="00000000">
        <w:rPr>
          <w:rFonts w:ascii="Times New Roman" w:hAnsi="Times New Roman" w:eastAsia="Times New Roman" w:cs="Times New Roman"/>
          <w:sz w:val="26"/>
          <w:szCs w:val="26"/>
        </w:rPr>
        <w:drawing>
          <wp:inline distB="0" distT="0" distL="114300" distR="114300">
            <wp:extent cx="7740000" cy="4108789"/>
            <wp:effectExtent b="0" l="0" r="0" t="0"/>
            <wp:docPr id="2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7740000" cy="4108789"/>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bookmarkStart w:colFirst="0" w:colLast="0" w:name="bookmark=id.k8q1v6uwcowo" w:id="51"/>
    <w:bookmarkEnd w:id="51"/>
    <w:p w:rsidR="00000000" w:rsidDel="00000000" w:rsidP="00000000" w:rsidRDefault="00000000" w:rsidRPr="00000000" w14:paraId="000003A4">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Pr>
          <w:rFonts w:ascii="Times New Roman" w:hAnsi="Times New Roman" w:eastAsia="Times New Roman" w:cs="Times New Roman"/>
          <w:i/>
          <w:sz w:val="26"/>
          <w:szCs w:val="26"/>
        </w:rPr>
        <w:t>Hình 1: Mô hình ERD Website Chợ Đồ Cũ</w:t>
      </w:r>
    </w:p>
    <w:bookmarkStart w:colFirst="0" w:colLast="0" w:name="bookmark=id.8tbkbj8gw47j" w:id="52"/>
    <w:bookmarkEnd w:id="52"/>
    <w:p w:rsidR="00000000" w:rsidDel="00000000" w:rsidP="00000000" w:rsidRDefault="00000000" w:rsidRPr="00000000" w14:paraId="000003A5">
      <w:pPr>
        <w:pStyle w:val="Heading2"/>
        <w:keepNext/>
        <w:keepLines/>
        <w:spacing w:after="80" w:before="120" w:lineRule="auto" w:line="276"/>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2. Database</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3A6">
      <w:pPr>
        <w:spacing w:after="60" w:line="276" w:lineRule="auto"/>
        <w:ind w:firstLine="425"/>
        <w:jc w:val="both"/>
        <w:rPr/>
      </w:pPr>
      <w:r w:rsidDel="00000000" w:rsidR="00000000" w:rsidRPr="00000000">
        <w:rPr>
          <w:rFonts w:ascii="Times New Roman" w:hAnsi="Times New Roman" w:eastAsia="Times New Roman" w:cs="Times New Roman"/>
          <w:color w:val="000000"/>
          <w:rtl w:val="0"/>
          <w:sz w:val="26"/>
          <w:szCs w:val="26"/>
        </w:rPr>
        <w:t xml:space="preserve">Hệ thống sử dụng 24 bảng. Mỗi bảng dưới đây liệt kê tên trường, kiểu dữ liệu MySQL và mục đích sử dụng. Các giá trị trạng thái được lưu dạng VARCHAR để nhóm dễ thay đổi trong quá trình triển khai; backend có nhiệm vụ kiểm tra giá trị và chuyển trạng thái hợp lệ trước khi ghi dữ liệu.</w:t>
      </w:r>
      <w:r w:rsidDel="00000000" w:rsidR="00000000" w:rsidRPr="00000000">
        <w:rPr>
          <w:rFonts w:ascii="Times New Roman" w:hAnsi="Times New Roman" w:eastAsia="Times New Roman" w:cs="Times New Roman"/>
          <w:rtl w:val="0"/>
          <w:sz w:val="26"/>
          <w:szCs w:val="26"/>
        </w:rPr>
      </w:r>
    </w:p>
    <w:bookmarkStart w:colFirst="0" w:colLast="0" w:name="bookmark=id.cpajtpommsr3" w:id="53"/>
    <w:bookmarkEnd w:id="53"/>
    <w:p w:rsidR="00000000" w:rsidDel="00000000" w:rsidP="00000000" w:rsidRDefault="00000000" w:rsidRPr="00000000" w14:paraId="000003A7">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 Users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3A8">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tài khoản và hồ sơ cơ bản của người sử dụng hệ thống.</w:t>
      </w:r>
      <w:r w:rsidDel="00000000" w:rsidR="00000000" w:rsidRPr="00000000">
        <w:rPr>
          <w:rFonts w:ascii="Times New Roman" w:hAnsi="Times New Roman" w:eastAsia="Times New Roman" w:cs="Times New Roman"/>
          <w:rtl w:val="0"/>
          <w:sz w:val="26"/>
          <w:szCs w:val="26"/>
        </w:rPr>
      </w:r>
    </w:p>
    <w:tbl>
      <w:tblPr>
        <w:tblStyle w:val="Table1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3A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AA">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AB">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A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A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A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A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Username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 UNIQUE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Tên đăng nhập; có thể dùng email làm tên đăng nhập.</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PasswordHash</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4">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Mật khẩu đã băm; được phép NULL với tài khoản chỉ đăng nhập bằng Google.</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FullName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Họ và tên hiển thị của người dùng.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Email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VARCHAR(120) UNIQUE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Email đăng ký, đăng nhập và nhận liên kết xác thực.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Phone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VARCHAR(15) UNIQUE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Số điện thoại dùng liên hệ hoặc nhận OTP thử nghiệm.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GoogleId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B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VARCHAR(150) UNIQUE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0">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Mã tài khoản Google khi người dùng đăng nhập bằng Google.</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AvatarUrl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Đường dẫn ảnh đại diện.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Address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Địa chỉ mặc định trong hồ sơ cá nhân.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EmailVerified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BOOLEAN DEFAULT FALSE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Đánh dấu email đã được xác thực.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PhoneVerified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BOOLEAN DEFAULT FALSE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Đánh dấu số điện thoại đã được xác thực.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'ACTIVE'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C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Trạng thái tài khoản: ACTIVE hoặc LOCKED.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D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D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D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tạo tài khoản.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D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UpdatedAt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D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D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cập nhật hồ sơ gần nhất.</w:t>
            </w:r>
            <w:r w:rsidDel="00000000" w:rsidR="00000000" w:rsidRPr="00000000">
              <w:rPr>
                <w:rFonts w:ascii="Times New Roman" w:hAnsi="Times New Roman" w:eastAsia="Times New Roman" w:cs="Times New Roman"/>
                <w:rtl w:val="0"/>
                <w:sz w:val="26"/>
                <w:szCs w:val="26"/>
              </w:rPr>
            </w:r>
          </w:p>
        </w:tc>
      </w:tr>
    </w:tbl>
    <w:bookmarkStart w:colFirst="0" w:colLast="0" w:name="bookmark=id.xrsjyafx18ev" w:id="54"/>
    <w:bookmarkEnd w:id="54"/>
    <w:p w:rsidR="00000000" w:rsidDel="00000000" w:rsidP="00000000" w:rsidRDefault="00000000" w:rsidRPr="00000000" w14:paraId="000003D6">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10: Mô tả bảng Users</w:t>
      </w:r>
    </w:p>
    <w:bookmarkStart w:colFirst="0" w:colLast="0" w:name="bookmark=id.4de2rz98k1sw" w:id="55"/>
    <w:bookmarkEnd w:id="55"/>
    <w:p w:rsidR="00000000" w:rsidDel="00000000" w:rsidP="00000000" w:rsidRDefault="00000000" w:rsidRPr="00000000" w14:paraId="000003D7">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2.2. Roles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3D8">
      <w:pPr>
        <w:keepNext w:val="1"/>
        <w:spacing w:after="80" w:lineRule="auto"/>
        <w:jc w:val="both"/>
        <w:rPr/>
      </w:pPr>
      <w:r w:rsidDel="00000000" w:rsidR="00000000" w:rsidRPr="00000000">
        <w:rPr>
          <w:rFonts w:ascii="Times New Roman" w:hAnsi="Times New Roman" w:eastAsia="Times New Roman" w:cs="Times New Roman"/>
          <w:color w:val="000000"/>
          <w:rtl w:val="0"/>
          <w:sz w:val="26"/>
          <w:szCs w:val="26"/>
        </w:rPr>
        <w:t xml:space="preserve">Lưu các vai trò được sử dụng để phân quyền.</w:t>
      </w:r>
      <w:r w:rsidDel="00000000" w:rsidR="00000000" w:rsidRPr="00000000">
        <w:rPr>
          <w:rFonts w:ascii="Times New Roman" w:hAnsi="Times New Roman" w:eastAsia="Times New Roman" w:cs="Times New Roman"/>
          <w:rtl w:val="0"/>
          <w:sz w:val="26"/>
          <w:szCs w:val="26"/>
        </w:rPr>
      </w:r>
    </w:p>
    <w:tbl>
      <w:tblPr>
        <w:tblStyle w:val="Table1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3D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DA">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DB">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D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RoleId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D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D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D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RoleName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E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UNIQUE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E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Tên vai trò: USER, ADMIN, SELLER hoặc DRIVER.</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E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Description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E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E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Mô tả phạm vi sử dụng của vai trò.</w:t>
            </w:r>
            <w:r w:rsidDel="00000000" w:rsidR="00000000" w:rsidRPr="00000000">
              <w:rPr>
                <w:rFonts w:ascii="Times New Roman" w:hAnsi="Times New Roman" w:eastAsia="Times New Roman" w:cs="Times New Roman"/>
                <w:rtl w:val="0"/>
                <w:sz w:val="26"/>
                <w:szCs w:val="26"/>
              </w:rPr>
            </w:r>
          </w:p>
        </w:tc>
      </w:tr>
    </w:tbl>
    <w:bookmarkStart w:colFirst="0" w:colLast="0" w:name="bookmark=id.gmoayax0sjtr" w:id="56"/>
    <w:bookmarkEnd w:id="56"/>
    <w:p w:rsidR="00000000" w:rsidDel="00000000" w:rsidP="00000000" w:rsidRDefault="00000000" w:rsidRPr="00000000" w14:paraId="000003E5">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11: Mô tả bảng Roles</w:t>
      </w:r>
    </w:p>
    <w:bookmarkStart w:colFirst="0" w:colLast="0" w:name="bookmark=id.xgk6khudyv4g" w:id="57"/>
    <w:bookmarkEnd w:id="57"/>
    <w:p w:rsidR="00000000" w:rsidDel="00000000" w:rsidP="00000000" w:rsidRDefault="00000000" w:rsidRPr="00000000" w14:paraId="000003E6">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2.3. UserRoles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3E7">
      <w:pPr>
        <w:keepNext w:val="1"/>
        <w:spacing w:after="80" w:lineRule="auto"/>
        <w:jc w:val="both"/>
        <w:rPr/>
      </w:pPr>
      <w:r w:rsidDel="00000000" w:rsidR="00000000" w:rsidRPr="00000000">
        <w:rPr>
          <w:rFonts w:ascii="Times New Roman" w:hAnsi="Times New Roman" w:eastAsia="Times New Roman" w:cs="Times New Roman"/>
          <w:color w:val="000000"/>
          <w:rtl w:val="0"/>
          <w:sz w:val="26"/>
          <w:szCs w:val="26"/>
        </w:rPr>
        <w:t xml:space="preserve">Bảng liên kết nhiều - nhiều giữa tài khoản và vai trò.</w:t>
      </w:r>
      <w:r w:rsidDel="00000000" w:rsidR="00000000" w:rsidRPr="00000000">
        <w:rPr>
          <w:rFonts w:ascii="Times New Roman" w:hAnsi="Times New Roman" w:eastAsia="Times New Roman" w:cs="Times New Roman"/>
          <w:rtl w:val="0"/>
          <w:sz w:val="26"/>
          <w:szCs w:val="26"/>
        </w:rPr>
      </w:r>
    </w:p>
    <w:tbl>
      <w:tblPr>
        <w:tblStyle w:val="Table1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3E8">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E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EA">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E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E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ED">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chính kết hợp và khóa ngoại tham chiếu Users(UserId).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E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RoleId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E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F0">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chính kết hợp và khóa ngoại tham chiếu Roles(RoleId).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F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AssignedAt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F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F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vai trò được gán cho tài khoản.</w:t>
            </w:r>
            <w:r w:rsidDel="00000000" w:rsidR="00000000" w:rsidRPr="00000000">
              <w:rPr>
                <w:rFonts w:ascii="Times New Roman" w:hAnsi="Times New Roman" w:eastAsia="Times New Roman" w:cs="Times New Roman"/>
                <w:rtl w:val="0"/>
                <w:sz w:val="26"/>
                <w:szCs w:val="26"/>
              </w:rPr>
            </w:r>
          </w:p>
        </w:tc>
      </w:tr>
    </w:tbl>
    <w:bookmarkStart w:colFirst="0" w:colLast="0" w:name="bookmark=id.858k12py8gpg" w:id="58"/>
    <w:bookmarkEnd w:id="58"/>
    <w:p w:rsidR="00000000" w:rsidDel="00000000" w:rsidP="00000000" w:rsidRDefault="00000000" w:rsidRPr="00000000" w14:paraId="000003F4">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12: Mô tả bảng UserRoles</w:t>
      </w:r>
    </w:p>
    <w:bookmarkStart w:colFirst="0" w:colLast="0" w:name="bookmark=id.kn9kivv5uj2f" w:id="59"/>
    <w:bookmarkEnd w:id="59"/>
    <w:p w:rsidR="00000000" w:rsidDel="00000000" w:rsidP="00000000" w:rsidRDefault="00000000" w:rsidRPr="00000000" w14:paraId="000003F5">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2.4. VerificationCodes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3F6">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mã xác thực email, số điện thoại và yêu cầu đặt lại mật khẩu.</w:t>
      </w:r>
      <w:r w:rsidDel="00000000" w:rsidR="00000000" w:rsidRPr="00000000">
        <w:rPr>
          <w:rFonts w:ascii="Times New Roman" w:hAnsi="Times New Roman" w:eastAsia="Times New Roman" w:cs="Times New Roman"/>
          <w:rtl w:val="0"/>
          <w:sz w:val="26"/>
          <w:szCs w:val="26"/>
        </w:rPr>
      </w:r>
    </w:p>
    <w:tbl>
      <w:tblPr>
        <w:tblStyle w:val="Table1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3F7">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F8">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F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F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VerificationId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F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F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F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F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3FF">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có thể NULL khi tài khoản chưa tạo xong.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Recipient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VARCHAR(120)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Email hoặc số điện thoại nhận mã.</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Channel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Kênh gửi mã: EMAIL hoặc SMS.</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Purpose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Mục đích: REGISTER, VERIFY_PHONE hoặc RESET_PASSWORD.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CodeHash</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Mã OTP hoặc token đã được băm.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ExpiresAt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0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mã hết hiệu lực.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1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1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mã được sử dụng thành công.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1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1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1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phát sinh mã xác thực.</w:t>
            </w:r>
            <w:r w:rsidDel="00000000" w:rsidR="00000000" w:rsidRPr="00000000">
              <w:rPr>
                <w:rFonts w:ascii="Times New Roman" w:hAnsi="Times New Roman" w:eastAsia="Times New Roman" w:cs="Times New Roman"/>
                <w:rtl w:val="0"/>
                <w:sz w:val="26"/>
                <w:szCs w:val="26"/>
              </w:rPr>
            </w:r>
          </w:p>
        </w:tc>
      </w:tr>
    </w:tbl>
    <w:bookmarkStart w:colFirst="0" w:colLast="0" w:name="bookmark=id.m265u7h4lxpu" w:id="60"/>
    <w:bookmarkEnd w:id="60"/>
    <w:p w:rsidR="00000000" w:rsidDel="00000000" w:rsidP="00000000" w:rsidRDefault="00000000" w:rsidRPr="00000000" w14:paraId="00000415">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13: Mô tả bảng VerificationCodes</w:t>
      </w:r>
    </w:p>
    <w:bookmarkStart w:colFirst="0" w:colLast="0" w:name="bookmark=id.wi91jh9bl8my" w:id="61"/>
    <w:bookmarkEnd w:id="61"/>
    <w:p w:rsidR="00000000" w:rsidDel="00000000" w:rsidP="00000000" w:rsidRDefault="00000000" w:rsidRPr="00000000" w14:paraId="00000416">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2.5. PartnerApplications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417">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hồ sơ đăng ký trở thành người bán hoặc tài xế và kết quả xét duyệt.</w:t>
      </w:r>
      <w:r w:rsidDel="00000000" w:rsidR="00000000" w:rsidRPr="00000000">
        <w:rPr>
          <w:rFonts w:ascii="Times New Roman" w:hAnsi="Times New Roman" w:eastAsia="Times New Roman" w:cs="Times New Roman"/>
          <w:rtl w:val="0"/>
          <w:sz w:val="26"/>
          <w:szCs w:val="26"/>
        </w:rPr>
      </w:r>
    </w:p>
    <w:tbl>
      <w:tblPr>
        <w:tblStyle w:val="Table1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418">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1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1A">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1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ApplicationId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1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1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1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1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nộp hồ sơ.</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PartnerType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Loại đối tác: SELLER hoặc DRIVER.</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IdentityImageUrl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6">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Ảnh giấy tờ tùy thân nếu nhóm triển khai bước kiểm tra thủ công.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IdentityNumberMasked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Số giấy tờ đã che bớt ký tự, chỉ dùng minh họa.</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'PENDING'</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PENDING, NEED_INFO, APPROVED hoặc REJECTED.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ReviewNote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2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Lý do từ chối hoặc nội dung yêu cầu bổ sung.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3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ReviewedBy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3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32">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quản trị viên xét duyệt.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3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SubmittedAt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3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3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gửi hồ sơ.</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3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ReviewedAt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3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3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hoàn tất xét duyệt.</w:t>
            </w:r>
            <w:r w:rsidDel="00000000" w:rsidR="00000000" w:rsidRPr="00000000">
              <w:rPr>
                <w:rFonts w:ascii="Times New Roman" w:hAnsi="Times New Roman" w:eastAsia="Times New Roman" w:cs="Times New Roman"/>
                <w:rtl w:val="0"/>
                <w:sz w:val="26"/>
                <w:szCs w:val="26"/>
              </w:rPr>
            </w:r>
          </w:p>
        </w:tc>
      </w:tr>
    </w:tbl>
    <w:bookmarkStart w:colFirst="0" w:colLast="0" w:name="bookmark=id.a74r6mk5hcsz" w:id="62"/>
    <w:bookmarkEnd w:id="62"/>
    <w:p w:rsidR="00000000" w:rsidDel="00000000" w:rsidP="00000000" w:rsidRDefault="00000000" w:rsidRPr="00000000" w14:paraId="00000439">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14: Mô tả bảng PartnerApplications</w:t>
      </w:r>
    </w:p>
    <w:bookmarkStart w:colFirst="0" w:colLast="0" w:name="bookmark=id.fo8xhrlw85e3" w:id="63"/>
    <w:bookmarkEnd w:id="63"/>
    <w:p w:rsidR="00000000" w:rsidDel="00000000" w:rsidP="00000000" w:rsidRDefault="00000000" w:rsidRPr="00000000" w14:paraId="0000043A">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2.6. Stores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43B">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gian hàng, vị trí Google Maps minh họa và tài khoản nhận tiền của người bán.</w:t>
      </w:r>
      <w:r w:rsidDel="00000000" w:rsidR="00000000" w:rsidRPr="00000000">
        <w:rPr>
          <w:rFonts w:ascii="Times New Roman" w:hAnsi="Times New Roman" w:eastAsia="Times New Roman" w:cs="Times New Roman"/>
          <w:rtl w:val="0"/>
          <w:sz w:val="26"/>
          <w:szCs w:val="26"/>
        </w:rPr>
      </w:r>
    </w:p>
    <w:tbl>
      <w:tblPr>
        <w:tblStyle w:val="Table1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43C">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3D">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3E">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3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StoreId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OwnerId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UNIQUE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chủ gian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StoreName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VARCHAR(120)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Tên gian hàng hiển thị trên website.</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Description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Giới thiệu ngắn về gian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Address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D">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Địa chỉ cửa hàng; trong đồ án có thể dùng dữ liệu minh họa.</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Latitude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4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DECIMAL(10,7)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Vĩ độ dùng hiển thị trên Google Maps.</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Longitude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DECIMAL(10,7)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Kinh độ dùng hiển thị trên Google Maps.</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IsDemoLocation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BOOLEAN DEFAULT TRUE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6">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Đánh dấu đây là vị trí minh họa, không phải cửa hàng thật.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BankName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VARCHAR(80)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Tên ngân hàng người bán sử dụng để nhận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BankAccountNumber</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Số tài khoản nhận tiền của người bán.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BankAccountHolder</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5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Tên chủ tài khoản ngân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6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QrImageUrl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6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6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Đường dẫn ảnh QR nhận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6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6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'ACTIVE'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6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Trạng thái hoạt động của gian hàng.</w:t>
            </w:r>
            <w:r w:rsidDel="00000000" w:rsidR="00000000" w:rsidRPr="00000000">
              <w:rPr>
                <w:rFonts w:ascii="Times New Roman" w:hAnsi="Times New Roman" w:eastAsia="Times New Roman" w:cs="Times New Roman"/>
                <w:rtl w:val="0"/>
                <w:sz w:val="26"/>
                <w:szCs w:val="26"/>
              </w:rPr>
            </w:r>
          </w:p>
        </w:tc>
      </w:tr>
    </w:tbl>
    <w:bookmarkStart w:colFirst="0" w:colLast="0" w:name="bookmark=id.b1xfvfi4imcy" w:id="64"/>
    <w:bookmarkEnd w:id="64"/>
    <w:p w:rsidR="00000000" w:rsidDel="00000000" w:rsidP="00000000" w:rsidRDefault="00000000" w:rsidRPr="00000000" w14:paraId="00000466">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15: Mô tả bảng Stores</w:t>
      </w:r>
    </w:p>
    <w:bookmarkStart w:colFirst="0" w:colLast="0" w:name="bookmark=id.7eu3vvlzuyjn" w:id="65"/>
    <w:bookmarkEnd w:id="65"/>
    <w:p w:rsidR="00000000" w:rsidDel="00000000" w:rsidP="00000000" w:rsidRDefault="00000000" w:rsidRPr="00000000" w14:paraId="00000467">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2.7. Categories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468">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danh mục sản phẩm dùng chung cho đăng tin, tìm kiếm và bộ lọc.</w:t>
      </w:r>
      <w:r w:rsidDel="00000000" w:rsidR="00000000" w:rsidRPr="00000000">
        <w:rPr>
          <w:rFonts w:ascii="Times New Roman" w:hAnsi="Times New Roman" w:eastAsia="Times New Roman" w:cs="Times New Roman"/>
          <w:rtl w:val="0"/>
          <w:sz w:val="26"/>
          <w:szCs w:val="26"/>
        </w:rPr>
      </w:r>
    </w:p>
    <w:tbl>
      <w:tblPr>
        <w:tblStyle w:val="Table20"/>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46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6A">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6B">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6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CategoryId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6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6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6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CategoryName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7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VARCHAR(100) UNIQUE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7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Tên danh mục, ví dụ: sách, điện tử hoặc đồ gia dụng.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7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Description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7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7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Mô tả phạm vi sản phẩm thuộc danh mục.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7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7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'ACTIVE'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7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Trạng thái ACTIVE hoặc INACTIVE.</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7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7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7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tạo danh mục.</w:t>
            </w:r>
            <w:r w:rsidDel="00000000" w:rsidR="00000000" w:rsidRPr="00000000">
              <w:rPr>
                <w:rFonts w:ascii="Times New Roman" w:hAnsi="Times New Roman" w:eastAsia="Times New Roman" w:cs="Times New Roman"/>
                <w:rtl w:val="0"/>
                <w:sz w:val="26"/>
                <w:szCs w:val="26"/>
              </w:rPr>
            </w:r>
          </w:p>
        </w:tc>
      </w:tr>
    </w:tbl>
    <w:bookmarkStart w:colFirst="0" w:colLast="0" w:name="bookmark=id.pupp642zme3p" w:id="66"/>
    <w:bookmarkEnd w:id="66"/>
    <w:p w:rsidR="00000000" w:rsidDel="00000000" w:rsidP="00000000" w:rsidRDefault="00000000" w:rsidRPr="00000000" w14:paraId="0000047B">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16: Mô tả bảng Categories</w:t>
      </w:r>
    </w:p>
    <w:bookmarkStart w:colFirst="0" w:colLast="0" w:name="bookmark=id.rqa3c1tjo1rg" w:id="67"/>
    <w:bookmarkEnd w:id="67"/>
    <w:p w:rsidR="00000000" w:rsidDel="00000000" w:rsidP="00000000" w:rsidRDefault="00000000" w:rsidRPr="00000000" w14:paraId="0000047C">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2.8. Listings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47D">
      <w:pPr>
        <w:keepNext w:val="1"/>
        <w:spacing w:after="80" w:lineRule="auto"/>
        <w:jc w:val="both"/>
        <w:rPr/>
      </w:pPr>
      <w:r w:rsidDel="00000000" w:rsidR="00000000" w:rsidRPr="00000000">
        <w:rPr>
          <w:rFonts w:ascii="Times New Roman" w:hAnsi="Times New Roman" w:eastAsia="Times New Roman" w:cs="Times New Roman"/>
          <w:color w:val="000000"/>
          <w:rtl w:val="0"/>
          <w:sz w:val="26"/>
          <w:szCs w:val="26"/>
        </w:rPr>
        <w:t xml:space="preserve">Lưu tin đăng bán sản phẩm cũ và trạng thái kiểm duyệt.</w:t>
      </w:r>
      <w:r w:rsidDel="00000000" w:rsidR="00000000" w:rsidRPr="00000000">
        <w:rPr>
          <w:rFonts w:ascii="Times New Roman" w:hAnsi="Times New Roman" w:eastAsia="Times New Roman" w:cs="Times New Roman"/>
          <w:rtl w:val="0"/>
          <w:sz w:val="26"/>
          <w:szCs w:val="26"/>
        </w:rPr>
      </w:r>
    </w:p>
    <w:tbl>
      <w:tblPr>
        <w:tblStyle w:val="Table2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47E">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7F">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80">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ListingId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SellerId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đăng bán.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StoreId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Stores(StoreId).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CategoryId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Categories(CategoryId).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Title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VARCHAR(180)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8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Tiêu đề tin đăng.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Description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TEXT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Mô tả chi tiết sản phẩm.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Price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Giá bán do người bán công bố.</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ConditionLevel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Tình trạng sản phẩm: LIKE_NEW, GOOD, FAIR hoặc POOR.</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KnownDefects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TEXT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Các lỗi hoặc hạn chế đã biết của sản phẩm.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Location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9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Khu vực của sản phẩm dùng cho tìm kiếm và bộ lọc.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A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'PENDING'</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A1">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DRAFT, PENDING, ACTIVE, RESERVED, SOLD, HIDDEN hoặc REJECTED.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A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ModerationNote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A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A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Ghi chú của quản trị viên khi duyệt hoặc ẩn tin.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A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A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A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đăng tin.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A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UpdatedAt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A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A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cập nhật gần nhất.</w:t>
            </w:r>
            <w:r w:rsidDel="00000000" w:rsidR="00000000" w:rsidRPr="00000000">
              <w:rPr>
                <w:rFonts w:ascii="Times New Roman" w:hAnsi="Times New Roman" w:eastAsia="Times New Roman" w:cs="Times New Roman"/>
                <w:rtl w:val="0"/>
                <w:sz w:val="26"/>
                <w:szCs w:val="26"/>
              </w:rPr>
            </w:r>
          </w:p>
        </w:tc>
      </w:tr>
    </w:tbl>
    <w:bookmarkStart w:colFirst="0" w:colLast="0" w:name="bookmark=id.iz41mjsb6bke" w:id="68"/>
    <w:bookmarkEnd w:id="68"/>
    <w:p w:rsidR="00000000" w:rsidDel="00000000" w:rsidP="00000000" w:rsidRDefault="00000000" w:rsidRPr="00000000" w14:paraId="000004AB">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17: Mô tả bảng Listings</w:t>
      </w:r>
    </w:p>
    <w:bookmarkStart w:colFirst="0" w:colLast="0" w:name="bookmark=id.jqua65co9rvv" w:id="69"/>
    <w:bookmarkEnd w:id="69"/>
    <w:p w:rsidR="00000000" w:rsidDel="00000000" w:rsidP="00000000" w:rsidRDefault="00000000" w:rsidRPr="00000000" w14:paraId="000004AC">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2.9. ListingMedia</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4AD">
      <w:pPr>
        <w:keepNext w:val="1"/>
        <w:spacing w:after="80" w:lineRule="auto"/>
        <w:jc w:val="both"/>
        <w:rPr/>
      </w:pPr>
      <w:r w:rsidDel="00000000" w:rsidR="00000000" w:rsidRPr="00000000">
        <w:rPr>
          <w:rFonts w:ascii="Times New Roman" w:hAnsi="Times New Roman" w:eastAsia="Times New Roman" w:cs="Times New Roman"/>
          <w:color w:val="000000"/>
          <w:rtl w:val="0"/>
          <w:sz w:val="26"/>
          <w:szCs w:val="26"/>
        </w:rPr>
        <w:t xml:space="preserve">Lưu hình ảnh hoặc video đính kèm của tin đăng.</w:t>
      </w:r>
      <w:r w:rsidDel="00000000" w:rsidR="00000000" w:rsidRPr="00000000">
        <w:rPr>
          <w:rFonts w:ascii="Times New Roman" w:hAnsi="Times New Roman" w:eastAsia="Times New Roman" w:cs="Times New Roman"/>
          <w:rtl w:val="0"/>
          <w:sz w:val="26"/>
          <w:szCs w:val="26"/>
        </w:rPr>
      </w:r>
    </w:p>
    <w:tbl>
      <w:tblPr>
        <w:tblStyle w:val="Table2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4AE">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AF">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B0">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MediaId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ListingId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6">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Listings(ListingId), xóa theo tin đăng.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MediaType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 DEFAULT 'IMAGE'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Loại tệp: IMAGE hoặc VIDEO.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MediaUrl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Đường dẫn tệp đã tải lên.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SortOrder</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TINYINT DEFAULT 1</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B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Thứ tự hiển thị; ảnh đầu tiên là ảnh đại diện.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C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C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C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thêm tệp.</w:t>
            </w:r>
            <w:r w:rsidDel="00000000" w:rsidR="00000000" w:rsidRPr="00000000">
              <w:rPr>
                <w:rFonts w:ascii="Times New Roman" w:hAnsi="Times New Roman" w:eastAsia="Times New Roman" w:cs="Times New Roman"/>
                <w:rtl w:val="0"/>
                <w:sz w:val="26"/>
                <w:szCs w:val="26"/>
              </w:rPr>
            </w:r>
          </w:p>
        </w:tc>
      </w:tr>
    </w:tbl>
    <w:bookmarkStart w:colFirst="0" w:colLast="0" w:name="bookmark=id.lj23c34p5cjw" w:id="70"/>
    <w:bookmarkEnd w:id="70"/>
    <w:p w:rsidR="00000000" w:rsidDel="00000000" w:rsidP="00000000" w:rsidRDefault="00000000" w:rsidRPr="00000000" w14:paraId="000004C3">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18: Mô tả bảng ListingMedia</w:t>
      </w:r>
    </w:p>
    <w:bookmarkStart w:colFirst="0" w:colLast="0" w:name="bookmark=id.ye40pl6nk97r" w:id="71"/>
    <w:bookmarkEnd w:id="71"/>
    <w:p w:rsidR="00000000" w:rsidDel="00000000" w:rsidP="00000000" w:rsidRDefault="00000000" w:rsidRPr="00000000" w14:paraId="000004C4">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2.10. Favorites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4C5">
      <w:pPr>
        <w:keepNext w:val="1"/>
        <w:spacing w:after="80" w:lineRule="auto"/>
        <w:jc w:val="both"/>
        <w:rPr/>
      </w:pPr>
      <w:r w:rsidDel="00000000" w:rsidR="00000000" w:rsidRPr="00000000">
        <w:rPr>
          <w:rFonts w:ascii="Times New Roman" w:hAnsi="Times New Roman" w:eastAsia="Times New Roman" w:cs="Times New Roman"/>
          <w:color w:val="000000"/>
          <w:rtl w:val="0"/>
          <w:sz w:val="26"/>
          <w:szCs w:val="26"/>
        </w:rPr>
        <w:t xml:space="preserve">Lưu các tin đăng được người dùng đánh dấu yêu thích.</w:t>
      </w:r>
      <w:r w:rsidDel="00000000" w:rsidR="00000000" w:rsidRPr="00000000">
        <w:rPr>
          <w:rFonts w:ascii="Times New Roman" w:hAnsi="Times New Roman" w:eastAsia="Times New Roman" w:cs="Times New Roman"/>
          <w:rtl w:val="0"/>
          <w:sz w:val="26"/>
          <w:szCs w:val="26"/>
        </w:rPr>
      </w:r>
    </w:p>
    <w:tbl>
      <w:tblPr>
        <w:tblStyle w:val="Table2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4C6">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C7">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C8">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C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C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CB">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chính kết hợp và khóa ngoại tham chiếu Users(UserId).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C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ListingId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C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CE">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chính kết hợp và khóa ngoại tham chiếu Listings(ListingId).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C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D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D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lưu tin yêu thích.</w:t>
            </w:r>
            <w:r w:rsidDel="00000000" w:rsidR="00000000" w:rsidRPr="00000000">
              <w:rPr>
                <w:rFonts w:ascii="Times New Roman" w:hAnsi="Times New Roman" w:eastAsia="Times New Roman" w:cs="Times New Roman"/>
                <w:rtl w:val="0"/>
                <w:sz w:val="26"/>
                <w:szCs w:val="26"/>
              </w:rPr>
            </w:r>
          </w:p>
        </w:tc>
      </w:tr>
    </w:tbl>
    <w:bookmarkStart w:colFirst="0" w:colLast="0" w:name="bookmark=id.rhwr3ps9ocwq" w:id="72"/>
    <w:bookmarkEnd w:id="72"/>
    <w:p w:rsidR="00000000" w:rsidDel="00000000" w:rsidP="00000000" w:rsidRDefault="00000000" w:rsidRPr="00000000" w14:paraId="000004D2">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19: Mô tả bảng Favorites</w:t>
      </w:r>
    </w:p>
    <w:bookmarkStart w:colFirst="0" w:colLast="0" w:name="bookmark=id.ewnfe93hd7bh" w:id="73"/>
    <w:bookmarkEnd w:id="73"/>
    <w:p w:rsidR="00000000" w:rsidDel="00000000" w:rsidP="00000000" w:rsidRDefault="00000000" w:rsidRPr="00000000" w14:paraId="000004D3">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2.11. ListingPromotions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4D4">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yêu cầu đẩy tin VIP, bằng chứng chuyển phí và thời gian ưu tiên.</w:t>
      </w:r>
      <w:r w:rsidDel="00000000" w:rsidR="00000000" w:rsidRPr="00000000">
        <w:rPr>
          <w:rFonts w:ascii="Times New Roman" w:hAnsi="Times New Roman" w:eastAsia="Times New Roman" w:cs="Times New Roman"/>
          <w:rtl w:val="0"/>
          <w:sz w:val="26"/>
          <w:szCs w:val="26"/>
        </w:rPr>
      </w:r>
    </w:p>
    <w:tbl>
      <w:tblPr>
        <w:tblStyle w:val="Table2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4D5">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D6">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D7">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D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PromotionId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D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D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D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ListingId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D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D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Listings(ListingId).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D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SellerId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D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0">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đăng ký VIP.</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PlanName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Tên gói ưu tiên do hệ thống quy định.</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FeeAmount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Phí đẩy tin phải chuyển cho website.</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PaymentReference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Mã nội dung chuyển khoản dùng đối soát.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PaymentProofUrl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Ảnh chứng minh người bán đã chuyển phí.</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'PENDING'</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E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PENDING, ACTIVE, EXPIRED hoặc REJECTED.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F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StartsAt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F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F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bắt đầu ưu tiên.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F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EndsAt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F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F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kết thúc ưu tiên.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F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ConfirmedBy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F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F8">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quản trị viên xác nhận.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F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ConfirmedAt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F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4F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quản trị viên xác nhận đã thu phí.</w:t>
            </w:r>
            <w:r w:rsidDel="00000000" w:rsidR="00000000" w:rsidRPr="00000000">
              <w:rPr>
                <w:rFonts w:ascii="Times New Roman" w:hAnsi="Times New Roman" w:eastAsia="Times New Roman" w:cs="Times New Roman"/>
                <w:rtl w:val="0"/>
                <w:sz w:val="26"/>
                <w:szCs w:val="26"/>
              </w:rPr>
            </w:r>
          </w:p>
        </w:tc>
      </w:tr>
    </w:tbl>
    <w:bookmarkStart w:colFirst="0" w:colLast="0" w:name="bookmark=id.m7hfc5grbox9" w:id="74"/>
    <w:bookmarkEnd w:id="74"/>
    <w:p w:rsidR="00000000" w:rsidDel="00000000" w:rsidP="00000000" w:rsidRDefault="00000000" w:rsidRPr="00000000" w14:paraId="000004FC">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20: Mô tả bảng ListingPromotions</w:t>
      </w:r>
    </w:p>
    <w:bookmarkStart w:colFirst="0" w:colLast="0" w:name="bookmark=id.1tw6fhot8agj" w:id="75"/>
    <w:bookmarkEnd w:id="75"/>
    <w:p w:rsidR="00000000" w:rsidDel="00000000" w:rsidP="00000000" w:rsidRDefault="00000000" w:rsidRPr="00000000" w14:paraId="000004FD">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2.12. Orders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4FE">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đơn mua, thời gian giữ món và thông tin giao nhận tại thời điểm đặt hàng.</w:t>
      </w:r>
      <w:r w:rsidDel="00000000" w:rsidR="00000000" w:rsidRPr="00000000">
        <w:rPr>
          <w:rFonts w:ascii="Times New Roman" w:hAnsi="Times New Roman" w:eastAsia="Times New Roman" w:cs="Times New Roman"/>
          <w:rtl w:val="0"/>
          <w:sz w:val="26"/>
          <w:szCs w:val="26"/>
        </w:rPr>
      </w:r>
    </w:p>
    <w:tbl>
      <w:tblPr>
        <w:tblStyle w:val="Table25"/>
        <w:tblW w:w="9071.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4FF">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500">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501">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BuyerId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Khóa ngoại tham chiếu Users(UserId), người mua.</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ListingId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A">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Khóa ngoại tham chiếu Listings(ListingId); mỗi đơn chỉ có một sản phẩm.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SellerId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Khóa ngoại tham chiếu Users(UserId), người bán.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DeliveryMethod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0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VARCHAR(20)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DELIVERY hoặc PICKUP.</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DeliveryFeeRuleId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3">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Khóa ngoại tham chiếu DeliveryFeeRules(RuleId); NULL khi người mua tự đến lấy.</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ReceiverName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5">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VARCHAR(100)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Tên người nhận được lưu tại thời điểm đặt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ReceiverPhone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8">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VARCHAR(15)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Số điện thoại nhận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ReceiverAddress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B">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Địa chỉ giao hàng; NULL khi tự đến lấy.</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ProductAmount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E">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1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Giá sản phẩm được chốt tại thời điểm đặt.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DeliveryFee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1">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DECIMAL(18,2) DEFAULT 0</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2">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Phí giao hàng được chốt từ D12 và trả trực tiếp cho tài xế; bằng 0 khi tự đến lấy.</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CommissionRate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4">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DECIMAL(5,2) DEFAULT 0</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Tỷ lệ hoa hồng được cố định trên đơn.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TotalAmount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8">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Tổng chi phí hiển thị cho người mua, gồm ProductAmount và DeliveryFee; hai khoản được thanh toán cho hai người nhận khác nhau.</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A">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VARCHAR(30) DEFAULT 'RESERVED'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B">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RESERVED, WAITING_PAYMENT, PAID, IN_DELIVERY, DELIVERED, COMPLETED, CANCELLED, REFUND_PENDING hoặc REFUNDED.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ReservedUntil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D">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DATETIME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2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hết hạn giữ món.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CancelReason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3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VARCHAR(500)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3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Lý do hủy đơn nếu có.</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3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3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3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đặt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3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CompletedAt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3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3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đơn hoàn tất.</w:t>
            </w:r>
            <w:r w:rsidDel="00000000" w:rsidR="00000000" w:rsidRPr="00000000">
              <w:rPr>
                <w:rFonts w:ascii="Times New Roman" w:hAnsi="Times New Roman" w:eastAsia="Times New Roman" w:cs="Times New Roman"/>
                <w:rtl w:val="0"/>
                <w:sz w:val="26"/>
                <w:szCs w:val="26"/>
              </w:rPr>
            </w:r>
          </w:p>
        </w:tc>
      </w:tr>
    </w:tbl>
    <w:bookmarkStart w:colFirst="0" w:colLast="0" w:name="bookmark=id.cbyxww18tq8z" w:id="76"/>
    <w:bookmarkEnd w:id="76"/>
    <w:p w:rsidR="00000000" w:rsidDel="00000000" w:rsidP="00000000" w:rsidRDefault="00000000" w:rsidRPr="00000000" w14:paraId="00000538">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21: Mô tả bảng Orders</w:t>
      </w:r>
    </w:p>
    <w:bookmarkStart w:colFirst="0" w:colLast="0" w:name="bookmark=id.thj00zdjxk2n" w:id="77"/>
    <w:bookmarkEnd w:id="77"/>
    <w:p w:rsidR="00000000" w:rsidDel="00000000" w:rsidP="00000000" w:rsidRDefault="00000000" w:rsidRPr="00000000" w14:paraId="00000539">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2.13. Payments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53A">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Ghi nhận việc người mua chuyển tiền trực tiếp cho người bán và kết quả xác nhận.</w:t>
      </w:r>
      <w:r w:rsidDel="00000000" w:rsidR="00000000" w:rsidRPr="00000000">
        <w:rPr>
          <w:rFonts w:ascii="Times New Roman" w:hAnsi="Times New Roman" w:eastAsia="Times New Roman" w:cs="Times New Roman"/>
          <w:rtl w:val="0"/>
          <w:sz w:val="26"/>
          <w:szCs w:val="26"/>
        </w:rPr>
      </w:r>
    </w:p>
    <w:tbl>
      <w:tblPr>
        <w:tblStyle w:val="Table2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53B">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3C">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3D">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3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PaymentId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3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UNIQUE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Orders(OrderId).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PayerId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6">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chuyển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PayeeId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9">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bán nhận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Amount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C">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Tiền sản phẩm người mua thông báo đã chuyển trực tiếp cho người bán; không bao gồm DeliveryFee.</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BankName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VARCHAR(80)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4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Tên ngân hàng nhận tiền được chụp lại theo đơn.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BankAccountSnapshot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Số tài khoản người bán tại thời điểm thanh toán.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TransferContent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Nội dung chuyển khoản, thường chứa mã đơn.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ProofUrl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Ảnh biên lai do người mua tải lên.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'WAITING'</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WAITING, REPORTED, CONFIRMED hoặc REJECTED.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ReportedAt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5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người mua báo đã chuyển khoản.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ConfirmedBy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6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61">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bán xác nhận.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6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ConfirmedAt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6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6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người bán xác nhận đã nhận tiền.</w:t>
            </w:r>
            <w:r w:rsidDel="00000000" w:rsidR="00000000" w:rsidRPr="00000000">
              <w:rPr>
                <w:rFonts w:ascii="Times New Roman" w:hAnsi="Times New Roman" w:eastAsia="Times New Roman" w:cs="Times New Roman"/>
                <w:rtl w:val="0"/>
                <w:sz w:val="26"/>
                <w:szCs w:val="26"/>
              </w:rPr>
            </w:r>
          </w:p>
        </w:tc>
      </w:tr>
    </w:tbl>
    <w:bookmarkStart w:colFirst="0" w:colLast="0" w:name="bookmark=id.he5lnj45z1t" w:id="78"/>
    <w:bookmarkEnd w:id="78"/>
    <w:p w:rsidR="00000000" w:rsidDel="00000000" w:rsidP="00000000" w:rsidRDefault="00000000" w:rsidRPr="00000000" w14:paraId="00000565">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22: Mô tả bảng Payments</w:t>
      </w:r>
    </w:p>
    <w:bookmarkStart w:colFirst="0" w:colLast="0" w:name="bookmark=id.p9nedb4dpid3" w:id="79"/>
    <w:bookmarkEnd w:id="79"/>
    <w:p w:rsidR="00000000" w:rsidDel="00000000" w:rsidP="00000000" w:rsidRDefault="00000000" w:rsidRPr="00000000" w14:paraId="00000566">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2.14. RefundRequests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567">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yêu cầu hoàn tiền và quá trình người bán chuyển trả trực tiếp cho người mua.</w:t>
      </w:r>
      <w:r w:rsidDel="00000000" w:rsidR="00000000" w:rsidRPr="00000000">
        <w:rPr>
          <w:rFonts w:ascii="Times New Roman" w:hAnsi="Times New Roman" w:eastAsia="Times New Roman" w:cs="Times New Roman"/>
          <w:rtl w:val="0"/>
          <w:sz w:val="26"/>
          <w:szCs w:val="26"/>
        </w:rPr>
      </w:r>
    </w:p>
    <w:tbl>
      <w:tblPr>
        <w:tblStyle w:val="Table2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568">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6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6A">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6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RefundRequestId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6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6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6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6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Orders(OrderId).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RequestedBy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3">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gửi yêu cầu.</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Reason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Lý do yêu cầu hoàn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EvidenceUrl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Ảnh hoặc tệp minh chứng.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Amount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Số tiền đề nghị hoàn.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RefundProofUrl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7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Ảnh chứng minh người bán đã chuyển trả tiền.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DEFAULT 'PENDING'</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2">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PENDING, APPROVED, REJECTED, SELLER_TRANSFERRED hoặc COMPLETED.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AdminNote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Kết luận hoặc hướng xử lý của quản trị viên.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ReviewedBy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8">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quản trị viên xử lý.</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RequestedAt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gửi yêu cầu.</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ReviewedAt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8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quản trị viên xét duyệt.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CompletedAt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9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9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người mua xác nhận đã nhận tiền hoàn.</w:t>
            </w:r>
            <w:r w:rsidDel="00000000" w:rsidR="00000000" w:rsidRPr="00000000">
              <w:rPr>
                <w:rFonts w:ascii="Times New Roman" w:hAnsi="Times New Roman" w:eastAsia="Times New Roman" w:cs="Times New Roman"/>
                <w:rtl w:val="0"/>
                <w:sz w:val="26"/>
                <w:szCs w:val="26"/>
              </w:rPr>
            </w:r>
          </w:p>
        </w:tc>
      </w:tr>
    </w:tbl>
    <w:bookmarkStart w:colFirst="0" w:colLast="0" w:name="bookmark=id.vgr9ub95btgi" w:id="80"/>
    <w:bookmarkEnd w:id="80"/>
    <w:p w:rsidR="00000000" w:rsidDel="00000000" w:rsidP="00000000" w:rsidRDefault="00000000" w:rsidRPr="00000000" w14:paraId="00000592">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23: Mô tả bảng RefundRequests</w:t>
      </w:r>
    </w:p>
    <w:bookmarkStart w:colFirst="0" w:colLast="0" w:name="bookmark=id.kmzxtj6z68wj" w:id="81"/>
    <w:bookmarkEnd w:id="81"/>
    <w:p w:rsidR="00000000" w:rsidDel="00000000" w:rsidP="00000000" w:rsidRDefault="00000000" w:rsidRPr="00000000" w14:paraId="00000593">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2.15. Commissions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594">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hoa hồng website phải thu theo đơn và kết quả đối soát với người bán.</w:t>
      </w:r>
      <w:r w:rsidDel="00000000" w:rsidR="00000000" w:rsidRPr="00000000">
        <w:rPr>
          <w:rFonts w:ascii="Times New Roman" w:hAnsi="Times New Roman" w:eastAsia="Times New Roman" w:cs="Times New Roman"/>
          <w:rtl w:val="0"/>
          <w:sz w:val="26"/>
          <w:szCs w:val="26"/>
        </w:rPr>
      </w:r>
    </w:p>
    <w:tbl>
      <w:tblPr>
        <w:tblStyle w:val="Table2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595">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96">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97">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9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CommissionId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9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9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9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9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UNIQUE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9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Orders(OrderId).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9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SellerId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9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0">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bán phải nộp phí.</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Rate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DECIMAL(5,2)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Tỷ lệ phần trăm hoa hồng của đơn.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OriginalAmount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Hoa hồng được tính khi đơn hoàn tất.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AdjustmentAmount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DECIMAL(18,2) DEFAULT 0</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Khoản điều chỉnh khi hoàn tiền hoặc xử lý khiếu nại.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AmountDue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Số phí cuối cùng người bán phải nộp.</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PaymentReference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A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Mã nội dung chuyển phí để quản trị đối soát.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PaymentProofUrl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Ảnh chứng minh người bán đã chuyển phí.</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'UNPAID'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UNPAID, REPORTED, PAID, ADJUSTED hoặc WAIVED.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DueAt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Hạn nộp hoa hồng.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ConfirmedBy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B">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quản trị viên xác nhận.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ConfirmedAt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5B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quản trị xác nhận đã thu.</w:t>
            </w:r>
            <w:r w:rsidDel="00000000" w:rsidR="00000000" w:rsidRPr="00000000">
              <w:rPr>
                <w:rFonts w:ascii="Times New Roman" w:hAnsi="Times New Roman" w:eastAsia="Times New Roman" w:cs="Times New Roman"/>
                <w:rtl w:val="0"/>
                <w:sz w:val="26"/>
                <w:szCs w:val="26"/>
              </w:rPr>
            </w:r>
          </w:p>
        </w:tc>
      </w:tr>
    </w:tbl>
    <w:bookmarkStart w:colFirst="0" w:colLast="0" w:name="bookmark=id.2bx6u3bp0see" w:id="82"/>
    <w:bookmarkEnd w:id="82"/>
    <w:p w:rsidR="00000000" w:rsidDel="00000000" w:rsidP="00000000" w:rsidRDefault="00000000" w:rsidRPr="00000000" w14:paraId="000005BF">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24: Mô tả bảng Commissions</w:t>
      </w:r>
    </w:p>
    <w:bookmarkStart w:colFirst="0" w:colLast="0" w:name="bookmark=id.3gxb5b2bwnf8" w:id="83"/>
    <w:bookmarkEnd w:id="83"/>
    <w:p w:rsidR="00000000" w:rsidDel="00000000" w:rsidP="00000000" w:rsidRDefault="00000000" w:rsidRPr="00000000" w14:paraId="000005C0">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2.16. Deliveries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5C1">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chuyến giao hàng, tài xế nhận chuyến và kết quả giao hoặc chuyển hoàn.</w:t>
      </w:r>
      <w:r w:rsidDel="00000000" w:rsidR="00000000" w:rsidRPr="00000000">
        <w:rPr>
          <w:rFonts w:ascii="Times New Roman" w:hAnsi="Times New Roman" w:eastAsia="Times New Roman" w:cs="Times New Roman"/>
          <w:rtl w:val="0"/>
          <w:sz w:val="26"/>
          <w:szCs w:val="26"/>
        </w:rPr>
      </w:r>
    </w:p>
    <w:tbl>
      <w:tblPr>
        <w:tblStyle w:val="Table29"/>
        <w:tblW w:w="9071.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5C2">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5C3">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5C4">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C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DeliveryId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C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C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C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C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INT UNIQUE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C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Khóa ngoại tham chiếu Orders(OrderId).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C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DriverId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C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CD">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Khóa ngoại tham chiếu Users(UserId); NULL khi chưa có tài xế.</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C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PickupAddress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C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VARCHAR(255)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Địa chỉ lấy hàng từ người bán.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DeliveryAddress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2">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VARCHAR(255)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Địa chỉ giao cho người mua.</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DriverFee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5">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DECIMAL(18,2) DEFAULT 0</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Phí giao hàng trả cho tài xế theo thỏa thuận.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PickupCodeHash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8">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Mã đối chiếu khi tài xế nhận kiện từ người bán.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B">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VARCHAR(30) DEFAULT 'AVAILABLE'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C">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AVAILABLE, ACCEPTED, PICKED_UP, DELIVERING, DELIVERED, FAILED, RETURNING hoặc RETURNED.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RetryCount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E">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TINYINT DEFAULT 0</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D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Số lần thử giao lại.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FailureReason</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1">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VARCHAR(500)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Lý do giao không thành công.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ProofUrl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4">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5">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Ảnh lấy hàng, bàn giao, giao thành công hoặc chuyển hoàn tùy trạng thái.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CompletionCodeHash</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Mã xác thực giao hàng sáu số đã băm; không lưu mã rõ.</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CompletionCodeExpiresAt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mã xác thực giao hàng hết hiệu lực.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VerifiedAt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EE">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Thời điểm tài xế nhập đúng mã và hoàn tất bằng chứng giao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AcceptedAt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F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F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tài xế nhận chuyến.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F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PickedUpAt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F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F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tài xế xác nhận đã lấy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F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F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F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giao thành công.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F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ReturnedAt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F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5F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trả hàng lại cho người bán.</w:t>
            </w:r>
            <w:r w:rsidDel="00000000" w:rsidR="00000000" w:rsidRPr="00000000">
              <w:rPr>
                <w:rFonts w:ascii="Times New Roman" w:hAnsi="Times New Roman" w:eastAsia="Times New Roman" w:cs="Times New Roman"/>
                <w:rtl w:val="0"/>
                <w:sz w:val="26"/>
                <w:szCs w:val="26"/>
              </w:rPr>
            </w:r>
          </w:p>
        </w:tc>
      </w:tr>
    </w:tbl>
    <w:bookmarkStart w:colFirst="0" w:colLast="0" w:name="bookmark=id.bpvyrx8yvcj2" w:id="84"/>
    <w:bookmarkEnd w:id="84"/>
    <w:p w:rsidR="00000000" w:rsidDel="00000000" w:rsidP="00000000" w:rsidRDefault="00000000" w:rsidRPr="00000000" w14:paraId="000005FB">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25: Mô tả bảng Deliveries</w:t>
      </w:r>
    </w:p>
    <w:bookmarkStart w:colFirst="0" w:colLast="0" w:name="bookmark=id.pl3yebq0faab" w:id="85"/>
    <w:bookmarkEnd w:id="85"/>
    <w:p w:rsidR="00000000" w:rsidDel="00000000" w:rsidP="00000000" w:rsidRDefault="00000000" w:rsidRPr="00000000" w14:paraId="000005FC">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2.17. StatusHistories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5FD">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lịch sử thay đổi trạng thái để theo dõi đơn hàng và chuyến giao.</w:t>
      </w:r>
      <w:r w:rsidDel="00000000" w:rsidR="00000000" w:rsidRPr="00000000">
        <w:rPr>
          <w:rFonts w:ascii="Times New Roman" w:hAnsi="Times New Roman" w:eastAsia="Times New Roman" w:cs="Times New Roman"/>
          <w:rtl w:val="0"/>
          <w:sz w:val="26"/>
          <w:szCs w:val="26"/>
        </w:rPr>
      </w:r>
    </w:p>
    <w:tbl>
      <w:tblPr>
        <w:tblStyle w:val="Table30"/>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5FE">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FF">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00">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HistoryId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Orders(OrderId).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DeliveryId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9">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Deliveries(DeliveryId) khi trạng thái thuộc giao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StatusType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C">
            <w:pPr>
              <w:spacing w:after="0" w:line="240" w:lineRule="auto"/>
              <w:rPr/>
            </w:pPr>
            <w:r w:rsidDel="00000000" w:rsidR="00000000" w:rsidRPr="00000000">
              <w:rPr>
                <w:rFonts w:ascii="Times New Roman" w:cs="Times New Roman" w:eastAsia="Times New Roman" w:hAnsi="Times New Roman"/>
                <w:sz w:val="26"/>
                <w:szCs w:val="26"/>
                <w:rtl w:val="0"/>
              </w:rPr>
              <w:t xml:space="preserve">Nhóm trạng thái: ORDER, PAYMENT, REFUND hoặc DELIVERY.</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StatusValue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0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Giá trị trạng thái sau khi cập nhật.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1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Note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1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1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Ghi chú hoặc lý do thay đổi.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1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ChangedBy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1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15">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thực hiện thao tác.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1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1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1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trạng thái được ghi nhận.</w:t>
            </w:r>
            <w:r w:rsidDel="00000000" w:rsidR="00000000" w:rsidRPr="00000000">
              <w:rPr>
                <w:rFonts w:ascii="Times New Roman" w:hAnsi="Times New Roman" w:eastAsia="Times New Roman" w:cs="Times New Roman"/>
                <w:rtl w:val="0"/>
                <w:sz w:val="26"/>
                <w:szCs w:val="26"/>
              </w:rPr>
            </w:r>
          </w:p>
        </w:tc>
      </w:tr>
    </w:tbl>
    <w:bookmarkStart w:colFirst="0" w:colLast="0" w:name="bookmark=id.obh6n8y8z5df" w:id="86"/>
    <w:bookmarkEnd w:id="86"/>
    <w:p w:rsidR="00000000" w:rsidDel="00000000" w:rsidP="00000000" w:rsidRDefault="00000000" w:rsidRPr="00000000" w14:paraId="00000619">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26: Mô tả bảng StatusHistories</w:t>
      </w:r>
    </w:p>
    <w:bookmarkStart w:colFirst="0" w:colLast="0" w:name="bookmark=id.z58xyyb7cb5k" w:id="87"/>
    <w:bookmarkEnd w:id="87"/>
    <w:p w:rsidR="00000000" w:rsidDel="00000000" w:rsidP="00000000" w:rsidRDefault="00000000" w:rsidRPr="00000000" w14:paraId="0000061A">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2.18. Conversations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61B">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cuộc hội thoại trực tiếp hoặc phiên trò chuyện với chatbot AI.</w:t>
      </w:r>
      <w:r w:rsidDel="00000000" w:rsidR="00000000" w:rsidRPr="00000000">
        <w:rPr>
          <w:rFonts w:ascii="Times New Roman" w:hAnsi="Times New Roman" w:eastAsia="Times New Roman" w:cs="Times New Roman"/>
          <w:rtl w:val="0"/>
          <w:sz w:val="26"/>
          <w:szCs w:val="26"/>
        </w:rPr>
      </w:r>
    </w:p>
    <w:tbl>
      <w:tblPr>
        <w:tblStyle w:val="Table3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61C">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1D">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1E">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1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ConversationId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ListingId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4">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Listings(ListingId) nếu chat theo tin đăng.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7">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Orders(OrderId) nếu chat theo giao dịch.</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A">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mở hội thoại.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ConversationType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DIRECT_CHAT hoặc AI_SUPPORT.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2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3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tạo hội thoại.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3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LastMessageAt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3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3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có tin nhắn gần nhất.</w:t>
            </w:r>
            <w:r w:rsidDel="00000000" w:rsidR="00000000" w:rsidRPr="00000000">
              <w:rPr>
                <w:rFonts w:ascii="Times New Roman" w:hAnsi="Times New Roman" w:eastAsia="Times New Roman" w:cs="Times New Roman"/>
                <w:rtl w:val="0"/>
                <w:sz w:val="26"/>
                <w:szCs w:val="26"/>
              </w:rPr>
            </w:r>
          </w:p>
        </w:tc>
      </w:tr>
    </w:tbl>
    <w:bookmarkStart w:colFirst="0" w:colLast="0" w:name="bookmark=id.3vkf5zi9b2ci" w:id="88"/>
    <w:bookmarkEnd w:id="88"/>
    <w:p w:rsidR="00000000" w:rsidDel="00000000" w:rsidP="00000000" w:rsidRDefault="00000000" w:rsidRPr="00000000" w14:paraId="00000634">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27: Mô tả bảng Conversations</w:t>
      </w:r>
    </w:p>
    <w:bookmarkStart w:colFirst="0" w:colLast="0" w:name="bookmark=id.ao534qj94mg" w:id="89"/>
    <w:bookmarkEnd w:id="89"/>
    <w:p w:rsidR="00000000" w:rsidDel="00000000" w:rsidP="00000000" w:rsidRDefault="00000000" w:rsidRPr="00000000" w14:paraId="00000635">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2.19. Messages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636">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nội dung tin nhắn giữa người mua, người bán hoặc chatbot AI.</w:t>
      </w:r>
      <w:r w:rsidDel="00000000" w:rsidR="00000000" w:rsidRPr="00000000">
        <w:rPr>
          <w:rFonts w:ascii="Times New Roman" w:hAnsi="Times New Roman" w:eastAsia="Times New Roman" w:cs="Times New Roman"/>
          <w:rtl w:val="0"/>
          <w:sz w:val="26"/>
          <w:szCs w:val="26"/>
        </w:rPr>
      </w:r>
    </w:p>
    <w:tbl>
      <w:tblPr>
        <w:tblStyle w:val="Table3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637">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38">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39">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3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MessageId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3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3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3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ConversationId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3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3F">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Conversations(ConversationId), xóa theo hội thoại.</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SenderId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2">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NULL với tin do AI hoặc hệ thống tạo.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SenderType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4">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VARCHAR(15)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USER, AI hoặc SYSTEM.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Content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TEXT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Nội dung tin nhắn văn bản.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IsRead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BOOLEAN DEFAULT FALSE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Đánh dấu người nhận đã đọc.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SentAt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4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gửi tin nhắn.</w:t>
            </w:r>
            <w:r w:rsidDel="00000000" w:rsidR="00000000" w:rsidRPr="00000000">
              <w:rPr>
                <w:rFonts w:ascii="Times New Roman" w:hAnsi="Times New Roman" w:eastAsia="Times New Roman" w:cs="Times New Roman"/>
                <w:rtl w:val="0"/>
                <w:sz w:val="26"/>
                <w:szCs w:val="26"/>
              </w:rPr>
            </w:r>
          </w:p>
        </w:tc>
      </w:tr>
    </w:tbl>
    <w:bookmarkStart w:colFirst="0" w:colLast="0" w:name="bookmark=id.4x72241pomd3" w:id="90"/>
    <w:bookmarkEnd w:id="90"/>
    <w:p w:rsidR="00000000" w:rsidDel="00000000" w:rsidP="00000000" w:rsidRDefault="00000000" w:rsidRPr="00000000" w14:paraId="0000064F">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28: Mô tả bảng Messages</w:t>
      </w:r>
    </w:p>
    <w:bookmarkStart w:colFirst="0" w:colLast="0" w:name="bookmark=id.vtrfptqbbq3j" w:id="91"/>
    <w:bookmarkEnd w:id="91"/>
    <w:p w:rsidR="00000000" w:rsidDel="00000000" w:rsidP="00000000" w:rsidRDefault="00000000" w:rsidRPr="00000000" w14:paraId="00000650">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2.20. Reviews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651">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đánh giá người bán hoặc tài xế sau khi đơn hàng hoàn tất.</w:t>
      </w:r>
      <w:r w:rsidDel="00000000" w:rsidR="00000000" w:rsidRPr="00000000">
        <w:rPr>
          <w:rFonts w:ascii="Times New Roman" w:hAnsi="Times New Roman" w:eastAsia="Times New Roman" w:cs="Times New Roman"/>
          <w:rtl w:val="0"/>
          <w:sz w:val="26"/>
          <w:szCs w:val="26"/>
        </w:rPr>
      </w:r>
    </w:p>
    <w:tbl>
      <w:tblPr>
        <w:tblStyle w:val="Table3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652">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53">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54">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5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ReviewId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5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5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5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5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5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ngoại tham chiếu Orders(OrderId).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5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ReviewerId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5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5D">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viết đánh giá.</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5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TargetUserId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5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0">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được đánh giá.</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TargetType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VARCHAR(15)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SELLER hoặc DRIVER.</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Rating</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TINYINT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Điểm đánh giá từ 1 đến 5.</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Comment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Nội dung nhận xét.</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Reply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Phản hồi của đối tác được đánh giá.</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6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gửi đánh giá.</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7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ReplyAt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71">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7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đối tác phản hồi.</w:t>
            </w:r>
            <w:r w:rsidDel="00000000" w:rsidR="00000000" w:rsidRPr="00000000">
              <w:rPr>
                <w:rFonts w:ascii="Times New Roman" w:hAnsi="Times New Roman" w:eastAsia="Times New Roman" w:cs="Times New Roman"/>
                <w:rtl w:val="0"/>
                <w:sz w:val="26"/>
                <w:szCs w:val="26"/>
              </w:rPr>
            </w:r>
          </w:p>
        </w:tc>
      </w:tr>
    </w:tbl>
    <w:bookmarkStart w:colFirst="0" w:colLast="0" w:name="bookmark=id.jvtdjjqh8owe" w:id="92"/>
    <w:bookmarkEnd w:id="92"/>
    <w:p w:rsidR="00000000" w:rsidDel="00000000" w:rsidP="00000000" w:rsidRDefault="00000000" w:rsidRPr="00000000" w14:paraId="00000673">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29: Mô tả bảng Reviews</w:t>
      </w:r>
    </w:p>
    <w:bookmarkStart w:colFirst="0" w:colLast="0" w:name="bookmark=id.w49ed97r5l7o" w:id="93"/>
    <w:bookmarkEnd w:id="93"/>
    <w:p w:rsidR="00000000" w:rsidDel="00000000" w:rsidP="00000000" w:rsidRDefault="00000000" w:rsidRPr="00000000" w14:paraId="00000674">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2.21. Reports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675">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báo cáo tin vi phạm, người dùng có dấu hiệu lừa đảo hoặc vấn đề theo đơn.</w:t>
      </w:r>
      <w:r w:rsidDel="00000000" w:rsidR="00000000" w:rsidRPr="00000000">
        <w:rPr>
          <w:rFonts w:ascii="Times New Roman" w:hAnsi="Times New Roman" w:eastAsia="Times New Roman" w:cs="Times New Roman"/>
          <w:rtl w:val="0"/>
          <w:sz w:val="26"/>
          <w:szCs w:val="26"/>
        </w:rPr>
      </w:r>
    </w:p>
    <w:tbl>
      <w:tblPr>
        <w:tblStyle w:val="Table3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676">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77">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78">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7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ReportId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7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7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7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ReporterId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7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7E">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gửi báo cáo.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7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ListingId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1">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Listings(ListingId) nếu báo cáo tin đăng.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ReportedUserId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4">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nếu báo cáo tài khoản.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OrderId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7">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Orders(OrderId) nếu báo cáo giao dịch.</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Reason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Nhóm lý do vi phạm hoặc lừa đảo.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Description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Thông tin chi tiết do người gửi cung cấp.</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EvidenceUrl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8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Ảnh hoặc tệp minh chứng.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2">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VARCHAR(20) DEFAULT 'PENDING'</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3">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PENDING, PROCESSING, RESOLVED hoặc REJECTED.</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HandledBy</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5">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6">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quản trị viên xử lý.</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Resolution</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8">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VARCHAR(1000)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Kết quả xử lý báo cáo.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B">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gửi báo cáo.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HandledAt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E">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9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hoàn tất xử lý.</w:t>
            </w:r>
            <w:r w:rsidDel="00000000" w:rsidR="00000000" w:rsidRPr="00000000">
              <w:rPr>
                <w:rFonts w:ascii="Times New Roman" w:hAnsi="Times New Roman" w:eastAsia="Times New Roman" w:cs="Times New Roman"/>
                <w:rtl w:val="0"/>
                <w:sz w:val="26"/>
                <w:szCs w:val="26"/>
              </w:rPr>
            </w:r>
          </w:p>
        </w:tc>
      </w:tr>
    </w:tbl>
    <w:bookmarkStart w:colFirst="0" w:colLast="0" w:name="bookmark=id.n72yfjyax2m3" w:id="94"/>
    <w:bookmarkEnd w:id="94"/>
    <w:p w:rsidR="00000000" w:rsidDel="00000000" w:rsidP="00000000" w:rsidRDefault="00000000" w:rsidRPr="00000000" w14:paraId="000006A0">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30: Mô tả bảng Reports</w:t>
      </w:r>
    </w:p>
    <w:bookmarkStart w:colFirst="0" w:colLast="0" w:name="bookmark=id.w22uweos43dt" w:id="95"/>
    <w:bookmarkEnd w:id="95"/>
    <w:p w:rsidR="00000000" w:rsidDel="00000000" w:rsidP="00000000" w:rsidRDefault="00000000" w:rsidRPr="00000000" w14:paraId="000006A1">
      <w:pPr>
        <w:pStyle w:val="Heading3"/>
        <w:keepNext/>
        <w:keepLines/>
        <w:spacing w:after="80" w:before="120" w:lineRule="auto" w:line="276"/>
        <w:jc w:val="left"/>
        <w:rPr/>
      </w:pPr>
      <w:r w:rsidDel="00000000" w:rsidR="00000000" w:rsidRPr="00000000">
        <w:rPr>
          <w:rFonts w:ascii="Times New Roman" w:hAnsi="Times New Roman" w:eastAsia="Times New Roman" w:cs="Times New Roman"/>
          <w:b/>
          <w:rtl w:val="0"/>
          <w:color w:val="000000"/>
          <w:sz w:val="26"/>
          <w:szCs w:val="26"/>
        </w:rPr>
        <w:t xml:space="preserve">2.22. Notifications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6A2">
      <w:pPr>
        <w:keepNext w:val="1"/>
        <w:spacing w:after="60" w:lineRule="auto" w:line="276"/>
        <w:jc w:val="both"/>
        <w:rPr/>
      </w:pPr>
      <w:r w:rsidDel="00000000" w:rsidR="00000000" w:rsidRPr="00000000">
        <w:rPr>
          <w:rFonts w:ascii="Times New Roman" w:hAnsi="Times New Roman" w:eastAsia="Times New Roman" w:cs="Times New Roman"/>
          <w:color w:val="000000"/>
          <w:rtl w:val="0"/>
          <w:sz w:val="26"/>
          <w:szCs w:val="26"/>
        </w:rPr>
        <w:t xml:space="preserve">Lưu thông báo trong website phát sinh từ tin nhắn, đơn hàng và xét duyệt.</w:t>
      </w:r>
      <w:r w:rsidDel="00000000" w:rsidR="00000000" w:rsidRPr="00000000">
        <w:rPr>
          <w:rFonts w:ascii="Times New Roman" w:hAnsi="Times New Roman" w:eastAsia="Times New Roman" w:cs="Times New Roman"/>
          <w:rtl w:val="0"/>
          <w:sz w:val="26"/>
          <w:szCs w:val="26"/>
        </w:rPr>
      </w:r>
    </w:p>
    <w:tbl>
      <w:tblPr>
        <w:tblStyle w:val="Table3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true"/>
        </w:trPr>
        <w:tc>
          <w:tcPr>
            <w:shd w:fill="e7e6e6" w:val="clear"/>
            <w:tcMar>
              <w:top w:w="75.0" w:type="dxa"/>
              <w:left w:w="100.0" w:type="dxa"/>
              <w:bottom w:w="75.0" w:type="dxa"/>
              <w:right w:w="100.0" w:type="dxa"/>
            </w:tcMar>
            <w:vAlign w:val="center"/>
          </w:tcPr>
          <w:p w:rsidR="00000000" w:rsidDel="00000000" w:rsidP="00000000" w:rsidRDefault="00000000" w:rsidRPr="00000000" w14:paraId="000006A3">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A4">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A5">
            <w:pPr>
              <w:spacing w:after="0" w:before="0" w:line="240" w:lineRule="auto"/>
              <w:jc w:val="center"/>
              <w:rPr/>
            </w:pPr>
            <w:r w:rsidDel="00000000" w:rsidR="00000000" w:rsidRPr="00000000">
              <w:rPr>
                <w:rFonts w:ascii="Times New Roman" w:hAnsi="Times New Roman" w:eastAsia="Times New Roman" w:cs="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A6">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NotificationId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A7">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A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A9">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UserId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AA">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AB">
            <w:pPr>
              <w:spacing w:after="0" w:before="0" w:line="240" w:lineRule="auto"/>
              <w:jc w:val="both"/>
              <w:rPr/>
            </w:pPr>
            <w:r w:rsidDel="00000000" w:rsidR="00000000" w:rsidRPr="00000000">
              <w:rPr>
                <w:rFonts w:ascii="Times New Roman" w:hAnsi="Times New Roman" w:eastAsia="Times New Roman" w:cs="Times New Roman"/>
                <w:color w:val="000000"/>
                <w:rtl w:val="0"/>
                <w:sz w:val="26"/>
                <w:szCs w:val="26"/>
              </w:rPr>
              <w:t xml:space="preserve">Khóa ngoại tham chiếu Users(UserId), người nhận thông báo.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AC">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Type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AD">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AE">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Loại sự kiện: MESSAGE, ORDER, PAYMENT, DELIVERY, PARTNER, LISTING, VIP, REFUND hoặc SYSTEM.</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AF">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Title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0">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VARCHAR(150)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1">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Tiêu đề ngắn của thông báo.</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2">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Message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3">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VARCHAR(500) NOT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4">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Nội dung hiển thị cho người nhận.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5">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ReferenceType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6">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VARCHAR(30)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7">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Loại dữ liệu liên quan, ví dụ ORDER hoặc LISTING.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8">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ReferenceId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9">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A">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Mã dữ liệu liên quan dùng để mở đúng màn hình.</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B">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IsRead</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C">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BOOLEAN DEFAULT FALSE</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D">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Đánh dấu thông báo đã được đọc.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E">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BF">
            <w:pPr>
              <w:spacing w:after="0" w:before="0" w:line="240" w:lineRule="auto"/>
              <w:jc w:val="center"/>
              <w:rPr/>
            </w:pPr>
            <w:r w:rsidDel="00000000" w:rsidR="00000000" w:rsidRPr="00000000">
              <w:rPr>
                <w:rFonts w:ascii="Times New Roman" w:hAnsi="Times New Roman" w:eastAsia="Times New Roman" w:cs="Times New Roman"/>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100.0" w:type="dxa"/>
              <w:bottom w:w="75.0" w:type="dxa"/>
              <w:right w:w="100.0" w:type="dxa"/>
            </w:tcMar>
            <w:vAlign w:val="center"/>
          </w:tcPr>
          <w:p w:rsidR="00000000" w:rsidDel="00000000" w:rsidP="00000000" w:rsidRDefault="00000000" w:rsidRPr="00000000" w14:paraId="000006C0">
            <w:pPr>
              <w:spacing w:after="0" w:before="0" w:line="240" w:lineRule="auto"/>
              <w:jc w:val="left"/>
              <w:rPr/>
            </w:pPr>
            <w:r w:rsidDel="00000000" w:rsidR="00000000" w:rsidRPr="00000000">
              <w:rPr>
                <w:rFonts w:ascii="Times New Roman" w:hAnsi="Times New Roman" w:eastAsia="Times New Roman" w:cs="Times New Roman"/>
                <w:color w:val="000000"/>
                <w:rtl w:val="0"/>
                <w:sz w:val="26"/>
                <w:szCs w:val="26"/>
              </w:rPr>
              <w:t xml:space="preserve">Thời điểm tạo thông báo.</w:t>
            </w:r>
            <w:r w:rsidDel="00000000" w:rsidR="00000000" w:rsidRPr="00000000">
              <w:rPr>
                <w:rFonts w:ascii="Times New Roman" w:hAnsi="Times New Roman" w:eastAsia="Times New Roman" w:cs="Times New Roman"/>
                <w:rtl w:val="0"/>
                <w:sz w:val="26"/>
                <w:szCs w:val="26"/>
              </w:rPr>
            </w:r>
          </w:p>
        </w:tc>
      </w:tr>
    </w:tbl>
    <w:bookmarkStart w:colFirst="0" w:colLast="0" w:name="bookmark=id.zeowu2d8rchr" w:id="96"/>
    <w:bookmarkEnd w:id="96"/>
    <w:p w:rsidR="00000000" w:rsidDel="00000000" w:rsidP="00000000" w:rsidRDefault="00000000" w:rsidRPr="00000000" w14:paraId="000006C1">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Bảng 31: Mô tả bảng Notifications</w:t>
      </w:r>
    </w:p>
    <w:bookmarkStart w:colFirst="0" w:colLast="0" w:name="bookmark=id.jq696miwbrwj" w:id="97"/>
    <w:bookmarkEnd w:id="97"/>
    <w:p w:rsidR="00000000" w:rsidDel="00000000" w:rsidP="00000000" w:rsidRDefault="00000000" w:rsidRPr="00000000" w14:paraId="000006C2">
      <w:pPr>
        <w:pStyle w:val="Heading3"/>
        <w:keepNext/>
        <w:keepLines/>
        <w:spacing w:after="80" w:line="276" w:lineRule="auto" w:before="120"/>
        <w:jc w:val="left"/>
        <w:rPr/>
      </w:pPr>
      <w:r w:rsidDel="00000000" w:rsidR="00000000" w:rsidRPr="00000000">
        <w:rPr>
          <w:rFonts w:ascii="Times New Roman" w:cs="Times New Roman" w:eastAsia="Times New Roman" w:hAnsi="Times New Roman"/>
          <w:b/>
          <w:bCs w:val="0"/>
          <w:i w:val="0"/>
          <w:iCs w:val="0"/>
          <w:rtl w:val="0"/>
          <w:color w:val="000000"/>
          <w:sz w:val="26"/>
          <w:szCs w:val="26"/>
        </w:rPr>
        <w:t xml:space="preserve">2.23. DriverProfiles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6C3">
      <w:pPr>
        <w:spacing w:after="60" w:line="276" w:lineRule="auto"/>
        <w:jc w:val="both"/>
        <w:rPr/>
      </w:pPr>
      <w:r w:rsidDel="00000000" w:rsidR="00000000" w:rsidRPr="00000000">
        <w:rPr>
          <w:rFonts w:ascii="Times New Roman" w:cs="Times New Roman" w:eastAsia="Times New Roman" w:hAnsi="Times New Roman"/>
          <w:b w:val="0"/>
          <w:bCs w:val="0"/>
          <w:i w:val="0"/>
          <w:iCs w:val="0"/>
          <w:color w:val="000000"/>
          <w:rtl w:val="0"/>
          <w:sz w:val="26"/>
          <w:szCs w:val="26"/>
        </w:rPr>
        <w:t xml:space="preserve">Lưu thông tin vận hành và tài khoản nhận phí của tài xế sau khi vai trò DRIVER đã được duyệt.</w:t>
      </w:r>
      <w:r w:rsidDel="00000000" w:rsidR="00000000" w:rsidRPr="00000000">
        <w:rPr>
          <w:rFonts w:ascii="Times New Roman" w:hAnsi="Times New Roman" w:eastAsia="Times New Roman" w:cs="Times New Roman"/>
          <w:rtl w:val="0"/>
          <w:sz w:val="26"/>
          <w:szCs w:val="26"/>
        </w:rPr>
      </w:r>
    </w:p>
    <w:tbl>
      <w:tblPr>
        <w:tblStyle w:val="Table36"/>
        <w:tblW w:w="9072.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6C4">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6C5">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6C6">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C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DriverProfileId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C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C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C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UserId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C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INT UNIQUE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CC">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Khóa ngoại tham chiếu Users(UserId); một tài khoản có tối đa một hồ sơ tài xế.</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C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VehicleType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C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VARCHAR(30)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CF">
            <w:pPr>
              <w:spacing w:after="0" w:before="0" w:line="240" w:lineRule="auto"/>
              <w:jc w:val="both"/>
              <w:rPr/>
            </w:pPr>
            <w:r w:rsidDel="00000000" w:rsidR="00000000" w:rsidRPr="00000000">
              <w:rPr>
                <w:rFonts w:ascii="Times New Roman" w:cs="Times New Roman" w:eastAsia="Times New Roman" w:hAnsi="Times New Roman"/>
                <w:b w:val="0"/>
                <w:bCs w:val="0"/>
                <w:color w:val="000000"/>
                <w:rtl w:val="0"/>
                <w:sz w:val="26"/>
                <w:szCs w:val="26"/>
              </w:rPr>
              <w:t xml:space="preserve">Loại phương tiện: xe máy, xe ba gác hoặc loại nhóm cho phép.</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VehiclePlate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VARCHAR(20)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Biển số phương tiện phục vụ đối chiếu khi nhận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ServiceArea</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VARCHAR(255)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Khu vực tài xế đăng ký nhận chuyến.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MaxDistanceKm</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DECIMAL(6,2)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Bán kính nhận chuyến tối đa do tài xế thiết lập.</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BankName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VARCHAR(80)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Tên ngân hàng dùng để nhận phí giao hàng.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BankAccountNumber</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VARCHAR(30)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D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Số tài khoản nhận phí.</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BankAccountHolder</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E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VARCHAR(100)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E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Tên chủ tài khoản nhận phí.</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E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QrImageUrl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E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VARCHAR(255)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E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Ảnh QR nhận phí của tài xế.</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E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AvailabilityStatus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E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VARCHAR(20) DEFAULT 'OFFLINE'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E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OFFLINE, AVAILABLE hoặc BUSY.</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E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UpdatedAt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E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E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cập nhật hồ sơ vận hành gần nhất.</w:t>
            </w:r>
            <w:r w:rsidDel="00000000" w:rsidR="00000000" w:rsidRPr="00000000">
              <w:rPr>
                <w:rFonts w:ascii="Times New Roman" w:hAnsi="Times New Roman" w:eastAsia="Times New Roman" w:cs="Times New Roman"/>
                <w:rtl w:val="0"/>
                <w:sz w:val="26"/>
                <w:szCs w:val="26"/>
              </w:rPr>
            </w:r>
          </w:p>
        </w:tc>
      </w:tr>
    </w:tbl>
    <w:p w:rsidR="00000000" w:rsidDel="00000000" w:rsidP="00000000" w:rsidRDefault="00000000" w:rsidRPr="00000000" w14:paraId="000006EB">
      <w:pPr>
        <w:keepLines/>
        <w:spacing w:after="100" w:before="40" w:line="240" w:lineRule="auto"/>
        <w:jc w:val="center"/>
        <w:rPr/>
      </w:pPr>
      <w:r>
        <w:rPr>
          <w:rFonts w:ascii="Times New Roman" w:hAnsi="Times New Roman" w:eastAsia="Times New Roman" w:cs="Times New Roman"/>
          <w:i/>
          <w:sz w:val="26"/>
          <w:szCs w:val="26"/>
        </w:rPr>
        <w:t>Bảng 32: Mô tả bảng DriverProfiles</w:t>
      </w:r>
    </w:p>
    <w:p w:rsidR="00000000" w:rsidDel="00000000" w:rsidP="00000000" w:rsidRDefault="00000000" w:rsidRPr="00000000" w14:paraId="000006EC">
      <w:pPr>
        <w:pStyle w:val="Heading3"/>
        <w:keepNext/>
        <w:keepLines/>
        <w:spacing w:after="80" w:line="276" w:lineRule="auto" w:before="120"/>
        <w:jc w:val="left"/>
        <w:rPr/>
      </w:pPr>
      <w:r w:rsidDel="00000000" w:rsidR="00000000" w:rsidRPr="00000000">
        <w:rPr>
          <w:rFonts w:ascii="Times New Roman" w:cs="Times New Roman" w:eastAsia="Times New Roman" w:hAnsi="Times New Roman"/>
          <w:b/>
          <w:bCs w:val="0"/>
          <w:i w:val="0"/>
          <w:iCs w:val="0"/>
          <w:rtl w:val="0"/>
          <w:color w:val="000000"/>
          <w:sz w:val="26"/>
          <w:szCs w:val="26"/>
        </w:rPr>
        <w:t xml:space="preserve">2.24. DeliveryFeeRules</w:t>
      </w:r>
      <w:r w:rsidDel="00000000" w:rsidR="00000000" w:rsidRPr="00000000">
        <w:rPr>
          <w:rFonts w:ascii="Times New Roman" w:hAnsi="Times New Roman" w:eastAsia="Times New Roman" w:cs="Times New Roman"/>
          <w:rtl w:val="0"/>
          <w:b/>
          <w:color w:val="000000"/>
          <w:sz w:val="26"/>
          <w:szCs w:val="26"/>
        </w:rPr>
      </w:r>
    </w:p>
    <w:p w:rsidR="00000000" w:rsidDel="00000000" w:rsidP="00000000" w:rsidRDefault="00000000" w:rsidRPr="00000000" w14:paraId="000006ED">
      <w:pPr>
        <w:spacing w:after="60" w:line="276" w:lineRule="auto"/>
        <w:jc w:val="both"/>
        <w:rPr/>
      </w:pPr>
      <w:r w:rsidDel="00000000" w:rsidR="00000000" w:rsidRPr="00000000">
        <w:rPr>
          <w:rFonts w:ascii="Times New Roman" w:cs="Times New Roman" w:eastAsia="Times New Roman" w:hAnsi="Times New Roman"/>
          <w:b w:val="0"/>
          <w:bCs w:val="0"/>
          <w:i w:val="0"/>
          <w:iCs w:val="0"/>
          <w:color w:val="000000"/>
          <w:rtl w:val="0"/>
          <w:sz w:val="26"/>
          <w:szCs w:val="26"/>
        </w:rPr>
        <w:t xml:space="preserve">Lưu quy tắc ước tính phí giao hàng theo khu vực và loại phương tiện.</w:t>
      </w:r>
      <w:r w:rsidDel="00000000" w:rsidR="00000000" w:rsidRPr="00000000">
        <w:rPr>
          <w:rFonts w:ascii="Times New Roman" w:hAnsi="Times New Roman" w:eastAsia="Times New Roman" w:cs="Times New Roman"/>
          <w:rtl w:val="0"/>
          <w:sz w:val="26"/>
          <w:szCs w:val="26"/>
        </w:rPr>
      </w:r>
    </w:p>
    <w:tbl>
      <w:tblPr>
        <w:tblStyle w:val="Table37"/>
        <w:tblW w:w="9072.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6EE">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Tên trường</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6EF">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Kiểu dữ liệu</w:t>
            </w:r>
            <w:r w:rsidDel="00000000" w:rsidR="00000000" w:rsidRPr="00000000">
              <w:rPr>
                <w:rFonts w:ascii="Times New Roman" w:hAnsi="Times New Roman" w:eastAsia="Times New Roman" w:cs="Times New Roman"/>
                <w:rtl w:val="0"/>
                <w:b/>
                <w:sz w:val="26"/>
                <w:szCs w:val="26"/>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6F0">
            <w:pPr>
              <w:spacing w:after="0" w:before="0" w:line="240" w:lineRule="auto"/>
              <w:jc w:val="center"/>
              <w:rPr/>
            </w:pPr>
            <w:r w:rsidDel="00000000" w:rsidR="00000000" w:rsidRPr="00000000">
              <w:rPr>
                <w:rFonts w:ascii="Times New Roman" w:cs="Times New Roman" w:eastAsia="Times New Roman" w:hAnsi="Times New Roman"/>
                <w:b/>
                <w:bCs w:val="1"/>
                <w:color w:val="000000"/>
                <w:rtl w:val="0"/>
                <w:sz w:val="26"/>
                <w:szCs w:val="26"/>
              </w:rPr>
              <w:t xml:space="preserve">Mô tả</w:t>
            </w:r>
            <w:r w:rsidDel="00000000" w:rsidR="00000000" w:rsidRPr="00000000">
              <w:rPr>
                <w:rFonts w:ascii="Times New Roman" w:hAnsi="Times New Roman" w:eastAsia="Times New Roman" w:cs="Times New Roman"/>
                <w:rtl w:val="0"/>
                <w:b/>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RuleId</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INT AUTO_INCREMENT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Khóa chính, tự động tăng.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PickupArea</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VARCHAR(100)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Khu vực lấy hàng dùng để tìm quy tắc.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DeliveryArea</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VARCHAR(100)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Khu vực giao hàng dùng để tìm quy tắc.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VehicleType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VARCHAR(30)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Loại phương tiện áp dụng.</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FeeAmount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DECIMAL(18,2) NOT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6F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Mức phí giao hàng dự kiến.</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70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EstimatedMinutes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70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INT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70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gian giao dự kiến dùng để hiển thị.</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70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Status</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70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VARCHAR(20) DEFAULT 'ACTIVE'</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70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ACTIVE hoặc INACTIVE.</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70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CreatedAt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70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DATETIME DEFAULT CURRENT_TIMESTAMP</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70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tạo quy tắc.</w:t>
            </w:r>
            <w:r w:rsidDel="00000000" w:rsidR="00000000" w:rsidRPr="00000000">
              <w:rPr>
                <w:rFonts w:ascii="Times New Roman" w:hAnsi="Times New Roman" w:eastAsia="Times New Roman" w:cs="Times New Roman"/>
                <w:rtl w:val="0"/>
                <w:sz w:val="26"/>
                <w:szCs w:val="26"/>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70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UpdatedAt</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70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DATETIME NULL</w:t>
            </w:r>
            <w:r w:rsidDel="00000000" w:rsidR="00000000" w:rsidRPr="00000000">
              <w:rPr>
                <w:rFonts w:ascii="Times New Roman" w:hAnsi="Times New Roman" w:eastAsia="Times New Roman" w:cs="Times New Roman"/>
                <w:rtl w:val="0"/>
                <w:sz w:val="26"/>
                <w:szCs w:val="26"/>
              </w:rPr>
            </w:r>
          </w:p>
        </w:tc>
        <w:tc>
          <w:tcPr>
            <w:tcMar>
              <w:top w:w="75.0" w:type="dxa"/>
              <w:left w:w="90.0" w:type="dxa"/>
              <w:bottom w:w="75.0" w:type="dxa"/>
              <w:right w:w="90.0" w:type="dxa"/>
            </w:tcMar>
            <w:vAlign w:val="center"/>
          </w:tcPr>
          <w:p w:rsidR="00000000" w:rsidDel="00000000" w:rsidP="00000000" w:rsidRDefault="00000000" w:rsidRPr="00000000" w14:paraId="0000070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sz w:val="26"/>
                <w:szCs w:val="26"/>
              </w:rPr>
              <w:t xml:space="preserve">Thời điểm cập nhật quy tắc gần nhất.</w:t>
            </w:r>
            <w:r w:rsidDel="00000000" w:rsidR="00000000" w:rsidRPr="00000000">
              <w:rPr>
                <w:rFonts w:ascii="Times New Roman" w:hAnsi="Times New Roman" w:eastAsia="Times New Roman" w:cs="Times New Roman"/>
                <w:rtl w:val="0"/>
                <w:sz w:val="26"/>
                <w:szCs w:val="26"/>
              </w:rPr>
            </w:r>
          </w:p>
        </w:tc>
      </w:tr>
    </w:tbl>
    <w:p w:rsidR="00000000" w:rsidDel="00000000" w:rsidP="00000000" w:rsidRDefault="00000000" w:rsidRPr="00000000" w14:paraId="0000070C">
      <w:pPr>
        <w:keepLines/>
        <w:spacing w:after="100" w:before="40" w:line="240" w:lineRule="auto"/>
        <w:jc w:val="center"/>
        <w:rPr/>
      </w:pPr>
      <w:r>
        <w:rPr>
          <w:rFonts w:ascii="Times New Roman" w:hAnsi="Times New Roman" w:eastAsia="Times New Roman" w:cs="Times New Roman"/>
          <w:i/>
          <w:sz w:val="26"/>
          <w:szCs w:val="26"/>
        </w:rPr>
        <w:t>Bảng 33: Mô tả bảng DeliveryFeeRules</w:t>
      </w:r>
    </w:p>
    <w:p w:rsidR="00000000" w:rsidDel="00000000" w:rsidP="00000000" w:rsidRDefault="00000000" w:rsidRPr="00000000" w14:paraId="0000070D">
      <w:pPr>
        <w:pStyle w:val="Heading1"/>
        <w:keepNext/>
        <w:keepLines/>
        <w:pageBreakBefore w:val="0"/>
        <w:spacing w:after="80" w:before="120" w:lineRule="auto" w:line="276"/>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IV. Thiết kế giao diện Demo</w:t>
      </w:r>
      <w:r w:rsidDel="00000000" w:rsidR="00000000" w:rsidRPr="00000000">
        <w:rPr>
          <w:rFonts w:ascii="Times New Roman" w:hAnsi="Times New Roman" w:eastAsia="Times New Roman" w:cs="Times New Roman"/>
          <w:rtl w:val="0"/>
          <w:b/>
          <w:color w:val="000000"/>
          <w:sz w:val="26"/>
          <w:szCs w:val="26"/>
        </w:rPr>
      </w:r>
    </w:p>
    <w:bookmarkStart w:colFirst="0" w:colLast="0" w:name="bookmark=id.yhuh5dlmcr78" w:id="98"/>
    <w:bookmarkEnd w:id="98"/>
    <w:bookmarkStart w:colFirst="0" w:colLast="0" w:name="bookmark=id.an2a5w7ptgf5" w:id="99"/>
    <w:bookmarkEnd w:id="99"/>
    <w:p w:rsidR="00000000" w:rsidDel="00000000" w:rsidP="00000000" w:rsidRDefault="00000000" w:rsidRPr="00000000" w14:paraId="0000070E">
      <w:pPr>
        <w:pStyle w:val="Heading2"/>
        <w:keepNext/>
        <w:keepLines/>
        <w:pageBreakBefore w:val="0"/>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1. Thành viên A Người dùng và tài khoản</w:t>
      </w:r>
    </w:p>
    <w:p w:rsidR="00000000" w:rsidDel="00000000" w:rsidP="00000000" w:rsidRDefault="00000000" w:rsidRPr="00000000" w14:paraId="0000070F">
      <w:pPr>
        <w:keepNext w:val="1"/>
        <w:rPr/>
      </w:pPr>
      <w:r w:rsidDel="00000000" w:rsidR="00000000" w:rsidRPr="00000000">
        <w:rPr>
          <w:rFonts w:ascii="Times New Roman" w:hAnsi="Times New Roman" w:eastAsia="Times New Roman" w:cs="Times New Roman"/>
          <w:rtl w:val="0"/>
          <w:sz w:val="26"/>
          <w:szCs w:val="26"/>
        </w:rPr>
        <w:t xml:space="preserve">Họ và tên: Nguyễn Chí Lộc.  MSSV: 22211TT0255</w:t>
      </w:r>
    </w:p>
    <w:bookmarkStart w:colFirst="0" w:colLast="0" w:name="bookmark=id.89ijti50a64a" w:id="100"/>
    <w:bookmarkEnd w:id="100"/>
    <w:bookmarkStart w:colFirst="0" w:colLast="0" w:name="bookmark=id.drbb18xxfzn3" w:id="101"/>
    <w:bookmarkEnd w:id="101"/>
    <w:tbl>
      <w:tblPr>
        <w:tblStyle w:val="Table3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10">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1.1. Trang chủ</w:t>
            </w:r>
          </w:p>
          <w:p w:rsidR="00000000" w:rsidDel="00000000" w:rsidP="00000000" w:rsidRDefault="00000000" w:rsidRPr="00000000" w14:paraId="00000711">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090973" cy="3657600"/>
                  <wp:effectExtent b="0" l="0" r="0" t="0"/>
                  <wp:docPr id="256" name="image61.jpg"/>
                  <a:graphic>
                    <a:graphicData uri="http://schemas.openxmlformats.org/drawingml/2006/picture">
                      <pic:pic>
                        <pic:nvPicPr>
                          <pic:cNvPr id="0" name="image61.jpg"/>
                          <pic:cNvPicPr preferRelativeResize="0"/>
                        </pic:nvPicPr>
                        <pic:blipFill>
                          <a:blip r:embed="rId15"/>
                          <a:srcRect b="11859" l="0" r="0" t="673"/>
                          <a:stretch>
                            <a:fillRect/>
                          </a:stretch>
                        </pic:blipFill>
                        <pic:spPr>
                          <a:xfrm>
                            <a:off x="0" y="0"/>
                            <a:ext cx="4090973"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712">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2: Trang chủ</w:t>
            </w:r>
          </w:p>
        </w:tc>
      </w:tr>
    </w:tbl>
    <w:bookmarkStart w:colFirst="0" w:colLast="0" w:name="bookmark=id.87mvsluziim5" w:id="102"/>
    <w:bookmarkEnd w:id="102"/>
    <w:bookmarkStart w:colFirst="0" w:colLast="0" w:name="bookmark=id.407w6dnw28d9" w:id="103"/>
    <w:bookmarkEnd w:id="103"/>
    <w:bookmarkStart w:colFirst="0" w:colLast="0" w:name="bookmark=id.sakwvqv0ue28" w:id="104"/>
    <w:bookmarkEnd w:id="104"/>
    <w:bookmarkStart w:colFirst="0" w:colLast="0" w:name="bookmark=id.a8tc46k0llwr" w:id="105"/>
    <w:bookmarkEnd w:id="105"/>
    <w:tbl>
      <w:tblPr>
        <w:tblStyle w:val="Table3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13">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1.2. Trang đăng ký và xác thực email</w:t>
            </w:r>
          </w:p>
          <w:p w:rsidR="00000000" w:rsidDel="00000000" w:rsidP="00000000" w:rsidRDefault="00000000" w:rsidRPr="00000000" w14:paraId="00000714">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2604611" cy="3657600"/>
                  <wp:effectExtent b="0" l="0" r="0" t="0"/>
                  <wp:docPr id="249"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2604611"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715">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3: Trang đăng ký và xác thực email A01</w:t>
            </w:r>
          </w:p>
        </w:tc>
      </w:tr>
    </w:tbl>
    <w:bookmarkStart w:colFirst="0" w:colLast="0" w:name="bookmark=id.o6py2c6u4vyw" w:id="106"/>
    <w:bookmarkEnd w:id="106"/>
    <w:bookmarkStart w:colFirst="0" w:colLast="0" w:name="bookmark=id.h65cthsdbj8s" w:id="107"/>
    <w:bookmarkEnd w:id="107"/>
    <w:sdt>
      <w:sdtPr>
        <w:lock w:val="contentLocked"/>
        <w:id w:val="-29539563"/>
        <w:tag w:val="goog_rdk_0"/>
      </w:sdtPr>
      <w:sdtContent>
        <w:tbl>
          <w:tblPr>
            <w:tblStyle w:val="Table40"/>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840"/>
            <w:gridCol w:w="4365"/>
            <w:tblGridChange w:id="0">
              <w:tblGrid>
                <w:gridCol w:w="840"/>
                <w:gridCol w:w="3840"/>
                <w:gridCol w:w="43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Hành Động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Khi rời khỏi ô Email (Mật khẩu, Nhập lại mật khẩu ) và khi bấm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Email (Mật khẩu, Nhập lại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Nhập Email sai định dạng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Email không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Nhập Mật khẩu ngắn hơn quy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Mật khẩu ít nhất 8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Text ở ô Nhập lại mật khẩu không khớp với ô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Mật khẩu nhập lại không khớp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Bấm đăng ký với dữ liệu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Chuyển sang trang nhập mã xác thực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Khi bấm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Chuyển sang trang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Khi bấm xác nhận khi mã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Mã không đúng hoặc hết hạn</w:t>
                </w:r>
              </w:p>
            </w:tc>
          </w:tr>
          <w:tr>
            <w:trPr>
              <w:cantSplit w:val="0"/>
              <w:trHeight w:val="3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Khi bấm đổi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Quay lại trang đăng ký</w:t>
                </w:r>
              </w:p>
            </w:tc>
          </w:tr>
          <w:tr>
            <w:trPr>
              <w:cantSplit w:val="0"/>
              <w:trHeight w:val="3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Khi bấm xác nhận khi dữ liệu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Quay lại trang đăng nhập</w:t>
                </w:r>
              </w:p>
            </w:tc>
          </w:tr>
        </w:tbl>
      </w:sdtContent>
    </w:sdt>
    <w:bookmarkStart w:colFirst="0" w:colLast="0" w:name="bookmark=id.cz7avqcqhn4n" w:id="108"/>
    <w:bookmarkEnd w:id="108"/>
    <w:bookmarkStart w:colFirst="0" w:colLast="0" w:name="bookmark=id.eaikq227fg4g" w:id="109"/>
    <w:bookmarkEnd w:id="109"/>
    <w:tbl>
      <w:tblPr>
        <w:tblStyle w:val="Table4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38">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1.3. Trang đăng nhập</w:t>
            </w:r>
          </w:p>
          <w:p w:rsidR="00000000" w:rsidDel="00000000" w:rsidP="00000000" w:rsidRDefault="00000000" w:rsidRPr="00000000" w14:paraId="00000739">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486400" cy="3507067"/>
                  <wp:effectExtent b="0" l="0" r="0" t="0"/>
                  <wp:docPr id="258"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5486400" cy="3507067"/>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73A">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 Trang đăng nhập A02</w:t>
            </w:r>
          </w:p>
        </w:tc>
      </w:tr>
    </w:tbl>
    <w:bookmarkStart w:colFirst="0" w:colLast="0" w:name="bookmark=id.h3hj0q7n25jj" w:id="110"/>
    <w:bookmarkEnd w:id="110"/>
    <w:bookmarkStart w:colFirst="0" w:colLast="0" w:name="bookmark=id.ry5bgl9shi8q" w:id="111"/>
    <w:bookmarkEnd w:id="111"/>
    <w:sdt>
      <w:sdtPr>
        <w:lock w:val="contentLocked"/>
        <w:id w:val="1723853072"/>
        <w:tag w:val="goog_rdk_1"/>
      </w:sdtPr>
      <w:sdtContent>
        <w:tbl>
          <w:tblPr>
            <w:tblStyle w:val="Table42"/>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155"/>
            <w:gridCol w:w="4050"/>
            <w:tblGridChange w:id="0">
              <w:tblGrid>
                <w:gridCol w:w="840"/>
                <w:gridCol w:w="4155"/>
                <w:gridCol w:w="40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Hành Động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khi để trống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email.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Nhập Email sai định dạng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Email không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khi để trống Mật khẩu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Nhập Mật khẩu ngắn hơn quy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Mật khẩu phải có ít nhất 8 ký tự.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với dữ liệu hợp lệ, đúng thông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Đăng nhập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khi sai email hoặc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Email hoặc mật khẩu không chính xác.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Quên mật khẩu? rồi gửi email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Chúng tôi đã gửi liên kết đặt lại mật khẩu đến email của bạn.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với Google, xác thực thành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Đăng nhập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với Google, xác thực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Đăng nhập bằng Google thất bại. Vui lòng thử lại. </w:t>
                </w:r>
              </w:p>
            </w:tc>
          </w:tr>
        </w:tbl>
      </w:sdtContent>
    </w:sdt>
    <w:bookmarkStart w:colFirst="0" w:colLast="0" w:name="bookmark=id.cdqaro2htw31" w:id="112"/>
    <w:bookmarkEnd w:id="112"/>
    <w:bookmarkStart w:colFirst="0" w:colLast="0" w:name="bookmark=id.tv7n34w36rlt" w:id="113"/>
    <w:bookmarkEnd w:id="113"/>
    <w:tbl>
      <w:tblPr>
        <w:tblStyle w:val="Table4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5B">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1.4. Trang quên mật khẩu</w:t>
            </w:r>
          </w:p>
          <w:p w:rsidR="00000000" w:rsidDel="00000000" w:rsidP="00000000" w:rsidRDefault="00000000" w:rsidRPr="00000000" w14:paraId="0000075C">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486400" cy="3602088"/>
                  <wp:effectExtent b="0" l="0" r="0" t="0"/>
                  <wp:docPr id="260"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486400" cy="3602088"/>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75D">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5: Trang quên mật khẩu A03</w:t>
            </w:r>
          </w:p>
        </w:tc>
      </w:tr>
    </w:tbl>
    <w:bookmarkStart w:colFirst="0" w:colLast="0" w:name="bookmark=id.w1dfxrd1452k" w:id="114"/>
    <w:bookmarkEnd w:id="114"/>
    <w:bookmarkStart w:colFirst="0" w:colLast="0" w:name="bookmark=id.n4qgq5h6v7lx" w:id="115"/>
    <w:bookmarkEnd w:id="115"/>
    <w:sdt>
      <w:sdtPr>
        <w:lock w:val="contentLocked"/>
        <w:id w:val="-1143183549"/>
        <w:tag w:val="goog_rdk_2"/>
      </w:sdtPr>
      <w:sdtContent>
        <w:tbl>
          <w:tblPr>
            <w:tblStyle w:val="Table44"/>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4020"/>
            <w:gridCol w:w="4110"/>
            <w:tblGridChange w:id="0">
              <w:tblGrid>
                <w:gridCol w:w="915"/>
                <w:gridCol w:w="4020"/>
                <w:gridCol w:w="41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Hành Động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Gửi liên kết, để trống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Gửi liên kết, Email sai định dạng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Email không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Gửi liên kết, email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Đã gửi mã xác nhận đến email của bạn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để trống Mật khẩu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mật khẩu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Mật khẩu mới dưới 6 ký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Mật khẩu phải có ít nhất 6 ký tự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để trống Mã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mã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mã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Mã xác nhận không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Đăng nhập, đổi mật khẩu thành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Đổi mật khẩu thành công</w:t>
                </w:r>
              </w:p>
            </w:tc>
          </w:tr>
        </w:tbl>
      </w:sdtContent>
    </w:sdt>
    <w:bookmarkStart w:colFirst="0" w:colLast="0" w:name="bookmark=id.azexik6clka" w:id="116"/>
    <w:bookmarkEnd w:id="116"/>
    <w:bookmarkStart w:colFirst="0" w:colLast="0" w:name="bookmark=id.ctok3icba1fn" w:id="117"/>
    <w:bookmarkEnd w:id="117"/>
    <w:tbl>
      <w:tblPr>
        <w:tblStyle w:val="Table4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7B">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1.5. Trang hồ sơ cá nhân</w:t>
            </w:r>
          </w:p>
          <w:p w:rsidR="00000000" w:rsidDel="00000000" w:rsidP="00000000" w:rsidRDefault="00000000" w:rsidRPr="00000000" w14:paraId="0000077C">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486400" cy="3034636"/>
                  <wp:effectExtent b="0" l="0" r="0" t="0"/>
                  <wp:docPr id="259" name="image52.png"/>
                  <a:graphic>
                    <a:graphicData uri="http://schemas.openxmlformats.org/drawingml/2006/picture">
                      <pic:pic>
                        <pic:nvPicPr>
                          <pic:cNvPr id="0" name="image52.png"/>
                          <pic:cNvPicPr preferRelativeResize="0"/>
                        </pic:nvPicPr>
                        <pic:blipFill>
                          <a:blip r:embed="rId19"/>
                          <a:srcRect b="2985" l="0" r="0" t="2985"/>
                          <a:stretch>
                            <a:fillRect/>
                          </a:stretch>
                        </pic:blipFill>
                        <pic:spPr>
                          <a:xfrm>
                            <a:off x="0" y="0"/>
                            <a:ext cx="5486400" cy="3034636"/>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77D">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rPr>
            </w:pPr>
            <w:r>
              <w:rPr>
                <w:rFonts w:ascii="Times New Roman" w:hAnsi="Times New Roman" w:eastAsia="Times New Roman" w:cs="Times New Roman"/>
                <w:i/>
                <w:sz w:val="26"/>
                <w:szCs w:val="26"/>
              </w:rPr>
              <w:t>Hình 6: Trang hồ sơ cá nhân A04</w:t>
            </w:r>
          </w:p>
        </w:tc>
      </w:tr>
    </w:tbl>
    <w:bookmarkStart w:colFirst="0" w:colLast="0" w:name="bookmark=id.k0sznb1k0msv" w:id="118"/>
    <w:bookmarkEnd w:id="118"/>
    <w:bookmarkStart w:colFirst="0" w:colLast="0" w:name="bookmark=id.wxfssflseli5" w:id="119"/>
    <w:bookmarkEnd w:id="119"/>
    <w:sdt>
      <w:sdtPr>
        <w:lock w:val="contentLocked"/>
        <w:id w:val="-499308237"/>
        <w:tag w:val="goog_rdk_3"/>
      </w:sdtPr>
      <w:sdtContent>
        <w:tbl>
          <w:tblPr>
            <w:tblStyle w:val="Table46"/>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930"/>
            <w:gridCol w:w="4035"/>
            <w:tblGridChange w:id="0">
              <w:tblGrid>
                <w:gridCol w:w="1080"/>
                <w:gridCol w:w="3930"/>
                <w:gridCol w:w="40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Hành Động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chọn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file ảnh cho người dùng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Lưu thay đổi, để trống Họ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họ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Lưu thay đổi, để trống Số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Lưu thay đổi, Số điện thoại không đủ 10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Số điện thoại không đúng định dạng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Lưu thay đổi, để trống 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lưu thay đổi, dữ liệu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Cập nhật thành công</w:t>
                </w:r>
              </w:p>
            </w:tc>
          </w:tr>
        </w:tbl>
      </w:sdtContent>
    </w:sdt>
    <w:bookmarkStart w:colFirst="0" w:colLast="0" w:name="bookmark=id.63evx192vuo6" w:id="120"/>
    <w:bookmarkEnd w:id="120"/>
    <w:bookmarkStart w:colFirst="0" w:colLast="0" w:name="bookmark=id.mfj71sd7tgzb" w:id="121"/>
    <w:bookmarkEnd w:id="121"/>
    <w:tbl>
      <w:tblPr>
        <w:tblStyle w:val="Table4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95">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1.6. Trang danh sách sản phẩm và bộ lọc</w:t>
            </w:r>
          </w:p>
          <w:p w:rsidR="00000000" w:rsidDel="00000000" w:rsidP="00000000" w:rsidRDefault="00000000" w:rsidRPr="00000000" w14:paraId="00000796">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439824" cy="3657600"/>
                  <wp:effectExtent b="0" l="0" r="0" t="0"/>
                  <wp:docPr id="263"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4439824"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797">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7: Trang danh sách sản phẩm và bộ lọc A05, A06</w:t>
            </w:r>
          </w:p>
        </w:tc>
      </w:tr>
    </w:tbl>
    <w:bookmarkStart w:colFirst="0" w:colLast="0" w:name="bookmark=id.geaaz32xvxg5" w:id="122"/>
    <w:bookmarkEnd w:id="122"/>
    <w:bookmarkStart w:colFirst="0" w:colLast="0" w:name="bookmark=id.ttwcx7ngurx" w:id="123"/>
    <w:bookmarkEnd w:id="123"/>
    <w:sdt>
      <w:sdtPr>
        <w:lock w:val="contentLocked"/>
        <w:id w:val="1051085622"/>
        <w:tag w:val="goog_rdk_4"/>
      </w:sdtPr>
      <w:sdtContent>
        <w:tbl>
          <w:tblPr>
            <w:tblStyle w:val="Table48"/>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080"/>
            <w:gridCol w:w="4125"/>
            <w:tblGridChange w:id="0">
              <w:tblGrid>
                <w:gridCol w:w="840"/>
                <w:gridCol w:w="4080"/>
                <w:gridCol w:w="41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Hành Động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Vào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các sản phẩm mới đăng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Tìm, để trống ô tìm kiếm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tất cả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Tìm, có từ khóa và danh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N sản phẩm liên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Tìm hoặc Áp dụng, không có kết quả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Không có sản phẩm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tìm giá có giá trị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Giá trị không hợp lệ, phải đắt đầu từ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xóa bộ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tất cả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vào 1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trang chi tiết sản phẩm</w:t>
                </w:r>
              </w:p>
            </w:tc>
          </w:tr>
        </w:tbl>
      </w:sdtContent>
    </w:sdt>
    <w:bookmarkStart w:colFirst="0" w:colLast="0" w:name="bookmark=id.mv00l0hummad" w:id="124"/>
    <w:bookmarkEnd w:id="124"/>
    <w:bookmarkStart w:colFirst="0" w:colLast="0" w:name="bookmark=id.fc67iji2dl6w" w:id="125"/>
    <w:bookmarkEnd w:id="125"/>
    <w:tbl>
      <w:tblPr>
        <w:tblStyle w:val="Table4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B1">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1.7. Trang chi tiết và gợi ý sản phẩm tương tự</w:t>
            </w:r>
          </w:p>
          <w:p w:rsidR="00000000" w:rsidDel="00000000" w:rsidP="00000000" w:rsidRDefault="00000000" w:rsidRPr="00000000" w14:paraId="000007B2">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617905" cy="3657600"/>
                  <wp:effectExtent b="0" l="0" r="0" t="0"/>
                  <wp:docPr id="261" name="image62.jpg"/>
                  <a:graphic>
                    <a:graphicData uri="http://schemas.openxmlformats.org/drawingml/2006/picture">
                      <pic:pic>
                        <pic:nvPicPr>
                          <pic:cNvPr id="0" name="image62.jpg"/>
                          <pic:cNvPicPr preferRelativeResize="0"/>
                        </pic:nvPicPr>
                        <pic:blipFill>
                          <a:blip r:embed="rId21"/>
                          <a:srcRect b="0" l="0" r="0" t="0"/>
                          <a:stretch>
                            <a:fillRect/>
                          </a:stretch>
                        </pic:blipFill>
                        <pic:spPr>
                          <a:xfrm>
                            <a:off x="0" y="0"/>
                            <a:ext cx="3617905"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7B3">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8: Trang chi tiết và gợi ý sản phẩm tương tự A05, A09</w:t>
            </w:r>
          </w:p>
        </w:tc>
      </w:tr>
    </w:tbl>
    <w:bookmarkStart w:colFirst="0" w:colLast="0" w:name="bookmark=id.lcetba1j6fs3" w:id="126"/>
    <w:bookmarkEnd w:id="126"/>
    <w:bookmarkStart w:colFirst="0" w:colLast="0" w:name="bookmark=id.qwtt5ihqdyd5" w:id="127"/>
    <w:bookmarkEnd w:id="127"/>
    <w:sdt>
      <w:sdtPr>
        <w:lock w:val="contentLocked"/>
        <w:id w:val="112761729"/>
        <w:tag w:val="goog_rdk_5"/>
      </w:sdtPr>
      <w:sdtContent>
        <w:tbl>
          <w:tblPr>
            <w:tblStyle w:val="Table50"/>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4065"/>
            <w:gridCol w:w="4200"/>
            <w:tblGridChange w:id="0">
              <w:tblGrid>
                <w:gridCol w:w="780"/>
                <w:gridCol w:w="4065"/>
                <w:gridCol w:w="4200"/>
              </w:tblGrid>
            </w:tblGridChange>
          </w:tblGrid>
          <w:tr>
            <w:trPr>
              <w:cantSplit w:val="0"/>
              <w:trHeight w:val="133.9746093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Hành Động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Vào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chi tiết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ảnh nhỏ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Đổi ảnh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 khi số lượng đang là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 khi số lượng bằng hàng trong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Số lượng vượt quá hàng trong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Thêm vào giỏ, chưa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đăng nhập để tiếp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Thêm vào giỏ, thành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Đã thêm vào giỏ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Mua ngay, chưa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đăng nhập để tiếp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Mua ngay, đã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Chuyển sang trang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Tick Chọn để so sánh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Thanh dưới cập nhật Đã chọn N/3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Tick khi đã chọn đủ 3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Chỉ được chọn tối đa 3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Bỏ tick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Thanh dưới cập nhật Đã chọn N/3 sản phẩm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So sánh khi chọn dưới 2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chọn ít nhất 2 sản phẩm để so sánh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So sánh khi chọn 2 hoặc 3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Chuyển sang trang so sánh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Xem chi tiết ở thẻ sản phẩm tương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Chuyển sang trang chi tiết sản phẩm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xem tất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Chuyển sang trang danh sách sản phẩm</w:t>
                </w:r>
              </w:p>
            </w:tc>
          </w:tr>
        </w:tbl>
      </w:sdtContent>
    </w:sdt>
    <w:bookmarkStart w:colFirst="0" w:colLast="0" w:name="bookmark=id.exu163bvs22p" w:id="128"/>
    <w:bookmarkEnd w:id="128"/>
    <w:bookmarkStart w:colFirst="0" w:colLast="0" w:name="bookmark=id.kehm8626xsx1" w:id="129"/>
    <w:bookmarkEnd w:id="129"/>
    <w:tbl>
      <w:tblPr>
        <w:tblStyle w:val="Table5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E6">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1.8. Trang danh sách yêu thích</w:t>
            </w:r>
          </w:p>
          <w:p w:rsidR="00000000" w:rsidDel="00000000" w:rsidP="00000000" w:rsidRDefault="00000000" w:rsidRPr="00000000" w14:paraId="000007E7">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063930" cy="3657600"/>
                  <wp:effectExtent b="0" l="0" r="0" t="0"/>
                  <wp:docPr id="262" name="image60.png"/>
                  <a:graphic>
                    <a:graphicData uri="http://schemas.openxmlformats.org/drawingml/2006/picture">
                      <pic:pic>
                        <pic:nvPicPr>
                          <pic:cNvPr id="0" name="image60.png"/>
                          <pic:cNvPicPr preferRelativeResize="0"/>
                        </pic:nvPicPr>
                        <pic:blipFill>
                          <a:blip r:embed="rId22"/>
                          <a:srcRect b="1379" l="0" r="0" t="0"/>
                          <a:stretch>
                            <a:fillRect/>
                          </a:stretch>
                        </pic:blipFill>
                        <pic:spPr>
                          <a:xfrm>
                            <a:off x="0" y="0"/>
                            <a:ext cx="4063930"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7E8">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9: Trang danh sách yêu thích A07</w:t>
            </w:r>
          </w:p>
        </w:tc>
      </w:tr>
    </w:tbl>
    <w:bookmarkStart w:colFirst="0" w:colLast="0" w:name="bookmark=id.brc0uvsgegj9" w:id="130"/>
    <w:bookmarkEnd w:id="130"/>
    <w:bookmarkStart w:colFirst="0" w:colLast="0" w:name="bookmark=id.4i43p6x5qrlb" w:id="131"/>
    <w:bookmarkEnd w:id="131"/>
    <w:sdt>
      <w:sdtPr>
        <w:lock w:val="contentLocked"/>
        <w:id w:val="1705553127"/>
        <w:tag w:val="goog_rdk_6"/>
      </w:sdtPr>
      <w:sdtContent>
        <w:tbl>
          <w:tblPr>
            <w:tblStyle w:val="Table52"/>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875"/>
            <w:gridCol w:w="3015"/>
            <w:tblGridChange w:id="0">
              <w:tblGrid>
                <w:gridCol w:w="1155"/>
                <w:gridCol w:w="4875"/>
                <w:gridCol w:w="30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Hành Động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tim, chưa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tim ở tin chưa lưu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Tim đổi màu từ trắng đen thành đỏ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tim ở tin đã lưu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Tim đổi màu từ đỏ thành trắng đen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Vào trang Tin đã lưu, chưa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đăng nhập để xem tin đã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Vào trang Tin đã lưu, có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các tin đã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Vào trang Tin đã lưu, chưa lưu tin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Chưa có tin nào được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tim ở trang tin đã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Tin biến mất, số lượng tin đã lưu giảm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xem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trang chi tiết tin đó</w:t>
                </w:r>
              </w:p>
            </w:tc>
          </w:tr>
        </w:tbl>
      </w:sdtContent>
    </w:sdt>
    <w:bookmarkStart w:colFirst="0" w:colLast="0" w:name="bookmark=id.pvehvqzf5qut" w:id="132"/>
    <w:bookmarkEnd w:id="132"/>
    <w:bookmarkStart w:colFirst="0" w:colLast="0" w:name="bookmark=id.4x8jykailgh9" w:id="133"/>
    <w:bookmarkEnd w:id="133"/>
    <w:tbl>
      <w:tblPr>
        <w:tblStyle w:val="Table5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06">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1.9. Trang so sánh sản phẩm</w:t>
            </w:r>
          </w:p>
          <w:p w:rsidR="00000000" w:rsidDel="00000000" w:rsidP="00000000" w:rsidRDefault="00000000" w:rsidRPr="00000000" w14:paraId="00000807">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661081" cy="3657600"/>
                  <wp:effectExtent b="0" l="0" r="0" t="0"/>
                  <wp:docPr id="264" name="image59.jpg"/>
                  <a:graphic>
                    <a:graphicData uri="http://schemas.openxmlformats.org/drawingml/2006/picture">
                      <pic:pic>
                        <pic:nvPicPr>
                          <pic:cNvPr id="0" name="image59.jpg"/>
                          <pic:cNvPicPr preferRelativeResize="0"/>
                        </pic:nvPicPr>
                        <pic:blipFill>
                          <a:blip r:embed="rId23"/>
                          <a:srcRect b="4370" l="0" r="0" t="4370"/>
                          <a:stretch>
                            <a:fillRect/>
                          </a:stretch>
                        </pic:blipFill>
                        <pic:spPr>
                          <a:xfrm>
                            <a:off x="0" y="0"/>
                            <a:ext cx="4661081"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08">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10: Trang so sánh sản phẩm A08</w:t>
            </w:r>
          </w:p>
        </w:tc>
      </w:tr>
    </w:tbl>
    <w:bookmarkStart w:colFirst="0" w:colLast="0" w:name="bookmark=id.uok6jqxw4kng" w:id="134"/>
    <w:bookmarkEnd w:id="134"/>
    <w:bookmarkStart w:colFirst="0" w:colLast="0" w:name="bookmark=id.20y4dttlecso" w:id="135"/>
    <w:bookmarkEnd w:id="135"/>
    <w:sdt>
      <w:sdtPr>
        <w:lock w:val="contentLocked"/>
        <w:id w:val="-2037510170"/>
        <w:tag w:val="goog_rdk_7"/>
      </w:sdtPr>
      <w:sdtContent>
        <w:tbl>
          <w:tblPr>
            <w:tblStyle w:val="Table54"/>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915"/>
            <w:gridCol w:w="4200"/>
            <w:tblGridChange w:id="0">
              <w:tblGrid>
                <w:gridCol w:w="930"/>
                <w:gridCol w:w="3915"/>
                <w:gridCol w:w="42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Hành Động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eastAsia="Times New Roman" w:cs="Times New Roman"/>
                    <w:b w:val="1"/>
                    <w:bCs w:val="1"/>
                    <w:rtl w:val="0"/>
                    <w:sz w:val="26"/>
                    <w:szCs w:val="26"/>
                  </w:rPr>
                  <w:t xml:space="preserve">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xem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Chuyển sang trang chi tiết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quay lại trang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Chuyển sang trang chi tiết sản phẩm</w:t>
                </w:r>
              </w:p>
            </w:tc>
          </w:tr>
        </w:tbl>
      </w:sdtContent>
    </w:sdt>
    <w:bookmarkStart w:colFirst="0" w:colLast="0" w:name="bookmark=id.y0m4y87l57z8" w:id="136"/>
    <w:bookmarkEnd w:id="136"/>
    <w:bookmarkStart w:colFirst="0" w:colLast="0" w:name="bookmark=id.gjfzwsx13auf" w:id="137"/>
    <w:bookmarkEnd w:id="137"/>
    <w:tbl>
      <w:tblPr>
        <w:tblStyle w:val="Table5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14">
            <w:pPr>
              <w:pStyle w:val="Heading3"/>
              <w:pageBreakBefore w:val="0"/>
              <w:numPr>
                <w:ilvl w:val="0"/>
                <w:numId w:val="2"/>
              </w:numPr>
              <w:spacing w:after="0" w:line="240" w:lineRule="auto"/>
              <w:ind w:left="720" w:hanging="360"/>
              <w:jc w:val="center"/>
              <w:rPr>
                <w:u w:val="none"/>
              </w:rPr>
            </w:pPr>
            <w:r w:rsidDel="00000000" w:rsidR="00000000" w:rsidRPr="00000000">
              <w:rPr>
                <w:rFonts w:ascii="Times New Roman" w:hAnsi="Times New Roman" w:eastAsia="Times New Roman" w:cs="Times New Roman"/>
                <w:rtl w:val="0"/>
                <w:sz w:val="26"/>
                <w:szCs w:val="26"/>
              </w:rPr>
              <w:t xml:space="preserve">1.10. Giao diện chatbot AI hỗ trợ</w:t>
            </w:r>
          </w:p>
          <w:p w:rsidR="00000000" w:rsidDel="00000000" w:rsidP="00000000" w:rsidRDefault="00000000" w:rsidRPr="00000000" w14:paraId="00000815">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2276387" cy="3657600"/>
                  <wp:effectExtent b="0" l="0" r="0" t="0"/>
                  <wp:docPr id="265" name="image57.png"/>
                  <a:graphic>
                    <a:graphicData uri="http://schemas.openxmlformats.org/drawingml/2006/picture">
                      <pic:pic>
                        <pic:nvPicPr>
                          <pic:cNvPr id="0" name="image57.png"/>
                          <pic:cNvPicPr preferRelativeResize="0"/>
                        </pic:nvPicPr>
                        <pic:blipFill>
                          <a:blip r:embed="rId24"/>
                          <a:srcRect b="-1016" l="0" r="0" t="0"/>
                          <a:stretch>
                            <a:fillRect/>
                          </a:stretch>
                        </pic:blipFill>
                        <pic:spPr>
                          <a:xfrm>
                            <a:off x="0" y="0"/>
                            <a:ext cx="2276387"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16">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11: Giao diện chatbot AI hỗ trợ A10</w:t>
            </w:r>
          </w:p>
        </w:tc>
      </w:tr>
    </w:tbl>
    <w:bookmarkStart w:colFirst="0" w:colLast="0" w:name="bookmark=id.hrsaeixd729w" w:id="138"/>
    <w:bookmarkEnd w:id="138"/>
    <w:bookmarkStart w:colFirst="0" w:colLast="0" w:name="bookmark=id.6s46x8rzpv6u" w:id="139"/>
    <w:bookmarkEnd w:id="139"/>
    <w:sdt>
      <w:sdtPr>
        <w:lock w:val="contentLocked"/>
        <w:id w:val="-1935821240"/>
        <w:tag w:val="goog_rdk_8"/>
      </w:sdtPr>
      <w:sdtContent>
        <w:tbl>
          <w:tblPr>
            <w:tblStyle w:val="Table56"/>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735"/>
            <w:gridCol w:w="4185"/>
            <w:tblGridChange w:id="0">
              <w:tblGrid>
                <w:gridCol w:w="1125"/>
                <w:gridCol w:w="3735"/>
                <w:gridCol w:w="41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rFonts w:ascii="Times New Roman" w:hAnsi="Times New Roman" w:eastAsia="Times New Roman" w:cs="Times New Roman"/>
                    <w:b w:val="1"/>
                    <w:bCs w:val="1"/>
                    <w:i w:val="1"/>
                    <w:iCs w:val="1"/>
                    <w:rtl w:val="0"/>
                    <w:sz w:val="26"/>
                    <w:szCs w:val="26"/>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rFonts w:ascii="Times New Roman" w:hAnsi="Times New Roman" w:eastAsia="Times New Roman" w:cs="Times New Roman"/>
                    <w:b w:val="1"/>
                    <w:bCs w:val="1"/>
                    <w:i w:val="1"/>
                    <w:iCs w:val="1"/>
                    <w:rtl w:val="0"/>
                    <w:sz w:val="26"/>
                    <w:szCs w:val="26"/>
                  </w:rPr>
                  <w:t xml:space="preserve">Hành Động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rFonts w:ascii="Times New Roman" w:hAnsi="Times New Roman" w:eastAsia="Times New Roman" w:cs="Times New Roman"/>
                    <w:b w:val="1"/>
                    <w:bCs w:val="1"/>
                    <w:i w:val="1"/>
                    <w:iCs w:val="1"/>
                    <w:rtl w:val="0"/>
                    <w:sz w:val="26"/>
                    <w:szCs w:val="26"/>
                  </w:rPr>
                  <w:t xml:space="preserve">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vào icon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Hiển thị cửa sổ pop up trợ lý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nút gửi tin nhắn khi chưa nhập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Vui lòng nhập tin nhắn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Bấm nút gửi tin nhắn khi đã nhập yêu cầu cần tư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AI sẽ tự động gợi ý những sản phẩm đúng như yêu cầu</w:t>
                </w:r>
              </w:p>
            </w:tc>
          </w:tr>
        </w:tbl>
      </w:sdtContent>
    </w:sdt>
    <w:bookmarkStart w:colFirst="0" w:colLast="0" w:name="bookmark=id.hxilahz4m8bt" w:id="140"/>
    <w:bookmarkEnd w:id="140"/>
    <w:bookmarkStart w:colFirst="0" w:colLast="0" w:name="bookmark=id.2b2zg4whcvrc" w:id="141"/>
    <w:bookmarkEnd w:id="141"/>
    <w:p w:rsidR="00000000" w:rsidDel="00000000" w:rsidP="00000000" w:rsidRDefault="00000000" w:rsidRPr="00000000" w14:paraId="00000825">
      <w:pPr>
        <w:pStyle w:val="Heading2"/>
        <w:keepNext/>
        <w:keepLines/>
        <w:pageBreakBefore w:val="0"/>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2. Thành viên B Quản trị và doanh thu website</w:t>
      </w:r>
    </w:p>
    <w:p w:rsidR="00000000" w:rsidDel="00000000" w:rsidP="00000000" w:rsidRDefault="00000000" w:rsidRPr="00000000" w14:paraId="00000826">
      <w:pPr>
        <w:keepNext w:val="1"/>
        <w:rPr/>
      </w:pPr>
      <w:r w:rsidDel="00000000" w:rsidR="00000000" w:rsidRPr="00000000">
        <w:rPr>
          <w:rFonts w:ascii="Times New Roman" w:hAnsi="Times New Roman" w:eastAsia="Times New Roman" w:cs="Times New Roman"/>
          <w:rtl w:val="0"/>
          <w:sz w:val="26"/>
          <w:szCs w:val="26"/>
        </w:rPr>
        <w:t xml:space="preserve">Họ và tên:Nguyễn Duy Tùng  MSSV: 23211TT4526</w:t>
      </w:r>
    </w:p>
    <w:bookmarkStart w:colFirst="0" w:colLast="0" w:name="bookmark=id.l5qtkpqxml0o" w:id="142"/>
    <w:bookmarkEnd w:id="142"/>
    <w:bookmarkStart w:colFirst="0" w:colLast="0" w:name="bookmark=id.7izbx8gcb66b" w:id="143"/>
    <w:bookmarkEnd w:id="143"/>
    <w:tbl>
      <w:tblPr>
        <w:tblStyle w:val="Table5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27">
            <w:pPr>
              <w:pStyle w:val="Heading3"/>
              <w:pageBreakBefore w:val="0"/>
              <w:numPr>
                <w:ilvl w:val="0"/>
                <w:numId w:val="1"/>
              </w:numPr>
              <w:spacing w:after="0" w:line="240" w:lineRule="auto"/>
              <w:ind w:left="720" w:hanging="360"/>
              <w:jc w:val="center"/>
              <w:rPr>
                <w:u w:val="none"/>
              </w:rPr>
            </w:pPr>
            <w:r w:rsidDel="00000000" w:rsidR="00000000" w:rsidRPr="00000000">
              <w:rPr>
                <w:rFonts w:ascii="Times New Roman" w:hAnsi="Times New Roman" w:eastAsia="Times New Roman" w:cs="Times New Roman"/>
                <w:rtl w:val="0"/>
                <w:sz w:val="26"/>
                <w:szCs w:val="26"/>
              </w:rPr>
              <w:t xml:space="preserve">2.1. Trang quản lý tài khoản và phân quyền</w:t>
            </w:r>
          </w:p>
          <w:p w:rsidR="00000000" w:rsidDel="00000000" w:rsidP="00000000" w:rsidRDefault="00000000" w:rsidRPr="00000000" w14:paraId="00000828">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797307" cy="2834640"/>
                  <wp:effectExtent b="0" l="0" r="0" t="0"/>
                  <wp:docPr id="230"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797307" cy="283464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2B">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964484" cy="2834640"/>
                  <wp:effectExtent b="0" l="0" r="0" t="0"/>
                  <wp:docPr id="244"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3964484" cy="283464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2D">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12: Trang quản lý tài khoản và phân quyền B01</w:t>
            </w:r>
          </w:p>
        </w:tc>
      </w:tr>
    </w:tbl>
    <w:tbl>
      <w:tblPr>
        <w:tblStyle w:val="Table5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4328.38458350601"/>
        <w:gridCol w:w="3723.683796104435"/>
        <w:tblGridChange w:id="0">
          <w:tblGrid>
            <w:gridCol w:w="1018.4434314131788"/>
            <w:gridCol w:w="4328.38458350601"/>
            <w:gridCol w:w="3723.683796104435"/>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2E">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2F">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0">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1">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2">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email, số điện thoại hoặc mã người dùng rồi bấm Tìm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3">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danh sách tài khoản khớp với từ khóa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4">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5">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Tìm với từ khóa không có trong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6">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Không tìm thấy tài khoản phù hợp</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7">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8">
            <w:pPr>
              <w:keepLines w:val="1"/>
              <w:spacing w:after="0" w:line="240" w:lineRule="auto"/>
              <w:rPr>
                <w:rFonts w:ascii="Roboto" w:cs="Roboto" w:eastAsia="Roboto" w:hAnsi="Roboto"/>
                <w:color w:val="0b0b0b"/>
                <w:sz w:val="20"/>
                <w:szCs w:val="20"/>
              </w:rPr>
            </w:pPr>
            <w:sdt>
              <w:sdtPr>
                <w:id w:val="-1136775434"/>
                <w:tag w:val="goog_rdk_9"/>
              </w:sdtPr>
              <w:sdtContent>
                <w:r w:rsidDel="00000000" w:rsidR="00000000" w:rsidRPr="00000000">
                  <w:rPr>
                    <w:rFonts w:ascii="Times New Roman" w:cs="Times New Roman" w:eastAsia="Times New Roman" w:hAnsi="Times New Roman"/>
                    <w:color w:val="0b0b0b"/>
                    <w:sz w:val="26"/>
                    <w:szCs w:val="26"/>
                    <w:rtl w:val="0"/>
                  </w:rPr>
                  <w:t xml:space="preserve">Lọc theo vai trò (Người mua, Người bán, Tài xế, Quản trị) hoặc trạng thái</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9">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Danh sách chỉ hiện tài khoản đúng điều kiện lọc</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A">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B">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Xem chi tiết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C">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thông tin tài khoản và các vai trò hiện tại</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D">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E">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Khóa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3F">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Hiện hộp xác nhận "Bạn có chắc muốn khóa tài khoản này?"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0">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1">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Xác nhận trong hộp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2">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Khóa tài khoản thành công, trạng thái chuyển sang "Đã khóa"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3">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4">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Mở khóa ở tài khoản đang bị khóa, rồi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5">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khóa thành công, trạng thái chuyển sang "Hoạt động"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6">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7">
            <w:pPr>
              <w:keepLines w:val="1"/>
              <w:spacing w:after="0" w:line="240" w:lineRule="auto"/>
              <w:rPr>
                <w:rFonts w:ascii="Roboto" w:cs="Roboto" w:eastAsia="Roboto" w:hAnsi="Roboto"/>
                <w:color w:val="0b0b0b"/>
                <w:sz w:val="20"/>
                <w:szCs w:val="20"/>
              </w:rPr>
            </w:pPr>
            <w:sdt>
              <w:sdtPr>
                <w:id w:val="785794078"/>
                <w:tag w:val="goog_rdk_10"/>
              </w:sdtPr>
              <w:sdtContent>
                <w:r w:rsidDel="00000000" w:rsidR="00000000" w:rsidRPr="00000000">
                  <w:rPr>
                    <w:rFonts w:ascii="Times New Roman" w:cs="Times New Roman" w:eastAsia="Times New Roman" w:hAnsi="Times New Roman"/>
                    <w:color w:val="0b0b0b"/>
                    <w:sz w:val="26"/>
                    <w:szCs w:val="26"/>
                    <w:rtl w:val="0"/>
                  </w:rPr>
                  <w:t xml:space="preserve">Cấp hoặc thu hồi vai trò, bấm Lưu rồi xác nhận</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8">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Cập nhật vai trò thành công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A">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Khóa ở chính tài khoản đang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B">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Bạn không thể khóa tài khoản của chính mình</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C">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D">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Thu hồi vai trò Quản trị của quản trị viên cuối cùng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E">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Hệ thống phải còn ít nhất một quản trị viên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4F">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0">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Tài khoản không có quyền quản trị truy cập 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1">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Bạn không có quyền truy cập chức năng này</w:t>
            </w:r>
          </w:p>
        </w:tc>
      </w:tr>
    </w:tbl>
    <w:bookmarkStart w:colFirst="0" w:colLast="0" w:name="bookmark=id.bh3wohiuk4ag" w:id="146"/>
    <w:bookmarkEnd w:id="146"/>
    <w:bookmarkStart w:colFirst="0" w:colLast="0" w:name="bookmark=id.9tnfe56yndg6" w:id="147"/>
    <w:bookmarkEnd w:id="147"/>
    <w:tbl>
      <w:tblPr>
        <w:tblStyle w:val="Table5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53">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2.2. Trang duyệt đăng ký đối tác</w:t>
            </w:r>
          </w:p>
          <w:p w:rsidR="00000000" w:rsidDel="00000000" w:rsidP="00000000" w:rsidRDefault="00000000" w:rsidRPr="00000000" w14:paraId="00000854">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381255" cy="2748443"/>
                  <wp:effectExtent b="0" l="0" r="0" t="0"/>
                  <wp:docPr id="257"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4381255" cy="2748443"/>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55">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085039" cy="2920836"/>
                  <wp:effectExtent b="0" l="0" r="0" t="0"/>
                  <wp:docPr id="22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085039" cy="2920836"/>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56">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Pr>
                <w:rFonts w:ascii="Times New Roman" w:hAnsi="Times New Roman" w:eastAsia="Times New Roman" w:cs="Times New Roman"/>
                <w:i/>
                <w:sz w:val="26"/>
                <w:szCs w:val="26"/>
              </w:rPr>
              <w:t>Hình 13: Trang duyệt đăng ký đối tác B02</w:t>
            </w:r>
          </w:p>
        </w:tc>
      </w:tr>
    </w:tbl>
    <w:bookmarkStart w:colFirst="0" w:colLast="0" w:name="bookmark=id.iyjkb72uefy5" w:id="148"/>
    <w:bookmarkEnd w:id="148"/>
    <w:bookmarkStart w:colFirst="0" w:colLast="0" w:name="bookmark=id.3301z28xuclb" w:id="149"/>
    <w:bookmarkEnd w:id="149"/>
    <w:tbl>
      <w:tblPr>
        <w:tblStyle w:val="Table6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3055.330294239536"/>
        <w:gridCol w:w="4996.738085370908"/>
        <w:tblGridChange w:id="0">
          <w:tblGrid>
            <w:gridCol w:w="1018.4434314131788"/>
            <w:gridCol w:w="3055.330294239536"/>
            <w:gridCol w:w="4996.738085370908"/>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7">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A">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B">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Chọn tab Chờ duyệt / Đã duyệt / Từ chối / Cần bổ sung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C">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danh sách hồ sơ theo trạng thái đã chọn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D">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E">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email hoặc số điện thoại vào ô tìm kiếm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5F">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hồ sơ đối tác khớp với từ khóa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0">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1">
            <w:pPr>
              <w:keepLines w:val="1"/>
              <w:spacing w:after="0" w:line="240" w:lineRule="auto"/>
              <w:rPr>
                <w:rFonts w:ascii="Roboto" w:cs="Roboto" w:eastAsia="Roboto" w:hAnsi="Roboto"/>
                <w:color w:val="0b0b0b"/>
                <w:sz w:val="20"/>
                <w:szCs w:val="20"/>
              </w:rPr>
            </w:pPr>
            <w:sdt>
              <w:sdtPr>
                <w:id w:val="-19901825"/>
                <w:tag w:val="goog_rdk_11"/>
              </w:sdtPr>
              <w:sdtContent>
                <w:r w:rsidDel="00000000" w:rsidR="00000000" w:rsidRPr="00000000">
                  <w:rPr>
                    <w:rFonts w:ascii="Times New Roman" w:cs="Times New Roman" w:eastAsia="Times New Roman" w:hAnsi="Times New Roman"/>
                    <w:color w:val="0b0b0b"/>
                    <w:sz w:val="26"/>
                    <w:szCs w:val="26"/>
                    <w:rtl w:val="0"/>
                  </w:rPr>
                  <w:t xml:space="preserve">Bấm Xem hồ sơ</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2">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thông tin đăng ký, trạng thái xác thực email, OTP số điện thoại và ảnh giấy tờ (nếu có)</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3">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4">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Duyệt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5">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Hiện hộp xác nhận "Duyệt hồ sơ đối tác này?"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6">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7">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Xác nhận duyệt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8">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Duyệt thành công, tài khoản được cấp vai trò Người bán và nhận thông báo</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A">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Duyệt khi email hoặc số điện thoại chưa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B">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Hồ sơ chưa xác thực email hoặc số điện thoại, không thể duyệt</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C">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D">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Từ chối khi để trống lý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E">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lý do từ chối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6F">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0">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lý do rồi bấm Từ chối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1">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Hồ sơ chuyển sang "Từ chối", người đăng ký nhận thông báo kèm lý do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2">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3">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Yêu cầu bổ sung khi để trống nội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4">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nội dung cần bổ sung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5">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6">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nội dung rồi bấm Yêu cầu bổ sung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7">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Hồ sơ chuyển sang "Cần bổ sung", người đăng ký nhận thông báo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9">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Thao tác trên hồ sơ đã được quản trị khác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7A">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Hồ sơ đã được xử lý, vui lòng tải lại trang</w:t>
            </w:r>
          </w:p>
        </w:tc>
      </w:tr>
    </w:tbl>
    <w:bookmarkStart w:colFirst="0" w:colLast="0" w:name="bookmark=id.ttn7pcwpbl9c" w:id="150"/>
    <w:bookmarkEnd w:id="150"/>
    <w:bookmarkStart w:colFirst="0" w:colLast="0" w:name="bookmark=id.v6izm1a0ug4w" w:id="151"/>
    <w:bookmarkEnd w:id="151"/>
    <w:tbl>
      <w:tblPr>
        <w:tblStyle w:val="Table6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12750" w:hRule="atLeast"/>
          <w:tblHeader w:val="0"/>
        </w:trPr>
        <w:tc>
          <w:tcPr>
            <w:tcMar>
              <w:top w:w="90.0" w:type="dxa"/>
              <w:left w:w="95.0" w:type="dxa"/>
              <w:bottom w:w="90.0" w:type="dxa"/>
              <w:right w:w="95.0" w:type="dxa"/>
            </w:tcMar>
            <w:vAlign w:val="center"/>
          </w:tcPr>
          <w:p w:rsidR="00000000" w:rsidDel="00000000" w:rsidP="00000000" w:rsidRDefault="00000000" w:rsidRPr="00000000" w14:paraId="0000087C">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2.3. Trang quản lý danh mục</w:t>
            </w:r>
          </w:p>
          <w:p w:rsidR="00000000" w:rsidDel="00000000" w:rsidP="00000000" w:rsidRDefault="00000000" w:rsidRPr="00000000" w14:paraId="0000087D">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982639" cy="2936760"/>
                  <wp:effectExtent b="0" l="0" r="0" t="0"/>
                  <wp:docPr id="232"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3982639" cy="293676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7E">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602119" cy="2732519"/>
                  <wp:effectExtent b="0" l="0" r="0" t="0"/>
                  <wp:docPr id="242"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3602119" cy="2732519"/>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7F">
            <w:pPr>
              <w:spacing w:after="0" w:lineRule="auto" w:line="240"/>
              <w:jc w:val="center"/>
              <w:rPr/>
            </w:pPr>
            <w:r w:rsidDel="00000000" w:rsidR="00000000" w:rsidRPr="00000000">
              <w:rPr>
                <w:rFonts w:ascii="Times New Roman" w:hAnsi="Times New Roman" w:eastAsia="Times New Roman" w:cs="Times New Roman"/>
                <w:rtl w:val="0"/>
                <w:sz w:val="26"/>
                <w:szCs w:val="26"/>
              </w:rPr>
            </w:r>
          </w:p>
        </w:tc>
      </w:tr>
    </w:tbl>
    <w:tbl>
      <w:tblPr>
        <w:tblStyle w:val="Table62"/>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3596.378367177788"/>
        <w:gridCol w:w="4455.690012432658"/>
        <w:tblGridChange w:id="0">
          <w:tblGrid>
            <w:gridCol w:w="1018.4434314131788"/>
            <w:gridCol w:w="3596.378367177788"/>
            <w:gridCol w:w="4455.690012432658"/>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1">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2">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3">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4">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5">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trang quản lý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6">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danh sách danh mục, số tin đang dùng và trạng thái Hiện / Ẩn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7">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8">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Thêm danh mục khi để trống tên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9">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tên danh mục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A">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B">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tên trùng với danh mục đã có (không phân biệt hoa thường, khoảng trắng thừa)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C">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Tên danh mục đã tồn tại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D">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E">
            <w:pPr>
              <w:keepLines w:val="1"/>
              <w:spacing w:after="0" w:line="240" w:lineRule="auto"/>
              <w:rPr>
                <w:rFonts w:ascii="Roboto" w:cs="Roboto" w:eastAsia="Roboto" w:hAnsi="Roboto"/>
                <w:color w:val="0b0b0b"/>
                <w:sz w:val="20"/>
                <w:szCs w:val="20"/>
              </w:rPr>
            </w:pPr>
            <w:sdt>
              <w:sdtPr>
                <w:id w:val="-583224934"/>
                <w:tag w:val="goog_rdk_12"/>
              </w:sdtPr>
              <w:sdtContent>
                <w:r w:rsidDel="00000000" w:rsidR="00000000" w:rsidRPr="00000000">
                  <w:rPr>
                    <w:rFonts w:ascii="Times New Roman" w:cs="Times New Roman" w:eastAsia="Times New Roman" w:hAnsi="Times New Roman"/>
                    <w:color w:val="0b0b0b"/>
                    <w:sz w:val="26"/>
                    <w:szCs w:val="26"/>
                    <w:rtl w:val="0"/>
                  </w:rPr>
                  <w:t xml:space="preserve">Nhập tên hợp lệ rồi bấm Lưu</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8F">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Thêm danh mục thành công, danh mục mới hiện trong danh sách</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0">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1">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Sửa, đổi tên rồi bấm Lưu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2">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Cập nhật danh mục thành công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3">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4">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Vô hiệu hóa danh mục chưa có tin đăng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5">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Hiện hộp xác nhận; sau khi xác nhận, danh mục chuyển sang "Ẩn"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6">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7">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Vô hiệu hóa danh mục đang có tin đăng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8">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Danh mục đang có N tin đăng. Danh mục sẽ bị ẩn khỏi form đăng tin mới, các tin cũ vẫn giữ nguyên. Tiếp tục?</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A">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Xóa danh mục đang có tin đăng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B">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Không thể xóa danh mục đang được sử dụng, chỉ có thể vô hiệu hóa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C">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D">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Thêm hoặc sửa lựa chọn tình trạng (Mới, Như mới, Đã qua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9E">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Lựa chọn được cập nhật cho form đăng tin, tìm kiếm và bộ lọc</w:t>
            </w:r>
          </w:p>
        </w:tc>
      </w:tr>
    </w:tbl>
    <w:bookmarkStart w:colFirst="0" w:colLast="0" w:name="bookmark=id.44hjpdhuzdn5" w:id="152"/>
    <w:bookmarkEnd w:id="152"/>
    <w:bookmarkStart w:colFirst="0" w:colLast="0" w:name="bookmark=id.585ai3c63p8f" w:id="153"/>
    <w:bookmarkEnd w:id="153"/>
    <w:p w:rsidR="00000000" w:rsidDel="00000000" w:rsidP="00000000" w:rsidRDefault="00000000" w:rsidRPr="00000000" w14:paraId="000008A1">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rPr>
      </w:pPr>
      <w:r>
        <w:rPr>
          <w:rFonts w:ascii="Times New Roman" w:hAnsi="Times New Roman" w:eastAsia="Times New Roman" w:cs="Times New Roman"/>
          <w:i/>
          <w:sz w:val="26"/>
          <w:szCs w:val="26"/>
        </w:rPr>
        <w:t>Hình 14: Trang quản lý danh mục B03</w:t>
      </w:r>
    </w:p>
    <w:bookmarkStart w:colFirst="0" w:colLast="0" w:name="bookmark=id.4aucvoedcn8g" w:id="154"/>
    <w:bookmarkEnd w:id="154"/>
    <w:bookmarkStart w:colFirst="0" w:colLast="0" w:name="bookmark=id.y60rv8ixqotx" w:id="155"/>
    <w:bookmarkEnd w:id="155"/>
    <w:p w:rsidR="00000000" w:rsidDel="00000000" w:rsidP="00000000" w:rsidRDefault="00000000" w:rsidRPr="00000000" w14:paraId="000008A2">
      <w:pPr>
        <w:pStyle w:val="Heading3"/>
        <w:keepNext/>
        <w:keepLines/>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pPr>
      <w:r w:rsidDel="00000000" w:rsidR="00000000" w:rsidRPr="00000000">
        <w:rPr>
          <w:rFonts w:ascii="Times New Roman" w:hAnsi="Times New Roman" w:eastAsia="Times New Roman" w:cs="Times New Roman"/>
          <w:rtl w:val="0"/>
          <w:b/>
          <w:color w:val="000000"/>
          <w:sz w:val="26"/>
          <w:szCs w:val="26"/>
        </w:rPr>
        <w:t xml:space="preserve">2.4. Trang tiếp nhận báo cáo vi phạm</w:t>
      </w:r>
    </w:p>
    <w:sdt>
      <w:sdtPr>
        <w:lock w:val="contentLocked"/>
        <w:id w:val="945991733"/>
        <w:tag w:val="goog_rdk_13"/>
      </w:sdtPr>
      <w:sdtContent>
        <w:tbl>
          <w:tblPr>
            <w:tblStyle w:val="Table63"/>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spacing w:after="0" w:lineRule="auto"/>
                  <w:rPr/>
                </w:pPr>
                <w:r w:rsidDel="00000000" w:rsidR="00000000" w:rsidRPr="00000000">
                  <w:rPr>
                    <w:rFonts w:ascii="Times New Roman" w:hAnsi="Times New Roman" w:eastAsia="Times New Roman" w:cs="Times New Roman"/>
                    <w:sz w:val="26"/>
                    <w:szCs w:val="26"/>
                  </w:rPr>
                  <w:drawing>
                    <wp:inline distB="114300" distT="114300" distL="114300" distR="114300">
                      <wp:extent cx="5243153" cy="3348038"/>
                      <wp:effectExtent b="0" l="0" r="0" t="0"/>
                      <wp:docPr id="241"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243153" cy="3348038"/>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sdtContent>
    </w:sdt>
    <w:tbl>
      <w:tblPr>
        <w:tblStyle w:val="Table6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3076.547865727311"/>
        <w:gridCol w:w="4975.520513883133"/>
        <w:tblGridChange w:id="0">
          <w:tblGrid>
            <w:gridCol w:w="1018.4434314131788"/>
            <w:gridCol w:w="3076.547865727311"/>
            <w:gridCol w:w="4975.520513883133"/>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A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A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AA">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AB">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AC">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Báo cáo vi phạm ở trang chi tiết tin đăng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AD">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form báo cáo: lý do, mô tả và ảnh bằng chứng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AE">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AF">
            <w:pPr>
              <w:keepLines w:val="1"/>
              <w:spacing w:after="0" w:line="240" w:lineRule="auto"/>
              <w:rPr>
                <w:rFonts w:ascii="Roboto" w:cs="Roboto" w:eastAsia="Roboto" w:hAnsi="Roboto"/>
                <w:color w:val="0b0b0b"/>
                <w:sz w:val="20"/>
                <w:szCs w:val="20"/>
              </w:rPr>
            </w:pPr>
            <w:sdt>
              <w:sdtPr>
                <w:id w:val="548214919"/>
                <w:tag w:val="goog_rdk_14"/>
              </w:sdtPr>
              <w:sdtContent>
                <w:r w:rsidDel="00000000" w:rsidR="00000000" w:rsidRPr="00000000">
                  <w:rPr>
                    <w:rFonts w:ascii="Times New Roman" w:cs="Times New Roman" w:eastAsia="Times New Roman" w:hAnsi="Times New Roman"/>
                    <w:color w:val="0b0b0b"/>
                    <w:sz w:val="26"/>
                    <w:szCs w:val="26"/>
                    <w:rtl w:val="0"/>
                  </w:rPr>
                  <w:t xml:space="preserve">Bấm Gửi khi chưa chọn lý do</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0">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chọn lý do báo cáo</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1">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2">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Tải ảnh bằng chứng sai định dạng hoặc quá dung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3">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Chỉ chấp nhận ảnh JPG, PNG, tối đa 5MB</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4">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5">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Báo cáo lại tin mà mình đã báo cáo và đang chờ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6">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Bạn đã báo cáo tin này, vui lòng chờ kết quả xử lý</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7">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8">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đầy đủ rồi bấm Gửi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9">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Gửi báo cáo thành công, trạng thái "Đã tiếp nhận"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A">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B">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mục Báo cáo của tôi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BC">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các báo cáo đã gửi và trạng thái: Đã tiếp nhận / Đang xử lý / Đã xử lý / Không vi phạm</w:t>
            </w:r>
          </w:p>
        </w:tc>
      </w:tr>
    </w:tbl>
    <w:tbl>
      <w:tblPr>
        <w:tblStyle w:val="Table65"/>
        <w:tblpPr w:leftFromText="180" w:rightFromText="180" w:topFromText="180" w:bottomFromText="180" w:vertAnchor="text" w:horzAnchor="text" w:tblpX="69.00000000000034" w:tblpY="0"/>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C4">
            <w:pPr>
              <w:spacing w:after="0" w:lineRule="auto" w:line="240"/>
              <w:jc w:val="center"/>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C5">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291284" cy="3657599"/>
                  <wp:effectExtent b="0" l="0" r="0" t="0"/>
                  <wp:docPr id="236"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3291284" cy="3657599"/>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tbl>
      <w:tblPr>
        <w:tblStyle w:val="Table6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2821.937007874016"/>
        <w:gridCol w:w="5230.131371736428"/>
        <w:tblGridChange w:id="0">
          <w:tblGrid>
            <w:gridCol w:w="1018.4434314131788"/>
            <w:gridCol w:w="2821.937007874016"/>
            <w:gridCol w:w="5230.131371736428"/>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7">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A">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B">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danh sách báo cáo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C">
            <w:pPr>
              <w:keepLines w:val="1"/>
              <w:spacing w:after="0" w:line="240" w:lineRule="auto"/>
              <w:rPr>
                <w:rFonts w:ascii="Roboto" w:cs="Roboto" w:eastAsia="Roboto" w:hAnsi="Roboto"/>
                <w:color w:val="0b0b0b"/>
                <w:sz w:val="20"/>
                <w:szCs w:val="20"/>
              </w:rPr>
            </w:pPr>
            <w:sdt>
              <w:sdtPr>
                <w:id w:val="2054221518"/>
                <w:tag w:val="goog_rdk_15"/>
              </w:sdtPr>
              <w:sdtContent>
                <w:r w:rsidDel="00000000" w:rsidR="00000000" w:rsidRPr="00000000">
                  <w:rPr>
                    <w:rFonts w:ascii="Times New Roman" w:cs="Times New Roman" w:eastAsia="Times New Roman" w:hAnsi="Times New Roman"/>
                    <w:color w:val="0b0b0b"/>
                    <w:sz w:val="26"/>
                    <w:szCs w:val="26"/>
                    <w:rtl w:val="0"/>
                  </w:rPr>
                  <w:t xml:space="preserve">Hiển thị báo cáo mới nhất trước: thời gian, người gửi, tin bị báo cáo, lý do, trạng thái</w:t>
                </w:r>
              </w:sdtContent>
            </w:sdt>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D">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E">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Lọc theo ngày, lý do vi phạm hoặc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CF">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Danh sách hiển thị đúng điều kiện lọc</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D0">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D1">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Xem chi tiết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D2">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lý do, mô tả, ảnh bằng chứng và liên kết đến tin bị báo cáo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D3">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D4">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Chuyển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D5">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Báo cáo chuyển sang "Đang xử lý" và mở trang kiểm duyệt (B05)</w:t>
            </w:r>
          </w:p>
        </w:tc>
      </w:tr>
    </w:tbl>
    <w:bookmarkStart w:colFirst="0" w:colLast="0" w:name="bookmark=id.bewo5gccam56" w:id="156"/>
    <w:bookmarkEnd w:id="156"/>
    <w:bookmarkStart w:colFirst="0" w:colLast="0" w:name="bookmark=id.6bpleyd236vm" w:id="157"/>
    <w:bookmarkEnd w:id="157"/>
    <w:p w:rsidR="00000000" w:rsidDel="00000000" w:rsidP="00000000" w:rsidRDefault="00000000" w:rsidRPr="00000000" w14:paraId="000008D7">
      <w:pPr>
        <w:keepLines/>
        <w:spacing w:after="100" w:before="40" w:line="240" w:lineRule="auto"/>
        <w:jc w:val="center"/>
        <w:rPr/>
      </w:pPr>
      <w:r>
        <w:rPr>
          <w:rFonts w:ascii="Times New Roman" w:hAnsi="Times New Roman" w:eastAsia="Times New Roman" w:cs="Times New Roman"/>
          <w:i/>
          <w:sz w:val="26"/>
          <w:szCs w:val="26"/>
        </w:rPr>
        <w:t>Hình 15: Trang tiếp nhận báo cáo vi phạm B04</w:t>
      </w:r>
    </w:p>
    <w:bookmarkStart w:colFirst="0" w:colLast="0" w:name="bookmark=id.ut7qptt5lyq0" w:id="158"/>
    <w:bookmarkEnd w:id="158"/>
    <w:bookmarkStart w:colFirst="0" w:colLast="0" w:name="bookmark=id.z5fvhbfco9p1" w:id="159"/>
    <w:bookmarkEnd w:id="159"/>
    <w:tbl>
      <w:tblPr>
        <w:tblStyle w:val="Table67"/>
        <w:tblW w:w="906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60"/>
        <w:tblGridChange w:id="0">
          <w:tblGrid>
            <w:gridCol w:w="9060"/>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D9">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2.5. Trang kiểm duyệt tin và xử lý báo cáo</w:t>
            </w:r>
          </w:p>
          <w:p w:rsidR="00000000" w:rsidDel="00000000" w:rsidP="00000000" w:rsidRDefault="00000000" w:rsidRPr="00000000" w14:paraId="000008DA">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180340" cy="2601256"/>
                  <wp:effectExtent b="0" l="0" r="0" t="0"/>
                  <wp:docPr id="227"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4180340" cy="2601256"/>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DB">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472018" cy="3068023"/>
                  <wp:effectExtent b="0" l="0" r="0" t="0"/>
                  <wp:docPr id="223"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3472018" cy="3068023"/>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8DC">
            <w:pPr>
              <w:spacing w:after="0" w:lineRule="auto" w:line="240"/>
              <w:jc w:val="center"/>
              <w:rPr/>
            </w:pPr>
            <w:r w:rsidDel="00000000" w:rsidR="00000000" w:rsidRPr="00000000">
              <w:rPr>
                <w:rFonts w:ascii="Times New Roman" w:hAnsi="Times New Roman" w:eastAsia="Times New Roman" w:cs="Times New Roman"/>
                <w:rtl w:val="0"/>
                <w:sz w:val="26"/>
                <w:szCs w:val="26"/>
              </w:rPr>
            </w:r>
          </w:p>
        </w:tc>
      </w:tr>
    </w:tbl>
    <w:tbl>
      <w:tblPr>
        <w:tblStyle w:val="Table6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6610029009535"/>
        <w:gridCol w:w="3140.200580190635"/>
        <w:gridCol w:w="4890.650227932036"/>
        <w:tblGridChange w:id="0">
          <w:tblGrid>
            <w:gridCol w:w="1039.6610029009535"/>
            <w:gridCol w:w="3140.200580190635"/>
            <w:gridCol w:w="4890.650227932036"/>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DF">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0">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1">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2">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3">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tab Tin chờ duyệt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4">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danh sách tin đăng mới chờ kiểm duyệt</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5">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6">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Xem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7">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nội dung, hình ảnh, giá, danh mục và thông tin người đăng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8">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9">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Duyệt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A">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Duyệt thành công, tin được hiển thị công khai, người đăng nhận thông báo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B">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C">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Từ chối tin khi để trống lý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D">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lý do từ chối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E">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EF">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lý do rồi bấm Từ chối 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0">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Tin chuyển sang "Bị từ chối", người đăng nhận thông báo kèm lý do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1">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2">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tab Báo cáo đang xử lý, bấm Xem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3">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báo cáo kèm tin bị báo cáo để so sánh</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4">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5">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Chọn Ẩn tin hoặc Gỡ tin, nhập lý do rồi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6">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Xử lý thành công; người đăng và người báo cáo đều nhận thông báo kết quả</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7">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8">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Bác bỏ báo cáo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9">
            <w:pPr>
              <w:spacing w:after="0" w:lineRule="auto" w:line="240"/>
              <w:rPr>
                <w:rFonts w:ascii="Roboto" w:cs="Roboto" w:eastAsia="Roboto" w:hAnsi="Roboto"/>
                <w:color w:val="0b0b0b"/>
                <w:sz w:val="20"/>
                <w:szCs w:val="20"/>
              </w:rPr>
            </w:pPr>
            <w:sdt>
              <w:sdtPr>
                <w:id w:val="70992191"/>
                <w:tag w:val="goog_rdk_16"/>
              </w:sdtPr>
              <w:sdtContent>
                <w:r w:rsidDel="00000000" w:rsidR="00000000" w:rsidRPr="00000000">
                  <w:rPr>
                    <w:rFonts w:ascii="Times New Roman" w:cs="Times New Roman" w:eastAsia="Times New Roman" w:hAnsi="Times New Roman"/>
                    <w:color w:val="0b0b0b"/>
                    <w:sz w:val="26"/>
                    <w:szCs w:val="26"/>
                    <w:rtl w:val="0"/>
                  </w:rPr>
                  <w:t xml:space="preserve">Báo cáo chuyển sang "Không vi phạm", người báo cáo nhận thông báo</w:t>
                </w:r>
              </w:sdtContent>
            </w:sdt>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A">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B">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Xử lý tin đã được quản trị khác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8FC">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Tin đã được xử lý, vui lòng tải lại trang</w:t>
            </w:r>
          </w:p>
        </w:tc>
      </w:tr>
    </w:tbl>
    <w:p w:rsidR="00000000" w:rsidDel="00000000" w:rsidP="00000000" w:rsidRDefault="00000000" w:rsidRPr="00000000" w14:paraId="00000901">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16: Trang kiểm duyệt tin và xử lý báo cáo B05</w:t>
      </w:r>
    </w:p>
    <w:bookmarkStart w:colFirst="0" w:colLast="0" w:name="bookmark=id.p1x6ka6airpy" w:id="162"/>
    <w:bookmarkEnd w:id="162"/>
    <w:bookmarkStart w:colFirst="0" w:colLast="0" w:name="bookmark=id.wy1s55dc2elv" w:id="163"/>
    <w:bookmarkEnd w:id="163"/>
    <w:tbl>
      <w:tblPr>
        <w:tblStyle w:val="Table6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6536.08642578125" w:hRule="atLeast"/>
          <w:tblHeader w:val="0"/>
        </w:trPr>
        <w:tc>
          <w:tcPr>
            <w:tcMar>
              <w:top w:w="90.0" w:type="dxa"/>
              <w:left w:w="95.0" w:type="dxa"/>
              <w:bottom w:w="90.0" w:type="dxa"/>
              <w:right w:w="95.0" w:type="dxa"/>
            </w:tcMar>
            <w:vAlign w:val="center"/>
          </w:tcPr>
          <w:p w:rsidR="00000000" w:rsidDel="00000000" w:rsidP="00000000" w:rsidRDefault="00000000" w:rsidRPr="00000000" w14:paraId="00000902">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2.6. Trang tiếp nhận yêu cầu hoàn tiền</w:t>
            </w:r>
          </w:p>
          <w:p w:rsidR="00000000" w:rsidDel="00000000" w:rsidP="00000000" w:rsidRDefault="00000000" w:rsidRPr="00000000" w14:paraId="00000903">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213838" cy="3657600"/>
                  <wp:effectExtent b="0" l="0" r="0" t="0"/>
                  <wp:docPr id="248"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5213838"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04">
            <w:pPr>
              <w:spacing w:after="0" w:lineRule="auto" w:line="240"/>
              <w:jc w:val="center"/>
              <w:rPr/>
            </w:pPr>
            <w:r w:rsidDel="00000000" w:rsidR="00000000" w:rsidRPr="00000000">
              <w:rPr>
                <w:rFonts w:ascii="Times New Roman" w:hAnsi="Times New Roman" w:eastAsia="Times New Roman" w:cs="Times New Roman"/>
                <w:rtl w:val="0"/>
                <w:sz w:val="26"/>
                <w:szCs w:val="26"/>
              </w:rPr>
            </w:r>
          </w:p>
        </w:tc>
      </w:tr>
    </w:tbl>
    <w:tbl>
      <w:tblPr>
        <w:tblStyle w:val="Table7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3002.2863655201"/>
        <w:gridCol w:w="5049.782014090344"/>
        <w:tblGridChange w:id="0">
          <w:tblGrid>
            <w:gridCol w:w="1018.4434314131788"/>
            <w:gridCol w:w="3002.2863655201"/>
            <w:gridCol w:w="5049.782014090344"/>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6">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7">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A">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Yêu cầu hoàn tiền ở đơn hàng đã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B">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form: lý do, mô tả, số tiền yêu cầu và ảnh bằng chứng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C">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D">
            <w:pPr>
              <w:keepLines w:val="1"/>
              <w:spacing w:after="0" w:line="240" w:lineRule="auto"/>
              <w:rPr>
                <w:rFonts w:ascii="Roboto" w:cs="Roboto" w:eastAsia="Roboto" w:hAnsi="Roboto"/>
                <w:color w:val="0b0b0b"/>
                <w:sz w:val="20"/>
                <w:szCs w:val="20"/>
              </w:rPr>
            </w:pPr>
            <w:sdt>
              <w:sdtPr>
                <w:id w:val="-213485315"/>
                <w:tag w:val="goog_rdk_17"/>
              </w:sdtPr>
              <w:sdtContent>
                <w:r w:rsidDel="00000000" w:rsidR="00000000" w:rsidRPr="00000000">
                  <w:rPr>
                    <w:rFonts w:ascii="Times New Roman" w:cs="Times New Roman" w:eastAsia="Times New Roman" w:hAnsi="Times New Roman"/>
                    <w:color w:val="0b0b0b"/>
                    <w:sz w:val="26"/>
                    <w:szCs w:val="26"/>
                    <w:rtl w:val="0"/>
                  </w:rPr>
                  <w:t xml:space="preserve">Bấm Gửi khi chưa chọn lý do</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E">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chọn lý do hoàn tiền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0F">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0">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số tiền lớn hơn giá trị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1">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Số tiền hoàn không được vượt quá giá trị đơn hàng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2">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3">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Gửi yêu cầu cho đơn đã có yêu cầu đang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4">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Đơn hàng này đã có yêu cầu hoàn tiền đang xử lý</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5">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6">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Gửi yêu cầu khi đơn đã quá thời hạn khiếu nại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7">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Đơn hàng đã quá thời hạn yêu cầu hoàn tiền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9">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đầy đủ rồi bấm Gửi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A">
            <w:pPr>
              <w:keepLines w:val="1"/>
              <w:spacing w:after="0" w:line="240" w:lineRule="auto"/>
              <w:rPr>
                <w:rFonts w:ascii="Roboto" w:cs="Roboto" w:eastAsia="Roboto" w:hAnsi="Roboto"/>
                <w:color w:val="0b0b0b"/>
                <w:sz w:val="20"/>
                <w:szCs w:val="20"/>
              </w:rPr>
            </w:pPr>
            <w:sdt>
              <w:sdtPr>
                <w:id w:val="667790381"/>
                <w:tag w:val="goog_rdk_18"/>
              </w:sdtPr>
              <w:sdtContent>
                <w:r w:rsidDel="00000000" w:rsidR="00000000" w:rsidRPr="00000000">
                  <w:rPr>
                    <w:rFonts w:ascii="Times New Roman" w:cs="Times New Roman" w:eastAsia="Times New Roman" w:hAnsi="Times New Roman"/>
                    <w:color w:val="0b0b0b"/>
                    <w:sz w:val="26"/>
                    <w:szCs w:val="26"/>
                    <w:rtl w:val="0"/>
                  </w:rPr>
                  <w:t xml:space="preserve">Gửi yêu cầu thành công, trạng thái "Chờ xử lý"; người bán và quản trị nhận thông báo</w:t>
                </w:r>
              </w:sdtContent>
            </w:sdt>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B">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C">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chi tiết yêu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D">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tiến độ xử lý theo từng bước</w:t>
            </w:r>
          </w:p>
        </w:tc>
      </w:tr>
    </w:tbl>
    <w:p w:rsidR="00000000" w:rsidDel="00000000" w:rsidP="00000000" w:rsidRDefault="00000000" w:rsidRPr="00000000" w14:paraId="0000091E">
      <w:pPr>
        <w:keepLines w:val="1"/>
        <w:pBdr>
          <w:top w:color="auto" w:space="0" w:sz="0" w:val="none"/>
          <w:left w:color="auto" w:space="0" w:sz="0" w:val="none"/>
          <w:bottom w:color="auto" w:space="0" w:sz="0" w:val="none"/>
          <w:right w:color="auto" w:space="0" w:sz="0" w:val="none"/>
          <w:between w:color="auto" w:space="0" w:sz="0" w:val="none"/>
        </w:pBdr>
        <w:shd w:fill="ffffff" w:val="clear"/>
        <w:spacing w:after="240" w:line="252.00000000000003"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Phía quản trị tiếp nhận</w:t>
      </w:r>
    </w:p>
    <w:tbl>
      <w:tblPr>
        <w:tblStyle w:val="Table7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6191462909244"/>
        <w:gridCol w:w="2535.4997927890595"/>
        <w:gridCol w:w="5304.392871943639"/>
        <w:tblGridChange w:id="0">
          <w:tblGrid>
            <w:gridCol w:w="1230.6191462909244"/>
            <w:gridCol w:w="2535.4997927890595"/>
            <w:gridCol w:w="5304.392871943639"/>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1F">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0">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1">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2">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3">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danh sách yêu cầu hoàn tiền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4">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mã đơn, người mua, người bán, số tiền, ngày gửi và trạng thái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5">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6">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Lọc theo ngày hoặc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7">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đúng các yêu cầu theo điều kiện lọc</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9">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Tiếp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2A">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Yêu cầu chuyển sang "Đang xem xét" và mở trang giải quyết (B07)</w:t>
            </w:r>
          </w:p>
        </w:tc>
      </w:tr>
    </w:tbl>
    <w:bookmarkStart w:colFirst="0" w:colLast="0" w:name="bookmark=id.axlf5uwzvt5d" w:id="164"/>
    <w:bookmarkEnd w:id="164"/>
    <w:bookmarkStart w:colFirst="0" w:colLast="0" w:name="bookmark=id.rw8yx1serndb" w:id="165"/>
    <w:bookmarkEnd w:id="165"/>
    <w:p w:rsidR="00000000" w:rsidDel="00000000" w:rsidP="00000000" w:rsidRDefault="00000000" w:rsidRPr="00000000" w14:paraId="0000092C">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17: Trang tiếp nhận yêu cầu hoàn tiền B06</w:t>
      </w:r>
    </w:p>
    <w:bookmarkStart w:colFirst="0" w:colLast="0" w:name="bookmark=id.lpbf7wt6o7vw" w:id="166"/>
    <w:bookmarkEnd w:id="166"/>
    <w:bookmarkStart w:colFirst="0" w:colLast="0" w:name="bookmark=id.fh01s4ei9wfw" w:id="167"/>
    <w:bookmarkEnd w:id="167"/>
    <w:tbl>
      <w:tblPr>
        <w:tblStyle w:val="Table7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92D">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2.7. Trang giải quyết hoàn tiền</w:t>
            </w:r>
          </w:p>
          <w:p w:rsidR="00000000" w:rsidDel="00000000" w:rsidP="00000000" w:rsidRDefault="00000000" w:rsidRPr="00000000" w14:paraId="0000092E">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005284" cy="3657600"/>
                  <wp:effectExtent b="0" l="0" r="0" t="0"/>
                  <wp:docPr id="233"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005284"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tbl>
      <w:tblPr>
        <w:tblStyle w:val="Table73"/>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3065.9390799834237"/>
        <w:gridCol w:w="4986.129299627021"/>
        <w:tblGridChange w:id="0">
          <w:tblGrid>
            <w:gridCol w:w="1018.4434314131788"/>
            <w:gridCol w:w="3065.9390799834237"/>
            <w:gridCol w:w="4986.129299627021"/>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0">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1">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2">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3">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4">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Bấm Xem chi tiết yêu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5">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đơn hàng, lý do, bằng chứng của người mua và phản hồi của người bán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6">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7">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Bấm Chấp nhận hoàn tiền rồi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8">
            <w:pPr>
              <w:spacing w:after="0" w:lineRule="auto" w:line="240"/>
              <w:rPr>
                <w:rFonts w:ascii="Roboto" w:cs="Roboto" w:eastAsia="Roboto" w:hAnsi="Roboto"/>
                <w:color w:val="0b0b0b"/>
                <w:sz w:val="20"/>
                <w:szCs w:val="20"/>
              </w:rPr>
            </w:pPr>
            <w:sdt>
              <w:sdtPr>
                <w:id w:val="-644669395"/>
                <w:tag w:val="goog_rdk_19"/>
              </w:sdtPr>
              <w:sdtContent>
                <w:r w:rsidDel="00000000" w:rsidR="00000000" w:rsidRPr="00000000">
                  <w:rPr>
                    <w:rFonts w:ascii="Times New Roman" w:cs="Times New Roman" w:eastAsia="Times New Roman" w:hAnsi="Times New Roman"/>
                    <w:color w:val="0b0b0b"/>
                    <w:sz w:val="26"/>
                    <w:szCs w:val="26"/>
                    <w:rtl w:val="0"/>
                  </w:rPr>
                  <w:t xml:space="preserve">Yêu cầu chuyển sang "Chờ người bán chuyển trả", người bán nhận thông báo</w:t>
                </w:r>
              </w:sdtContent>
            </w:sdt>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9">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A">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Bấm Từ chối khi để trống lý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B">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lý do từ chối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C">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D">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Nhập lý do rồi bấm Từ chối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E">
            <w:pPr>
              <w:spacing w:after="0" w:lineRule="auto" w:line="240"/>
              <w:rPr>
                <w:rFonts w:ascii="Roboto" w:cs="Roboto" w:eastAsia="Roboto" w:hAnsi="Roboto"/>
                <w:color w:val="0b0b0b"/>
                <w:sz w:val="20"/>
                <w:szCs w:val="20"/>
              </w:rPr>
            </w:pPr>
            <w:sdt>
              <w:sdtPr>
                <w:id w:val="-1778879656"/>
                <w:tag w:val="goog_rdk_20"/>
              </w:sdtPr>
              <w:sdtContent>
                <w:r w:rsidDel="00000000" w:rsidR="00000000" w:rsidRPr="00000000">
                  <w:rPr>
                    <w:rFonts w:ascii="Times New Roman" w:cs="Times New Roman" w:eastAsia="Times New Roman" w:hAnsi="Times New Roman"/>
                    <w:color w:val="0b0b0b"/>
                    <w:sz w:val="26"/>
                    <w:szCs w:val="26"/>
                    <w:rtl w:val="0"/>
                  </w:rPr>
                  <w:t xml:space="preserve">Yêu cầu chuyển sang "Từ chối", người mua nhận thông báo kèm lý do</w:t>
                </w:r>
              </w:sdtContent>
            </w:sdt>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3F">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0">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bán) Mở yêu cầu đã được chấp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1">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số tiền cần hoàn và mã QR chuyển khoản đến tài khoản người mua, nội dung là mã yêu cầu hoàn tiền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2">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3">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bán) Bấm Báo đã chuyển trả khi chưa nhập mã giao dịch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4">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mã giao dịch hoặc ảnh chuyển khoản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5">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6">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bán) Nhập mã giao dịch rồi bấm Báo đã chuyển trả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7">
            <w:pPr>
              <w:spacing w:after="0" w:lineRule="auto" w:line="240"/>
              <w:rPr>
                <w:rFonts w:ascii="Roboto" w:cs="Roboto" w:eastAsia="Roboto" w:hAnsi="Roboto"/>
                <w:color w:val="0b0b0b"/>
                <w:sz w:val="20"/>
                <w:szCs w:val="20"/>
              </w:rPr>
            </w:pPr>
            <w:sdt>
              <w:sdtPr>
                <w:id w:val="594404767"/>
                <w:tag w:val="goog_rdk_21"/>
              </w:sdtPr>
              <w:sdtContent>
                <w:r w:rsidDel="00000000" w:rsidR="00000000" w:rsidRPr="00000000">
                  <w:rPr>
                    <w:rFonts w:ascii="Times New Roman" w:cs="Times New Roman" w:eastAsia="Times New Roman" w:hAnsi="Times New Roman"/>
                    <w:color w:val="0b0b0b"/>
                    <w:sz w:val="26"/>
                    <w:szCs w:val="26"/>
                    <w:rtl w:val="0"/>
                  </w:rPr>
                  <w:t xml:space="preserve">Yêu cầu chuyển sang "Chờ người mua xác nhận", người mua nhận thông báo</w:t>
                </w:r>
              </w:sdtContent>
            </w:sdt>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8">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9">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mua) Bấm Đã nhận tiền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A">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Yêu cầu chuyển sang "Hoàn tất"; hoa hồng của đơn được điều chỉnh (B08)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B">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C">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mua) Bấm Chưa nhận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4D">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Yêu cầu chuyển lại cho quản trị xem xét, trạng thái "Đang tranh chấp"</w:t>
            </w:r>
          </w:p>
        </w:tc>
      </w:tr>
    </w:tbl>
    <w:bookmarkStart w:colFirst="0" w:colLast="0" w:name="bookmark=id.j0emgv3dtzl3" w:id="168"/>
    <w:bookmarkEnd w:id="168"/>
    <w:bookmarkStart w:colFirst="0" w:colLast="0" w:name="bookmark=id.r99zvqag4lq3" w:id="169"/>
    <w:bookmarkEnd w:id="169"/>
    <w:p w:rsidR="00000000" w:rsidDel="00000000" w:rsidP="00000000" w:rsidRDefault="00000000" w:rsidRPr="00000000" w14:paraId="0000094F">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18: Trang giải quyết hoàn tiền B07</w:t>
      </w:r>
    </w:p>
    <w:bookmarkStart w:colFirst="0" w:colLast="0" w:name="bookmark=id.ss0299p3p2rx" w:id="170"/>
    <w:bookmarkEnd w:id="170"/>
    <w:bookmarkStart w:colFirst="0" w:colLast="0" w:name="bookmark=id.n8t81qqx8668" w:id="171"/>
    <w:bookmarkEnd w:id="171"/>
    <w:tbl>
      <w:tblPr>
        <w:tblStyle w:val="Table7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950">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2.8. Trang hoa hồng theo đơn</w:t>
            </w:r>
          </w:p>
          <w:p w:rsidR="00000000" w:rsidDel="00000000" w:rsidP="00000000" w:rsidRDefault="00000000" w:rsidRPr="00000000" w14:paraId="00000952">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974671" cy="3657600"/>
                  <wp:effectExtent b="0" l="0" r="0" t="0"/>
                  <wp:docPr id="21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4974671"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53">
            <w:pPr>
              <w:spacing w:after="0" w:lineRule="auto" w:line="240"/>
              <w:jc w:val="center"/>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54">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572000" cy="1952625"/>
                  <wp:effectExtent b="0" l="0" r="0" t="0"/>
                  <wp:docPr id="238"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572000" cy="195262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55">
            <w:pPr>
              <w:spacing w:after="0" w:lineRule="auto" w:line="240"/>
              <w:jc w:val="center"/>
              <w:rPr/>
            </w:pPr>
            <w:r w:rsidDel="00000000" w:rsidR="00000000" w:rsidRPr="00000000">
              <w:rPr>
                <w:rFonts w:ascii="Times New Roman" w:hAnsi="Times New Roman" w:eastAsia="Times New Roman" w:cs="Times New Roman"/>
                <w:rtl w:val="0"/>
                <w:sz w:val="26"/>
                <w:szCs w:val="26"/>
              </w:rPr>
            </w:r>
          </w:p>
        </w:tc>
      </w:tr>
    </w:tbl>
    <w:tbl>
      <w:tblPr>
        <w:tblStyle w:val="Table7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2705.240364691256"/>
        <w:gridCol w:w="5346.828014919189"/>
        <w:tblGridChange w:id="0">
          <w:tblGrid>
            <w:gridCol w:w="1018.4434314131788"/>
            <w:gridCol w:w="2705.240364691256"/>
            <w:gridCol w:w="5346.828014919189"/>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7">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A">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B">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Đơn hàng chuyển sang "Hoàn tất" (hệ thống tự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C">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Hệ thống ghi một khoản hoa hồng duy nhất cho đơn theo tỷ lệ đã lưu trên đơn; không ghi trùng nếu sự kiện lặp lại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D">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E">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Mở trang hoa hồng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5F">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Chỉ hiển thị dữ liệu: mã đơn, giá trị đơn, tỷ lệ, số tiền hoa hồng, trạng thái</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0">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1">
            <w:pPr>
              <w:keepLines w:val="1"/>
              <w:spacing w:after="0" w:line="240" w:lineRule="auto"/>
              <w:rPr>
                <w:rFonts w:ascii="Roboto" w:cs="Roboto" w:eastAsia="Roboto" w:hAnsi="Roboto"/>
                <w:color w:val="0b0b0b"/>
                <w:sz w:val="20"/>
                <w:szCs w:val="20"/>
              </w:rPr>
            </w:pPr>
            <w:sdt>
              <w:sdtPr>
                <w:id w:val="1333391697"/>
                <w:tag w:val="goog_rdk_22"/>
              </w:sdtPr>
              <w:sdtContent>
                <w:r w:rsidDel="00000000" w:rsidR="00000000" w:rsidRPr="00000000">
                  <w:rPr>
                    <w:rFonts w:ascii="Times New Roman" w:cs="Times New Roman" w:eastAsia="Times New Roman" w:hAnsi="Times New Roman"/>
                    <w:color w:val="0b0b0b"/>
                    <w:sz w:val="26"/>
                    <w:szCs w:val="26"/>
                    <w:rtl w:val="0"/>
                  </w:rPr>
                  <w:t xml:space="preserve">Lọc theo khoảng thời gian hoặc người bán</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2">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đúng các khoản hoa hồng theo điều kiện lọc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3">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4">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Lọc theo trạng thái (Chưa nộp, Đã nộp, Đã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5">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đúng các khoản theo trạng thái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6">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7">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Xem chi tiết một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8">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cách tính: giá trị đơn × tỷ lệ = số tiền hoa hồng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9">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A">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Đơn có hoàn tiền hoàn tất (từ B07)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B">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Khoản hoa hồng hiện "Đã điều chỉnh" kèm số tiền trước và sau điều chỉnh</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C">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D">
            <w:pPr>
              <w:keepLines w:val="1"/>
              <w:spacing w:after="0" w:line="240" w:lineRule="auto"/>
              <w:rPr>
                <w:rFonts w:ascii="Roboto" w:cs="Roboto" w:eastAsia="Roboto" w:hAnsi="Roboto"/>
                <w:color w:val="0b0b0b"/>
                <w:sz w:val="20"/>
                <w:szCs w:val="20"/>
              </w:rPr>
            </w:pPr>
            <w:sdt>
              <w:sdtPr>
                <w:id w:val="-965018273"/>
                <w:tag w:val="goog_rdk_23"/>
              </w:sdtPr>
              <w:sdtContent>
                <w:r w:rsidDel="00000000" w:rsidR="00000000" w:rsidRPr="00000000">
                  <w:rPr>
                    <w:rFonts w:ascii="Times New Roman" w:cs="Times New Roman" w:eastAsia="Times New Roman" w:hAnsi="Times New Roman"/>
                    <w:color w:val="0b0b0b"/>
                    <w:sz w:val="26"/>
                    <w:szCs w:val="26"/>
                    <w:rtl w:val="0"/>
                  </w:rPr>
                  <w:t xml:space="preserve">(Người bán) Mở trang Hoa hồng của tôi</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6E">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Chỉ thấy hoa hồng các đơn của mình và tổng số tiền phải nộp</w:t>
            </w:r>
          </w:p>
        </w:tc>
      </w:tr>
    </w:tbl>
    <w:bookmarkStart w:colFirst="0" w:colLast="0" w:name="bookmark=id.utj0g7ycxuug" w:id="172"/>
    <w:bookmarkEnd w:id="172"/>
    <w:bookmarkStart w:colFirst="0" w:colLast="0" w:name="bookmark=id.yzx1mzj3kdi4" w:id="173"/>
    <w:bookmarkEnd w:id="173"/>
    <w:p w:rsidR="00000000" w:rsidDel="00000000" w:rsidP="00000000" w:rsidRDefault="00000000" w:rsidRPr="00000000" w14:paraId="00000970">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19: Trang hoa hồng theo đơn B08</w:t>
      </w:r>
    </w:p>
    <w:bookmarkStart w:colFirst="0" w:colLast="0" w:name="bookmark=id.2rt7j0rrrv7w" w:id="174"/>
    <w:bookmarkEnd w:id="174"/>
    <w:bookmarkStart w:colFirst="0" w:colLast="0" w:name="bookmark=id.hpee1qvlv8mz" w:id="175"/>
    <w:bookmarkEnd w:id="175"/>
    <w:p w:rsidR="00000000" w:rsidDel="00000000" w:rsidP="00000000" w:rsidRDefault="00000000" w:rsidRPr="00000000" w14:paraId="00000971">
      <w:pPr>
        <w:pStyle w:val="Heading3"/>
        <w:keepNext/>
        <w:keepLines/>
        <w:pageBreakBefore w:val="1"/>
        <w:spacing w:before="120" w:after="80" w:line="276" w:lineRule="auto"/>
        <w:jc w:val="left"/>
        <w:rPr/>
      </w:pPr>
      <w:r>
        <w:rPr>
          <w:rFonts w:ascii="Times New Roman" w:hAnsi="Times New Roman" w:eastAsia="Times New Roman" w:cs="Times New Roman"/>
          <w:b/>
          <w:color w:val="000000"/>
          <w:sz w:val="26"/>
          <w:szCs w:val="26"/>
        </w:rPr>
        <w:t>2.9. Trang thu và đối soát phí website</w:t>
      </w:r>
    </w:p>
    <w:p>
      <w:pPr>
        <w:jc w:val="center"/>
      </w:pPr>
      <w:r>
        <w:rPr>
          <w:rFonts w:ascii="Times New Roman" w:hAnsi="Times New Roman" w:eastAsia="Times New Roman" w:cs="Times New Roman"/>
          <w:i/>
          <w:sz w:val="26"/>
          <w:szCs w:val="26"/>
        </w:rPr>
        <w:t>Hình20: Trang thu và đối soát phí website B09</w:t>
      </w:r>
    </w:p>
    <w:p w:rsidR="00000000" w:rsidDel="00000000" w:rsidP="00000000" w:rsidRDefault="00000000" w:rsidRPr="00000000" w14:paraId="00000972">
      <w:pPr>
        <w:rPr/>
      </w:pPr>
      <w:r w:rsidDel="00000000" w:rsidR="00000000" w:rsidRPr="00000000">
        <w:rPr>
          <w:rFonts w:ascii="Times New Roman" w:hAnsi="Times New Roman" w:eastAsia="Times New Roman" w:cs="Times New Roman"/>
          <w:sz w:val="26"/>
          <w:szCs w:val="26"/>
        </w:rPr>
        <w:drawing>
          <wp:inline distB="114300" distT="114300" distL="114300" distR="114300">
            <wp:extent cx="4543425" cy="2667000"/>
            <wp:effectExtent b="0" l="0" r="0" t="0"/>
            <wp:docPr id="208"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4543425" cy="2667000"/>
                    </a:xfrm>
                    <a:prstGeom prst="rect"/>
                    <a:ln/>
                  </pic:spPr>
                </pic:pic>
              </a:graphicData>
            </a:graphic>
          </wp:inline>
        </w:drawing>
      </w:r>
      <w:r w:rsidDel="00000000" w:rsidR="00000000" w:rsidRPr="00000000">
        <w:rPr>
          <w:rFonts w:ascii="Times New Roman" w:hAnsi="Times New Roman" w:eastAsia="Times New Roman" w:cs="Times New Roman"/>
          <w:sz w:val="26"/>
          <w:szCs w:val="26"/>
        </w:rPr>
        <w:drawing>
          <wp:inline distB="114300" distT="114300" distL="114300" distR="114300">
            <wp:extent cx="4572000" cy="2600325"/>
            <wp:effectExtent b="0" l="0" r="0" t="0"/>
            <wp:docPr id="239"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4572000" cy="260032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bl>
      <w:tblPr>
        <w:tblStyle w:val="Table7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4434314131788"/>
        <w:gridCol w:w="2917.416079569002"/>
        <w:gridCol w:w="5134.652300041444"/>
        <w:tblGridChange w:id="0">
          <w:tblGrid>
            <w:gridCol w:w="1018.4434314131788"/>
            <w:gridCol w:w="2917.416079569002"/>
            <w:gridCol w:w="5134.652300041444"/>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6">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7">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8">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9">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A">
            <w:pPr>
              <w:spacing w:after="0" w:lineRule="auto" w:line="240"/>
              <w:rPr>
                <w:rFonts w:ascii="Roboto" w:cs="Roboto" w:eastAsia="Roboto" w:hAnsi="Roboto"/>
                <w:color w:val="0b0b0b"/>
                <w:sz w:val="20"/>
                <w:szCs w:val="20"/>
              </w:rPr>
            </w:pPr>
            <w:sdt>
              <w:sdtPr>
                <w:id w:val="-295280103"/>
                <w:tag w:val="goog_rdk_24"/>
              </w:sdtPr>
              <w:sdtContent>
                <w:r w:rsidDel="00000000" w:rsidR="00000000" w:rsidRPr="00000000">
                  <w:rPr>
                    <w:rFonts w:ascii="Times New Roman" w:cs="Times New Roman" w:eastAsia="Times New Roman" w:hAnsi="Times New Roman"/>
                    <w:color w:val="0b0b0b"/>
                    <w:sz w:val="26"/>
                    <w:szCs w:val="26"/>
                    <w:rtl w:val="0"/>
                  </w:rPr>
                  <w:t xml:space="preserve">(Người bán) Mở trang phí website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B">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tổng phí còn nợ, tài khoản nhận tiền và mã đối soát cần ghi khi chuyển khoản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C">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D">
            <w:pPr>
              <w:spacing w:after="0" w:lineRule="auto" w:line="240"/>
              <w:rPr>
                <w:rFonts w:ascii="Roboto" w:cs="Roboto" w:eastAsia="Roboto" w:hAnsi="Roboto"/>
                <w:color w:val="0b0b0b"/>
                <w:sz w:val="20"/>
                <w:szCs w:val="20"/>
              </w:rPr>
            </w:pPr>
            <w:sdt>
              <w:sdtPr>
                <w:id w:val="-1129882603"/>
                <w:tag w:val="goog_rdk_25"/>
              </w:sdtPr>
              <w:sdtContent>
                <w:r w:rsidDel="00000000" w:rsidR="00000000" w:rsidRPr="00000000">
                  <w:rPr>
                    <w:rFonts w:ascii="Times New Roman" w:cs="Times New Roman" w:eastAsia="Times New Roman" w:hAnsi="Times New Roman"/>
                    <w:color w:val="0b0b0b"/>
                    <w:sz w:val="26"/>
                    <w:szCs w:val="26"/>
                    <w:rtl w:val="0"/>
                  </w:rPr>
                  <w:t xml:space="preserve">(Người bán) Bấm Nộp phí</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E">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mã QR chuyển khoản (VietQR) đã điền sẵn số tài khoản website, số tiền và nội dung là mã đối soát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7F">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0">
            <w:pPr>
              <w:spacing w:after="0" w:lineRule="auto" w:line="240"/>
              <w:rPr>
                <w:rFonts w:ascii="Roboto" w:cs="Roboto" w:eastAsia="Roboto" w:hAnsi="Roboto"/>
                <w:color w:val="0b0b0b"/>
                <w:sz w:val="20"/>
                <w:szCs w:val="20"/>
              </w:rPr>
            </w:pPr>
            <w:sdt>
              <w:sdtPr>
                <w:id w:val="-1171327378"/>
                <w:tag w:val="goog_rdk_26"/>
              </w:sdtPr>
              <w:sdtContent>
                <w:r w:rsidDel="00000000" w:rsidR="00000000" w:rsidRPr="00000000">
                  <w:rPr>
                    <w:rFonts w:ascii="Times New Roman" w:cs="Times New Roman" w:eastAsia="Times New Roman" w:hAnsi="Times New Roman"/>
                    <w:color w:val="0b0b0b"/>
                    <w:sz w:val="26"/>
                    <w:szCs w:val="26"/>
                    <w:rtl w:val="0"/>
                  </w:rPr>
                  <w:t xml:space="preserve">(Người bán) Quét mã QR bằng ứng dụng ngân hàng</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1">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Ứng dụng ngân hàng tự điền đúng số tài khoản, số tiền và nội dung chuyển khoản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2">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3">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bán) Bấm Sao chép ở số tài khoản / mã đối soát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4">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Đã sao chép (dùng khi không quét được QR)</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5">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6">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bán) Bấm Báo đã nộp khi chưa nhập mã giao dịch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7">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mã giao dịch</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8">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9">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bán) Nhập số tiền khác số phí đang nợ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A">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Số tiền không khớp với khoản phí cần nộp</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B">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C">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(Người bán) Nhập đầy đủ rồi bấm Báo đã nộp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D">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Gửi thành công, khoản phí chuyển sang "Chờ xác nhận"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E">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8F">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Lọc khoản phí theo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0">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đúng các khoản Còn nợ / Chờ xác nhận / Đã thu</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1">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2">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Bấm Xem chi tiết khoản phí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3">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mã đối soát, số tiền, mã giao dịch người bán nhập để đối chiếu với sao kê ngân hàng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4">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5">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Bấm Xác nhận đã thu rồi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6">
            <w:pPr>
              <w:spacing w:after="0" w:lineRule="auto" w:line="240"/>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Khoản phí chuyển sang "Đã thu", người bán nhận thông báo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7">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8">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Bấm Chưa nhận được và nhập lý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9">
            <w:pPr>
              <w:spacing w:after="0" w:lineRule="auto" w:line="240"/>
              <w:rPr>
                <w:rFonts w:ascii="Roboto" w:cs="Roboto" w:eastAsia="Roboto" w:hAnsi="Roboto"/>
                <w:color w:val="0b0b0b"/>
                <w:sz w:val="20"/>
                <w:szCs w:val="20"/>
              </w:rPr>
            </w:pPr>
            <w:sdt>
              <w:sdtPr>
                <w:id w:val="-1656919926"/>
                <w:tag w:val="goog_rdk_27"/>
              </w:sdtPr>
              <w:sdtContent>
                <w:r w:rsidDel="00000000" w:rsidR="00000000" w:rsidRPr="00000000">
                  <w:rPr>
                    <w:rFonts w:ascii="Times New Roman" w:cs="Times New Roman" w:eastAsia="Times New Roman" w:hAnsi="Times New Roman"/>
                    <w:color w:val="0b0b0b"/>
                    <w:sz w:val="26"/>
                    <w:szCs w:val="26"/>
                    <w:rtl w:val="0"/>
                  </w:rPr>
                  <w:t xml:space="preserve">Khoản phí trở lại "Còn nợ", người bán nhận thông báo kèm lý do</w:t>
                </w:r>
              </w:sdtContent>
            </w:sdt>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A">
            <w:pPr>
              <w:spacing w:after="0" w:lineRule="auto" w:line="240"/>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B">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(Quản trị) Bấm Chưa nhận được khi để trống lý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9C">
            <w:pPr>
              <w:spacing w:after="0" w:lineRule="auto" w:line="240"/>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lý do</w:t>
            </w:r>
          </w:p>
        </w:tc>
      </w:tr>
    </w:tbl>
    <w:bookmarkStart w:colFirst="0" w:colLast="0" w:name="bookmark=id.vikym143gx9l" w:id="178"/>
    <w:bookmarkEnd w:id="178"/>
    <w:bookmarkStart w:colFirst="0" w:colLast="0" w:name="bookmark=id.rvcq2qnzyqvq" w:id="179"/>
    <w:bookmarkEnd w:id="179"/>
    <w:tbl>
      <w:tblPr>
        <w:tblStyle w:val="Table77"/>
        <w:tblW w:w="910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105"/>
        <w:tblGridChange w:id="0">
          <w:tblGrid>
            <w:gridCol w:w="9105"/>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9A0">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2.10. Trang thống kê hoạt động và doanh thu</w:t>
            </w:r>
          </w:p>
          <w:p w:rsidR="00000000" w:rsidDel="00000000" w:rsidP="00000000" w:rsidRDefault="00000000" w:rsidRPr="00000000" w14:paraId="000009A1">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1778218" cy="1559315"/>
                  <wp:effectExtent b="0" l="0" r="0" t="0"/>
                  <wp:docPr id="240"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1778218" cy="155931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A2">
            <w:pPr>
              <w:pStyle w:val="Heading3"/>
              <w:spacing w:after="0" w:line="240" w:lineRule="auto"/>
              <w:jc w:val="center"/>
              <w:rPr/>
            </w:pPr>
            <w:bookmarkStart w:colFirst="0" w:colLast="0" w:name="_heading=h.8nm51jfloym4" w:id="180"/>
            <w:bookmarkEnd w:id="180"/>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A3">
            <w:pPr>
              <w:pStyle w:val="Heading3"/>
              <w:spacing w:after="0" w:line="240" w:lineRule="auto"/>
              <w:jc w:val="center"/>
              <w:rPr/>
            </w:pPr>
            <w:bookmarkStart w:colFirst="0" w:colLast="0" w:name="_heading=h.9fuxxe28sm4y" w:id="181"/>
            <w:bookmarkEnd w:id="181"/>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A4">
            <w:pPr>
              <w:pStyle w:val="Heading3"/>
              <w:spacing w:after="0" w:line="240" w:lineRule="auto"/>
              <w:jc w:val="center"/>
              <w:rPr/>
            </w:pPr>
            <w:bookmarkStart w:colFirst="0" w:colLast="0" w:name="_heading=h.bhpjzwi6935p" w:id="182"/>
            <w:bookmarkEnd w:id="182"/>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A5">
            <w:pPr>
              <w:pStyle w:val="Heading3"/>
              <w:spacing w:after="0" w:line="240" w:lineRule="auto"/>
              <w:jc w:val="center"/>
              <w:rPr/>
            </w:pPr>
            <w:bookmarkStart w:colFirst="0" w:colLast="0" w:name="_heading=h.ngldxqg61nlv" w:id="183"/>
            <w:bookmarkEnd w:id="183"/>
            <w:r w:rsidDel="00000000" w:rsidR="00000000" w:rsidRPr="00000000">
              <w:rPr>
                <w:rFonts w:ascii="Times New Roman" w:hAnsi="Times New Roman" w:eastAsia="Times New Roman" w:cs="Times New Roman"/>
                <w:rtl w:val="0"/>
                <w:sz w:val="26"/>
                <w:szCs w:val="26"/>
              </w:rPr>
            </w:r>
          </w:p>
          <w:bookmarkStart w:colFirst="0" w:colLast="0" w:name="bookmark=id.azlt123z3si2" w:id="184"/>
          <w:bookmarkEnd w:id="184"/>
          <w:bookmarkStart w:colFirst="0" w:colLast="0" w:name="bookmark=id.gpuwcwocoej3" w:id="185"/>
          <w:bookmarkEnd w:id="185"/>
          <w:p w:rsidR="00000000" w:rsidDel="00000000" w:rsidP="00000000" w:rsidRDefault="00000000" w:rsidRPr="00000000" w14:paraId="000009A6">
            <w:pPr>
              <w:pStyle w:val="Heading3"/>
              <w:spacing w:after="0" w:line="240" w:lineRule="auto"/>
              <w:jc w:val="center"/>
              <w:rPr/>
            </w:pPr>
            <w:bookmarkStart w:colFirst="0" w:colLast="0" w:name="_heading=h.h29o3z6zyyw7" w:id="186"/>
            <w:bookmarkEnd w:id="186"/>
            <w:r w:rsidDel="00000000" w:rsidR="00000000" w:rsidRPr="00000000">
              <w:rPr>
                <w:rFonts w:ascii="Times New Roman" w:hAnsi="Times New Roman" w:eastAsia="Times New Roman" w:cs="Times New Roman"/>
                <w:rtl w:val="0"/>
                <w:sz w:val="26"/>
                <w:szCs w:val="26"/>
              </w:rPr>
              <w:t xml:space="preserve">2.11. Nhật kí thao tác</w:t>
            </w:r>
          </w:p>
          <w:p w:rsidR="00000000" w:rsidDel="00000000" w:rsidP="00000000" w:rsidRDefault="00000000" w:rsidRPr="00000000" w14:paraId="000009A7">
            <w:pPr>
              <w:spacing w:after="0" w:line="240" w:lineRule="auto"/>
              <w:jc w:val="center"/>
              <w:rPr/>
            </w:pPr>
            <w:r w:rsidDel="00000000" w:rsidR="00000000" w:rsidRPr="00000000">
              <w:rPr>
                <w:rFonts w:ascii="Times New Roman" w:hAnsi="Times New Roman" w:eastAsia="Times New Roman" w:cs="Times New Roman"/>
                <w:rtl w:val="0"/>
                <w:sz w:val="26"/>
                <w:szCs w:val="26"/>
              </w:rPr>
            </w:r>
          </w:p>
          <w:tbl>
            <w:tblPr>
              <w:tblStyle w:val="Table7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9A8">
                  <w:pPr>
                    <w:spacing w:after="0" w:lineRule="auto"/>
                    <w:rPr/>
                  </w:pPr>
                  <w:r w:rsidDel="00000000" w:rsidR="00000000" w:rsidRPr="00000000">
                    <w:rPr>
                      <w:rFonts w:ascii="Times New Roman" w:hAnsi="Times New Roman" w:eastAsia="Times New Roman" w:cs="Times New Roman"/>
                      <w:sz w:val="26"/>
                      <w:szCs w:val="26"/>
                    </w:rPr>
                    <w:drawing>
                      <wp:inline distB="114300" distT="114300" distL="114300" distR="114300">
                        <wp:extent cx="2338972" cy="1493576"/>
                        <wp:effectExtent b="0" l="0" r="0" t="0"/>
                        <wp:docPr id="251"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2338972" cy="1493576"/>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A9">
                  <w:pPr>
                    <w:spacing w:after="0" w:line="240" w:lineRule="auto"/>
                    <w:rPr/>
                  </w:pPr>
                  <w:r w:rsidDel="00000000" w:rsidR="00000000" w:rsidRPr="00000000">
                    <w:rPr>
                      <w:rFonts w:ascii="Times New Roman" w:hAnsi="Times New Roman" w:eastAsia="Times New Roman" w:cs="Times New Roman"/>
                      <w:sz w:val="26"/>
                      <w:szCs w:val="26"/>
                    </w:rPr>
                    <w:drawing>
                      <wp:inline distB="114300" distT="114300" distL="114300" distR="114300">
                        <wp:extent cx="2338972" cy="1057073"/>
                        <wp:effectExtent b="0" l="0" r="0" t="0"/>
                        <wp:docPr id="245"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2338972" cy="1057073"/>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yxiipwevs3qy" w:id="187"/>
          <w:bookmarkEnd w:id="187"/>
          <w:bookmarkStart w:colFirst="0" w:colLast="0" w:name="bookmark=id.8un73ek5le83" w:id="188"/>
          <w:bookmarkEnd w:id="188"/>
          <w:p w:rsidR="00000000" w:rsidDel="00000000" w:rsidP="00000000" w:rsidRDefault="00000000" w:rsidRPr="00000000" w14:paraId="000009AA">
            <w:pPr>
              <w:pStyle w:val="Heading3"/>
              <w:spacing w:after="0" w:line="240" w:lineRule="auto"/>
              <w:jc w:val="center"/>
              <w:rPr/>
            </w:pPr>
            <w:bookmarkStart w:colFirst="0" w:colLast="0" w:name="_heading=h.fe8ktu7486ti" w:id="189"/>
            <w:bookmarkEnd w:id="189"/>
            <w:r w:rsidDel="00000000" w:rsidR="00000000" w:rsidRPr="00000000">
              <w:rPr>
                <w:rFonts w:ascii="Times New Roman" w:hAnsi="Times New Roman" w:eastAsia="Times New Roman" w:cs="Times New Roman"/>
                <w:rtl w:val="0"/>
                <w:sz w:val="26"/>
                <w:szCs w:val="26"/>
              </w:rPr>
              <w:t xml:space="preserve">2.12.Cấu hình quy tắc</w:t>
            </w:r>
          </w:p>
          <w:tbl>
            <w:tblPr>
              <w:tblStyle w:val="Table7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9AB">
                  <w:pPr>
                    <w:spacing w:after="0" w:lineRule="auto"/>
                    <w:rPr/>
                  </w:pPr>
                  <w:r w:rsidDel="00000000" w:rsidR="00000000" w:rsidRPr="00000000">
                    <w:rPr>
                      <w:rFonts w:ascii="Times New Roman" w:hAnsi="Times New Roman" w:eastAsia="Times New Roman" w:cs="Times New Roman"/>
                      <w:sz w:val="26"/>
                      <w:szCs w:val="26"/>
                    </w:rPr>
                    <w:drawing>
                      <wp:inline distB="114300" distT="114300" distL="114300" distR="114300">
                        <wp:extent cx="1806003" cy="1559315"/>
                        <wp:effectExtent b="0" l="0" r="0" t="0"/>
                        <wp:docPr id="247"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1806003" cy="155931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AC">
                  <w:pPr>
                    <w:spacing w:after="0" w:lineRule="auto"/>
                    <w:rPr/>
                  </w:pPr>
                  <w:r w:rsidDel="00000000" w:rsidR="00000000" w:rsidRPr="00000000">
                    <w:rPr>
                      <w:rFonts w:ascii="Times New Roman" w:hAnsi="Times New Roman" w:eastAsia="Times New Roman" w:cs="Times New Roman"/>
                      <w:rtl w:val="0"/>
                      <w:sz w:val="26"/>
                      <w:szCs w:val="26"/>
                    </w:rPr>
                  </w:r>
                </w:p>
              </w:tc>
            </w:tr>
          </w:tbl>
          <w:p w:rsidR="00000000" w:rsidDel="00000000" w:rsidP="00000000" w:rsidRDefault="00000000" w:rsidRPr="00000000" w14:paraId="000009AD">
            <w:pPr>
              <w:keepLines w:val="1"/>
              <w:spacing w:after="0" w:before="100" w:line="240" w:lineRule="auto"/>
              <w:jc w:val="center"/>
              <w:rPr/>
            </w:pPr>
            <w:r w:rsidDel="00000000" w:rsidR="00000000" w:rsidRPr="00000000">
              <w:rPr>
                <w:rFonts w:ascii="Times New Roman" w:hAnsi="Times New Roman" w:eastAsia="Times New Roman" w:cs="Times New Roman"/>
                <w:rtl w:val="0"/>
                <w:sz w:val="26"/>
                <w:szCs w:val="26"/>
              </w:rPr>
            </w:r>
          </w:p>
        </w:tc>
      </w:tr>
    </w:tbl>
    <w:tbl>
      <w:tblPr>
        <w:tblStyle w:val="Table8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7.2536610493784"/>
        <w:gridCol w:w="2956.393452424756"/>
        <w:gridCol w:w="5096.864697549489"/>
        <w:tblGridChange w:id="0">
          <w:tblGrid>
            <w:gridCol w:w="1017.2536610493784"/>
            <w:gridCol w:w="2956.393452424756"/>
            <w:gridCol w:w="5096.864697549489"/>
          </w:tblGrid>
        </w:tblGridChange>
      </w:tblGrid>
      <w:tr>
        <w:trPr>
          <w:cantSplit w:val="0"/>
          <w:trHeight w:val="450" w:hRule="atLeast"/>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AF">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0">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1">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b/>
                <w:color w:val="0b0b0b"/>
                <w:sz w:val="26"/>
                <w:szCs w:val="26"/>
                <w:rtl w:val="0"/>
              </w:rPr>
              <w:t xml:space="preserve">Hiển thị</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2">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3">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Mở trang cấu hình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4">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Hiển thị giá trị hiện tại: tỷ lệ hoa hồng, phí tin VIP, thời gian giữ món, hạn yêu cầu hoàn tiền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5">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6">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Để trống một ô rồi bấm Lưu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7">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Vui lòng nhập giá trị</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8">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9">
            <w:pPr>
              <w:keepLines w:val="1"/>
              <w:spacing w:after="0" w:line="240" w:lineRule="auto"/>
              <w:rPr>
                <w:rFonts w:ascii="Roboto" w:cs="Roboto" w:eastAsia="Roboto" w:hAnsi="Roboto"/>
                <w:color w:val="0b0b0b"/>
                <w:sz w:val="20"/>
                <w:szCs w:val="20"/>
              </w:rPr>
            </w:pPr>
            <w:sdt>
              <w:sdtPr>
                <w:id w:val="-2021390740"/>
                <w:tag w:val="goog_rdk_28"/>
              </w:sdtPr>
              <w:sdtContent>
                <w:r w:rsidDel="00000000" w:rsidR="00000000" w:rsidRPr="00000000">
                  <w:rPr>
                    <w:rFonts w:ascii="Times New Roman" w:cs="Times New Roman" w:eastAsia="Times New Roman" w:hAnsi="Times New Roman"/>
                    <w:color w:val="0b0b0b"/>
                    <w:sz w:val="26"/>
                    <w:szCs w:val="26"/>
                    <w:rtl w:val="0"/>
                  </w:rPr>
                  <w:t xml:space="preserve">Nhập tỷ lệ hoa hồng nhỏ hơn 0 hoặc lớn hơn 100</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A">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Tỷ lệ hoa hồng phải từ 0 đến 100%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B">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C">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Nhập phí hoặc thời gian là số âm hoặc chữ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D">
            <w:pPr>
              <w:keepLines w:val="1"/>
              <w:spacing w:after="0" w:line="240" w:lineRule="auto"/>
              <w:rPr>
                <w:rFonts w:ascii="Roboto" w:cs="Roboto" w:eastAsia="Roboto" w:hAnsi="Roboto"/>
                <w:color w:val="0b0b0b"/>
                <w:sz w:val="20"/>
                <w:szCs w:val="20"/>
              </w:rPr>
            </w:pPr>
            <w:sdt>
              <w:sdtPr>
                <w:id w:val="-1707368001"/>
                <w:tag w:val="goog_rdk_29"/>
              </w:sdtPr>
              <w:sdtContent>
                <w:r w:rsidDel="00000000" w:rsidR="00000000" w:rsidRPr="00000000">
                  <w:rPr>
                    <w:rFonts w:ascii="Times New Roman" w:cs="Times New Roman" w:eastAsia="Times New Roman" w:hAnsi="Times New Roman"/>
                    <w:color w:val="0b0b0b"/>
                    <w:sz w:val="26"/>
                    <w:szCs w:val="26"/>
                    <w:rtl w:val="0"/>
                  </w:rPr>
                  <w:t xml:space="preserve">Giá trị phải là số lớn hơn 0</w:t>
                </w:r>
              </w:sdtContent>
            </w:sdt>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E">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BF">
            <w:pPr>
              <w:keepLines w:val="1"/>
              <w:spacing w:after="0" w:line="240" w:lineRule="auto"/>
              <w:rPr>
                <w:rFonts w:ascii="Roboto" w:cs="Roboto" w:eastAsia="Roboto" w:hAnsi="Roboto"/>
                <w:color w:val="0b0b0b"/>
                <w:sz w:val="20"/>
                <w:szCs w:val="20"/>
              </w:rPr>
            </w:pPr>
            <w:sdt>
              <w:sdtPr>
                <w:id w:val="1121541983"/>
                <w:tag w:val="goog_rdk_30"/>
              </w:sdtPr>
              <w:sdtContent>
                <w:r w:rsidDel="00000000" w:rsidR="00000000" w:rsidRPr="00000000">
                  <w:rPr>
                    <w:rFonts w:ascii="Times New Roman" w:cs="Times New Roman" w:eastAsia="Times New Roman" w:hAnsi="Times New Roman"/>
                    <w:color w:val="0b0b0b"/>
                    <w:sz w:val="26"/>
                    <w:szCs w:val="26"/>
                    <w:rtl w:val="0"/>
                  </w:rPr>
                  <w:t xml:space="preserve">Nhập giá trị hợp lệ rồi bấm Lưu</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0">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Hiện hộp xác nhận liệt kê giá trị cũ và mới: "Bạn có chắc muốn lưu thay đổi?"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1">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2">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Hủy trong hộp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3">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Đóng hộp xác nhận, không lưu thay đổi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4">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5">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Bấm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6">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Lưu thành công; thay đổi được ghi vào nhật ký thao tác (B11)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7">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8">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Lưu khi quản trị viên khác đã sửa cấu hình trước đó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9">
            <w:pPr>
              <w:keepLines w:val="1"/>
              <w:spacing w:after="0" w:line="240" w:lineRule="auto"/>
              <w:jc w:val="both"/>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Cấu hình đã được người khác thay đổi, vui lòng tải lại trang trước khi lưu</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A">
            <w:pPr>
              <w:keepLines w:val="1"/>
              <w:spacing w:after="0" w:line="240" w:lineRule="auto"/>
              <w:jc w:val="center"/>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B">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Rời trang khi còn thay đổi chưa lưu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9CC">
            <w:pPr>
              <w:keepLines w:val="1"/>
              <w:spacing w:after="0" w:line="240" w:lineRule="auto"/>
              <w:rPr>
                <w:rFonts w:ascii="Roboto" w:cs="Roboto" w:eastAsia="Roboto" w:hAnsi="Roboto"/>
                <w:color w:val="0b0b0b"/>
                <w:sz w:val="20"/>
                <w:szCs w:val="20"/>
              </w:rPr>
            </w:pPr>
            <w:r w:rsidDel="00000000" w:rsidR="00000000" w:rsidRPr="00000000">
              <w:rPr>
                <w:rFonts w:ascii="Times New Roman" w:cs="Times New Roman" w:eastAsia="Times New Roman" w:hAnsi="Times New Roman"/>
                <w:color w:val="0b0b0b"/>
                <w:sz w:val="26"/>
                <w:szCs w:val="26"/>
                <w:rtl w:val="0"/>
              </w:rPr>
              <w:t xml:space="preserve">Bạn có thay đổi chưa lưu, vẫn muốn rời trang?</w:t>
            </w:r>
          </w:p>
        </w:tc>
      </w:tr>
    </w:tbl>
    <w:bookmarkStart w:colFirst="0" w:colLast="0" w:name="bookmark=id.2cohnc5qdxv1" w:id="190"/>
    <w:bookmarkEnd w:id="190"/>
    <w:bookmarkStart w:colFirst="0" w:colLast="0" w:name="bookmark=id.8i922a1jckp" w:id="191"/>
    <w:bookmarkEnd w:id="191"/>
    <w:p w:rsidR="00000000" w:rsidDel="00000000" w:rsidP="00000000" w:rsidRDefault="00000000" w:rsidRPr="00000000" w14:paraId="000009CD">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20: Trang thống kê hoạt động và doanh thu B10</w:t>
      </w:r>
    </w:p>
    <w:bookmarkStart w:colFirst="0" w:colLast="0" w:name="bookmark=id.n0boc9g0idfx" w:id="192"/>
    <w:bookmarkEnd w:id="192"/>
    <w:bookmarkStart w:colFirst="0" w:colLast="0" w:name="bookmark=id.um3uig9hzuqj" w:id="193"/>
    <w:bookmarkEnd w:id="193"/>
    <w:p w:rsidR="00000000" w:rsidDel="00000000" w:rsidP="00000000" w:rsidRDefault="00000000" w:rsidRPr="00000000" w14:paraId="000009CE">
      <w:pPr>
        <w:pStyle w:val="Heading2"/>
        <w:keepNext/>
        <w:keepLines/>
        <w:pageBreakBefore w:val="0"/>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3. Thành viên C Đối tác người bán và tương tác</w:t>
      </w:r>
    </w:p>
    <w:p w:rsidR="00000000" w:rsidDel="00000000" w:rsidP="00000000" w:rsidRDefault="00000000" w:rsidRPr="00000000" w14:paraId="000009CF">
      <w:pPr>
        <w:keepNext w:val="1"/>
        <w:rPr/>
      </w:pPr>
      <w:r w:rsidDel="00000000" w:rsidR="00000000" w:rsidRPr="00000000">
        <w:rPr>
          <w:rFonts w:ascii="Times New Roman" w:hAnsi="Times New Roman" w:eastAsia="Times New Roman" w:cs="Times New Roman"/>
          <w:rtl w:val="0"/>
          <w:sz w:val="26"/>
          <w:szCs w:val="26"/>
        </w:rPr>
        <w:t xml:space="preserve">Họ và tên: Vũ Hoàng Minh Đăng  MSSV: 24211TT0934</w:t>
      </w:r>
    </w:p>
    <w:bookmarkStart w:colFirst="0" w:colLast="0" w:name="bookmark=id.noa318eqtlo6" w:id="194"/>
    <w:bookmarkEnd w:id="194"/>
    <w:bookmarkStart w:colFirst="0" w:colLast="0" w:name="bookmark=id.oi3cmh5cp9nv" w:id="195"/>
    <w:bookmarkEnd w:id="195"/>
    <w:tbl>
      <w:tblPr>
        <w:tblStyle w:val="Table81"/>
        <w:tblW w:w="73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380"/>
        <w:tblGridChange w:id="0">
          <w:tblGrid>
            <w:gridCol w:w="7380"/>
          </w:tblGrid>
        </w:tblGridChange>
      </w:tblGrid>
      <w:tr>
        <w:trPr>
          <w:cantSplit w:val="true"/>
          <w:trHeight w:val="5940" w:hRule="atLeast"/>
          <w:tblHeader w:val="0"/>
        </w:trPr>
        <w:tc>
          <w:tcPr>
            <w:tcMar>
              <w:top w:w="90.0" w:type="dxa"/>
              <w:left w:w="95.0" w:type="dxa"/>
              <w:bottom w:w="90.0" w:type="dxa"/>
              <w:right w:w="95.0" w:type="dxa"/>
            </w:tcMar>
            <w:vAlign w:val="center"/>
          </w:tcPr>
          <w:p w:rsidR="00000000" w:rsidDel="00000000" w:rsidP="00000000" w:rsidRDefault="00000000" w:rsidRPr="00000000" w14:paraId="000009D0">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3.1. Trang đăng ký trở thành đối tác</w:t>
            </w:r>
          </w:p>
          <w:p w:rsidR="00000000" w:rsidDel="00000000" w:rsidP="00000000" w:rsidRDefault="00000000" w:rsidRPr="00000000" w14:paraId="000009D1">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586546" cy="3350946"/>
                  <wp:effectExtent b="0" l="0" r="0" t="0"/>
                  <wp:docPr id="226"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4586546" cy="3350946"/>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9D2">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21: Trang đăng ký trở thành đối tác C01</w:t>
            </w:r>
          </w:p>
        </w:tc>
      </w:tr>
    </w:tbl>
    <w:bookmarkStart w:colFirst="0" w:colLast="0" w:name="bookmark=id.6gaqg7hn77jo" w:id="196"/>
    <w:bookmarkEnd w:id="196"/>
    <w:bookmarkStart w:colFirst="0" w:colLast="0" w:name="bookmark=id.dk1uhgtn7653" w:id="197"/>
    <w:bookmarkEnd w:id="197"/>
    <w:tbl>
      <w:tblPr>
        <w:tblStyle w:val="Table82"/>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2.8374173228349"/>
        <w:gridCol w:w="1964.068157480315"/>
        <w:gridCol w:w="5403.606236220474"/>
        <w:tblGridChange w:id="0">
          <w:tblGrid>
            <w:gridCol w:w="1702.8374173228349"/>
            <w:gridCol w:w="1964.068157480315"/>
            <w:gridCol w:w="5403.606236220474"/>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5">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6">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7">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Giao diện / Validation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8">
            <w:pPr>
              <w:spacing w:after="0" w:line="240" w:lineRule="auto"/>
              <w:rPr/>
            </w:pPr>
            <w:r w:rsidDel="00000000" w:rsidR="00000000" w:rsidRPr="00000000">
              <w:rPr>
                <w:rFonts w:ascii="Times New Roman" w:hAnsi="Times New Roman" w:eastAsia="Times New Roman" w:cs="Times New Roman"/>
                <w:rtl w:val="0"/>
                <w:sz w:val="26"/>
                <w:szCs w:val="26"/>
              </w:rPr>
              <w:t xml:space="preserve">Mở giao diện đăng ký đối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9">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A">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form gồm Loại đối tác, Số điện thoại, Mã OTP, Ảnh giấy tờ (CCCD hoặc GPLX) và nút Xác nhận.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B">
            <w:pPr>
              <w:spacing w:after="0" w:line="240" w:lineRule="auto"/>
              <w:rPr/>
            </w:pPr>
            <w:r w:rsidDel="00000000" w:rsidR="00000000" w:rsidRPr="00000000">
              <w:rPr>
                <w:rFonts w:ascii="Times New Roman" w:hAnsi="Times New Roman" w:eastAsia="Times New Roman" w:cs="Times New Roman"/>
                <w:rtl w:val="0"/>
                <w:sz w:val="26"/>
                <w:szCs w:val="26"/>
              </w:rPr>
              <w:t xml:space="preserve">Chọn Người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C">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D">
            <w:pPr>
              <w:spacing w:after="0" w:line="240" w:lineRule="auto"/>
              <w:rPr/>
            </w:pPr>
            <w:r w:rsidDel="00000000" w:rsidR="00000000" w:rsidRPr="00000000">
              <w:rPr>
                <w:rFonts w:ascii="Times New Roman" w:hAnsi="Times New Roman" w:eastAsia="Times New Roman" w:cs="Times New Roman"/>
                <w:rtl w:val="0"/>
                <w:sz w:val="26"/>
                <w:szCs w:val="26"/>
              </w:rPr>
              <w:t xml:space="preserve">Chọn loại đối tác SELLER.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E">
            <w:pPr>
              <w:spacing w:after="0" w:line="240" w:lineRule="auto"/>
              <w:rPr/>
            </w:pPr>
            <w:r w:rsidDel="00000000" w:rsidR="00000000" w:rsidRPr="00000000">
              <w:rPr>
                <w:rFonts w:ascii="Times New Roman" w:hAnsi="Times New Roman" w:eastAsia="Times New Roman" w:cs="Times New Roman"/>
                <w:rtl w:val="0"/>
                <w:sz w:val="26"/>
                <w:szCs w:val="26"/>
              </w:rPr>
              <w:t xml:space="preserve">Chọn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F">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0">
            <w:pPr>
              <w:spacing w:after="0" w:line="240" w:lineRule="auto"/>
              <w:rPr/>
            </w:pPr>
            <w:r w:rsidDel="00000000" w:rsidR="00000000" w:rsidRPr="00000000">
              <w:rPr>
                <w:rFonts w:ascii="Times New Roman" w:hAnsi="Times New Roman" w:eastAsia="Times New Roman" w:cs="Times New Roman"/>
                <w:rtl w:val="0"/>
                <w:sz w:val="26"/>
                <w:szCs w:val="26"/>
              </w:rPr>
              <w:t xml:space="preserve">Chọn loại đối tác DRIVER.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1">
            <w:pPr>
              <w:spacing w:after="0" w:line="240" w:lineRule="auto"/>
              <w:rPr/>
            </w:pPr>
            <w:r w:rsidDel="00000000" w:rsidR="00000000" w:rsidRPr="00000000">
              <w:rPr>
                <w:rFonts w:ascii="Times New Roman" w:hAnsi="Times New Roman" w:eastAsia="Times New Roman" w:cs="Times New Roman"/>
                <w:rtl w:val="0"/>
                <w:sz w:val="26"/>
                <w:szCs w:val="26"/>
              </w:rPr>
              <w:t xml:space="preserve">Không chọn loại đối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2">
            <w:pPr>
              <w:spacing w:after="0" w:line="240" w:lineRule="auto"/>
              <w:rPr/>
            </w:pPr>
            <w:r w:rsidDel="00000000" w:rsidR="00000000" w:rsidRPr="00000000">
              <w:rPr>
                <w:rFonts w:ascii="Times New Roman" w:hAnsi="Times New Roman" w:eastAsia="Times New Roman" w:cs="Times New Roman"/>
                <w:rtl w:val="0"/>
                <w:sz w:val="26"/>
                <w:szCs w:val="26"/>
              </w:rPr>
              <w:t xml:space="preserve">“Vui lòng chọn loại đối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3">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cho gửi đăng ký khi chưa chọn SELLER hoặc DRIVER.</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4">
            <w:pPr>
              <w:spacing w:after="0" w:line="240" w:lineRule="auto"/>
              <w:rPr/>
            </w:pPr>
            <w:r w:rsidDel="00000000" w:rsidR="00000000" w:rsidRPr="00000000">
              <w:rPr>
                <w:rFonts w:ascii="Times New Roman" w:hAnsi="Times New Roman" w:eastAsia="Times New Roman" w:cs="Times New Roman"/>
                <w:rtl w:val="0"/>
                <w:sz w:val="26"/>
                <w:szCs w:val="26"/>
              </w:rPr>
              <w:t xml:space="preserve">Nhập 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5">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6">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nhập, chỉ cho phép số và kiểm tra đúng định dạng số điện thoại. Nếu để trống: “Vui lòng nhập số điện thoại”. Nếu sai định dạng: “Số điện thoại không hợp lệ”.</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7">
            <w:pPr>
              <w:spacing w:after="0" w:line="240" w:lineRule="auto"/>
              <w:rPr/>
            </w:pPr>
            <w:r w:rsidDel="00000000" w:rsidR="00000000" w:rsidRPr="00000000">
              <w:rPr>
                <w:rFonts w:ascii="Times New Roman" w:hAnsi="Times New Roman" w:eastAsia="Times New Roman" w:cs="Times New Roman"/>
                <w:rtl w:val="0"/>
                <w:sz w:val="26"/>
                <w:szCs w:val="26"/>
              </w:rPr>
              <w:t xml:space="preserve">Nhấn Gửi OTP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8">
            <w:pPr>
              <w:spacing w:after="0" w:line="240" w:lineRule="auto"/>
              <w:rPr/>
            </w:pPr>
            <w:r w:rsidDel="00000000" w:rsidR="00000000" w:rsidRPr="00000000">
              <w:rPr>
                <w:rFonts w:ascii="Times New Roman" w:hAnsi="Times New Roman" w:eastAsia="Times New Roman" w:cs="Times New Roman"/>
                <w:rtl w:val="0"/>
                <w:sz w:val="26"/>
                <w:szCs w:val="26"/>
              </w:rPr>
              <w:t xml:space="preserve">“Mã OTP đã được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9">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Backend tạo mã OTP và gửi đến số điện thoại đã nhập. Không cho gửi liên tục trong thời gian giới hạn gửi lại.</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A">
            <w:pPr>
              <w:spacing w:after="0" w:line="240" w:lineRule="auto"/>
              <w:rPr/>
            </w:pPr>
            <w:r w:rsidDel="00000000" w:rsidR="00000000" w:rsidRPr="00000000">
              <w:rPr>
                <w:rFonts w:ascii="Times New Roman" w:hAnsi="Times New Roman" w:eastAsia="Times New Roman" w:cs="Times New Roman"/>
                <w:rtl w:val="0"/>
                <w:sz w:val="26"/>
                <w:szCs w:val="26"/>
              </w:rPr>
              <w:t xml:space="preserve">Gửi OTP khi số điện thoại 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B">
            <w:pPr>
              <w:spacing w:after="0" w:line="240" w:lineRule="auto"/>
              <w:rPr/>
            </w:pPr>
            <w:r w:rsidDel="00000000" w:rsidR="00000000" w:rsidRPr="00000000">
              <w:rPr>
                <w:rFonts w:ascii="Times New Roman" w:hAnsi="Times New Roman" w:eastAsia="Times New Roman" w:cs="Times New Roman"/>
                <w:rtl w:val="0"/>
                <w:sz w:val="26"/>
                <w:szCs w:val="26"/>
              </w:rPr>
              <w:t xml:space="preserve">“Số điện thoại 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C">
            <w:pPr>
              <w:spacing w:after="0" w:line="240" w:lineRule="auto"/>
              <w:rPr/>
            </w:pPr>
            <w:r w:rsidDel="00000000" w:rsidR="00000000" w:rsidRPr="00000000">
              <w:rPr>
                <w:rFonts w:ascii="Times New Roman" w:hAnsi="Times New Roman" w:eastAsia="Times New Roman" w:cs="Times New Roman"/>
                <w:rtl w:val="0"/>
                <w:sz w:val="26"/>
                <w:szCs w:val="26"/>
              </w:rPr>
              <w:t xml:space="preserve">Không gửi OTP.</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D">
            <w:pPr>
              <w:spacing w:after="0" w:line="240" w:lineRule="auto"/>
              <w:rPr/>
            </w:pPr>
            <w:r w:rsidDel="00000000" w:rsidR="00000000" w:rsidRPr="00000000">
              <w:rPr>
                <w:rFonts w:ascii="Times New Roman" w:hAnsi="Times New Roman" w:eastAsia="Times New Roman" w:cs="Times New Roman"/>
                <w:rtl w:val="0"/>
                <w:sz w:val="26"/>
                <w:szCs w:val="26"/>
              </w:rPr>
              <w:t xml:space="preserve">Nhập Mã OTP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nhập. Nếu để trống: “Vui lòng nhập mã OTP”. Nếu OTP sai: “Mã OTP không chính xác”. Nếu OTP hết hạn: “Mã OTP đã hết hạn”.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0">
            <w:pPr>
              <w:spacing w:after="0" w:line="240" w:lineRule="auto"/>
              <w:rPr/>
            </w:pPr>
            <w:r w:rsidDel="00000000" w:rsidR="00000000" w:rsidRPr="00000000">
              <w:rPr>
                <w:rFonts w:ascii="Times New Roman" w:hAnsi="Times New Roman" w:eastAsia="Times New Roman" w:cs="Times New Roman"/>
                <w:rtl w:val="0"/>
                <w:sz w:val="26"/>
                <w:szCs w:val="26"/>
              </w:rPr>
              <w:t xml:space="preserve">Xác thực OTP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1">
            <w:pPr>
              <w:spacing w:after="0" w:line="240" w:lineRule="auto"/>
              <w:rPr/>
            </w:pPr>
            <w:r w:rsidDel="00000000" w:rsidR="00000000" w:rsidRPr="00000000">
              <w:rPr>
                <w:rFonts w:ascii="Times New Roman" w:hAnsi="Times New Roman" w:eastAsia="Times New Roman" w:cs="Times New Roman"/>
                <w:rtl w:val="0"/>
                <w:sz w:val="26"/>
                <w:szCs w:val="26"/>
              </w:rPr>
              <w:t xml:space="preserve">“Xác thực OTP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2">
            <w:pPr>
              <w:spacing w:after="0" w:line="240" w:lineRule="auto"/>
              <w:rPr/>
            </w:pPr>
            <w:r w:rsidDel="00000000" w:rsidR="00000000" w:rsidRPr="00000000">
              <w:rPr>
                <w:rFonts w:ascii="Times New Roman" w:hAnsi="Times New Roman" w:eastAsia="Times New Roman" w:cs="Times New Roman"/>
                <w:rtl w:val="0"/>
                <w:sz w:val="26"/>
                <w:szCs w:val="26"/>
              </w:rPr>
              <w:t xml:space="preserve">Cho phép tiếp tục đăng ký đối tác.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3">
            <w:pPr>
              <w:spacing w:after="0" w:line="240" w:lineRule="auto"/>
              <w:rPr/>
            </w:pPr>
            <w:r w:rsidDel="00000000" w:rsidR="00000000" w:rsidRPr="00000000">
              <w:rPr>
                <w:rFonts w:ascii="Times New Roman" w:hAnsi="Times New Roman" w:eastAsia="Times New Roman" w:cs="Times New Roman"/>
                <w:rtl w:val="0"/>
                <w:sz w:val="26"/>
                <w:szCs w:val="26"/>
              </w:rPr>
              <w:t xml:space="preserve">Chọn Ảnh giấy tờ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4">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5">
            <w:pPr>
              <w:spacing w:after="0" w:line="240" w:lineRule="auto"/>
              <w:rPr/>
            </w:pPr>
            <w:r w:rsidDel="00000000" w:rsidR="00000000" w:rsidRPr="00000000">
              <w:rPr>
                <w:rFonts w:ascii="Times New Roman" w:hAnsi="Times New Roman" w:eastAsia="Times New Roman" w:cs="Times New Roman"/>
                <w:rtl w:val="0"/>
                <w:sz w:val="26"/>
                <w:szCs w:val="26"/>
              </w:rPr>
              <w:t xml:space="preserve">Cho phép tải ảnh CCCD hoặc GPLX tùy loại đối tác.</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6">
            <w:pPr>
              <w:spacing w:after="0" w:line="240" w:lineRule="auto"/>
              <w:rPr/>
            </w:pPr>
            <w:r w:rsidDel="00000000" w:rsidR="00000000" w:rsidRPr="00000000">
              <w:rPr>
                <w:rFonts w:ascii="Times New Roman" w:hAnsi="Times New Roman" w:eastAsia="Times New Roman" w:cs="Times New Roman"/>
                <w:rtl w:val="0"/>
                <w:sz w:val="26"/>
                <w:szCs w:val="26"/>
              </w:rPr>
              <w:t xml:space="preserve">Chọn ảnh 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7">
            <w:pPr>
              <w:spacing w:after="0" w:line="240" w:lineRule="auto"/>
              <w:rPr/>
            </w:pPr>
            <w:r w:rsidDel="00000000" w:rsidR="00000000" w:rsidRPr="00000000">
              <w:rPr>
                <w:rFonts w:ascii="Times New Roman" w:hAnsi="Times New Roman" w:eastAsia="Times New Roman" w:cs="Times New Roman"/>
                <w:rtl w:val="0"/>
                <w:sz w:val="26"/>
                <w:szCs w:val="26"/>
              </w:rPr>
              <w:t xml:space="preserve">“Định dạng ảnh không được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nhận file không phải định dạng ảnh được cho phép.</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9">
            <w:pPr>
              <w:spacing w:after="0" w:line="240" w:lineRule="auto"/>
              <w:rPr/>
            </w:pPr>
            <w:r w:rsidDel="00000000" w:rsidR="00000000" w:rsidRPr="00000000">
              <w:rPr>
                <w:rFonts w:ascii="Times New Roman" w:hAnsi="Times New Roman" w:eastAsia="Times New Roman" w:cs="Times New Roman"/>
                <w:rtl w:val="0"/>
                <w:sz w:val="26"/>
                <w:szCs w:val="26"/>
              </w:rPr>
              <w:t xml:space="preserve">Ảnh vượt quá dung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A">
            <w:pPr>
              <w:spacing w:after="0" w:line="240" w:lineRule="auto"/>
              <w:rPr/>
            </w:pPr>
            <w:r w:rsidDel="00000000" w:rsidR="00000000" w:rsidRPr="00000000">
              <w:rPr>
                <w:rFonts w:ascii="Times New Roman" w:hAnsi="Times New Roman" w:eastAsia="Times New Roman" w:cs="Times New Roman"/>
                <w:rtl w:val="0"/>
                <w:sz w:val="26"/>
                <w:szCs w:val="26"/>
              </w:rPr>
              <w:t xml:space="preserve">“Kích thước ảnh vượt quá giới hạn cho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B">
            <w:pPr>
              <w:spacing w:after="0" w:line="240" w:lineRule="auto"/>
              <w:rPr/>
            </w:pPr>
            <w:r w:rsidDel="00000000" w:rsidR="00000000" w:rsidRPr="00000000">
              <w:rPr>
                <w:rFonts w:ascii="Times New Roman" w:hAnsi="Times New Roman" w:eastAsia="Times New Roman" w:cs="Times New Roman"/>
                <w:rtl w:val="0"/>
                <w:sz w:val="26"/>
                <w:szCs w:val="26"/>
              </w:rPr>
              <w:t xml:space="preserve">Không tải ảnh lên.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C">
            <w:pPr>
              <w:spacing w:after="0" w:line="240" w:lineRule="auto"/>
              <w:rPr/>
            </w:pPr>
            <w:r w:rsidDel="00000000" w:rsidR="00000000" w:rsidRPr="00000000">
              <w:rPr>
                <w:rFonts w:ascii="Times New Roman" w:hAnsi="Times New Roman" w:eastAsia="Times New Roman" w:cs="Times New Roman"/>
                <w:rtl w:val="0"/>
                <w:sz w:val="26"/>
                <w:szCs w:val="26"/>
              </w:rPr>
              <w:t xml:space="preserve">Không tải ảnh giấy tờ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D">
            <w:pPr>
              <w:spacing w:after="0" w:line="240" w:lineRule="auto"/>
              <w:rPr/>
            </w:pPr>
            <w:r w:rsidDel="00000000" w:rsidR="00000000" w:rsidRPr="00000000">
              <w:rPr>
                <w:rFonts w:ascii="Times New Roman" w:hAnsi="Times New Roman" w:eastAsia="Times New Roman" w:cs="Times New Roman"/>
                <w:rtl w:val="0"/>
                <w:sz w:val="26"/>
                <w:szCs w:val="26"/>
              </w:rPr>
              <w:t xml:space="preserve">“Vui lòng tải lên ảnh giấy tờ”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E">
            <w:pPr>
              <w:spacing w:after="0" w:line="240" w:lineRule="auto"/>
              <w:rPr/>
            </w:pPr>
            <w:r w:rsidDel="00000000" w:rsidR="00000000" w:rsidRPr="00000000">
              <w:rPr>
                <w:rFonts w:ascii="Times New Roman" w:hAnsi="Times New Roman" w:eastAsia="Times New Roman" w:cs="Times New Roman"/>
                <w:rtl w:val="0"/>
                <w:sz w:val="26"/>
                <w:szCs w:val="26"/>
              </w:rPr>
              <w:t xml:space="preserve">Không cho gửi hồ sơ.</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F">
            <w:pPr>
              <w:spacing w:after="0" w:line="240" w:lineRule="auto"/>
              <w:rPr/>
            </w:pPr>
            <w:r w:rsidDel="00000000" w:rsidR="00000000" w:rsidRPr="00000000">
              <w:rPr>
                <w:rFonts w:ascii="Times New Roman" w:hAnsi="Times New Roman" w:eastAsia="Times New Roman" w:cs="Times New Roman"/>
                <w:rtl w:val="0"/>
                <w:sz w:val="26"/>
                <w:szCs w:val="26"/>
              </w:rPr>
              <w:t xml:space="preserve">Nhấn Xác nhận khi thiếu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0">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lỗi tại trường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1">
            <w:pPr>
              <w:spacing w:after="0" w:line="240" w:lineRule="auto"/>
              <w:rPr/>
            </w:pPr>
            <w:r w:rsidDel="00000000" w:rsidR="00000000" w:rsidRPr="00000000">
              <w:rPr>
                <w:rFonts w:ascii="Times New Roman" w:hAnsi="Times New Roman" w:eastAsia="Times New Roman" w:cs="Times New Roman"/>
                <w:rtl w:val="0"/>
                <w:sz w:val="26"/>
                <w:szCs w:val="26"/>
              </w:rPr>
              <w:t xml:space="preserve">Không gửi hồ sơ đăng ký.</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2">
            <w:pPr>
              <w:spacing w:after="0" w:line="240" w:lineRule="auto"/>
              <w:rPr/>
            </w:pPr>
            <w:r w:rsidDel="00000000" w:rsidR="00000000" w:rsidRPr="00000000">
              <w:rPr>
                <w:rFonts w:ascii="Times New Roman" w:hAnsi="Times New Roman" w:eastAsia="Times New Roman" w:cs="Times New Roman"/>
                <w:rtl w:val="0"/>
                <w:sz w:val="26"/>
                <w:szCs w:val="26"/>
              </w:rPr>
              <w:t xml:space="preserve">Nhấn Xác nhận khi dữ liệu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3">
            <w:pPr>
              <w:spacing w:after="0" w:line="240" w:lineRule="auto"/>
              <w:rPr/>
            </w:pPr>
            <w:r w:rsidDel="00000000" w:rsidR="00000000" w:rsidRPr="00000000">
              <w:rPr>
                <w:rFonts w:ascii="Times New Roman" w:hAnsi="Times New Roman" w:eastAsia="Times New Roman" w:cs="Times New Roman"/>
                <w:rtl w:val="0"/>
                <w:sz w:val="26"/>
                <w:szCs w:val="26"/>
              </w:rPr>
              <w:t xml:space="preserve">“Đăng ký đối tác thành công, hồ sơ đang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4">
            <w:pPr>
              <w:spacing w:after="0" w:line="240" w:lineRule="auto"/>
              <w:rPr/>
            </w:pPr>
            <w:r w:rsidDel="00000000" w:rsidR="00000000" w:rsidRPr="00000000">
              <w:rPr>
                <w:rFonts w:ascii="Times New Roman" w:hAnsi="Times New Roman" w:eastAsia="Times New Roman" w:cs="Times New Roman"/>
                <w:rtl w:val="0"/>
                <w:sz w:val="26"/>
                <w:szCs w:val="26"/>
              </w:rPr>
              <w:t xml:space="preserve">Tạo PartnerApplication với Status = PENDING.</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5">
            <w:pPr>
              <w:spacing w:after="0" w:line="240" w:lineRule="auto"/>
              <w:rPr/>
            </w:pPr>
            <w:r w:rsidDel="00000000" w:rsidR="00000000" w:rsidRPr="00000000">
              <w:rPr>
                <w:rFonts w:ascii="Times New Roman" w:hAnsi="Times New Roman" w:eastAsia="Times New Roman" w:cs="Times New Roman"/>
                <w:rtl w:val="0"/>
                <w:sz w:val="26"/>
                <w:szCs w:val="26"/>
              </w:rPr>
              <w:t xml:space="preserve">Đăng ký khi đã có hồ sơ PENDING cùng 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6">
            <w:pPr>
              <w:spacing w:after="0" w:line="240" w:lineRule="auto"/>
              <w:rPr/>
            </w:pPr>
            <w:r w:rsidDel="00000000" w:rsidR="00000000" w:rsidRPr="00000000">
              <w:rPr>
                <w:rFonts w:ascii="Times New Roman" w:hAnsi="Times New Roman" w:eastAsia="Times New Roman" w:cs="Times New Roman"/>
                <w:rtl w:val="0"/>
                <w:sz w:val="26"/>
                <w:szCs w:val="26"/>
              </w:rPr>
              <w:t xml:space="preserve">“Bạn đã có hồ sơ đăng ký đang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7">
            <w:pPr>
              <w:spacing w:after="0" w:line="240" w:lineRule="auto"/>
              <w:rPr/>
            </w:pPr>
            <w:r w:rsidDel="00000000" w:rsidR="00000000" w:rsidRPr="00000000">
              <w:rPr>
                <w:rFonts w:ascii="Times New Roman" w:hAnsi="Times New Roman" w:eastAsia="Times New Roman" w:cs="Times New Roman"/>
                <w:rtl w:val="0"/>
                <w:sz w:val="26"/>
                <w:szCs w:val="26"/>
              </w:rPr>
              <w:t xml:space="preserve">Không tạo hồ sơ mới.</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8">
            <w:pPr>
              <w:spacing w:after="0" w:line="240" w:lineRule="auto"/>
              <w:rPr/>
            </w:pPr>
            <w:r w:rsidDel="00000000" w:rsidR="00000000" w:rsidRPr="00000000">
              <w:rPr>
                <w:rFonts w:ascii="Times New Roman" w:hAnsi="Times New Roman" w:eastAsia="Times New Roman" w:cs="Times New Roman"/>
                <w:rtl w:val="0"/>
                <w:sz w:val="26"/>
                <w:szCs w:val="26"/>
              </w:rPr>
              <w:t xml:space="preserve">Đăng ký khi User đã có role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9">
            <w:pPr>
              <w:spacing w:after="0" w:line="240" w:lineRule="auto"/>
              <w:rPr/>
            </w:pPr>
            <w:r w:rsidDel="00000000" w:rsidR="00000000" w:rsidRPr="00000000">
              <w:rPr>
                <w:rFonts w:ascii="Times New Roman" w:hAnsi="Times New Roman" w:eastAsia="Times New Roman" w:cs="Times New Roman"/>
                <w:rtl w:val="0"/>
                <w:sz w:val="26"/>
                <w:szCs w:val="26"/>
              </w:rPr>
              <w:t xml:space="preserve">“Bạn đã là người bán/tài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A">
            <w:pPr>
              <w:spacing w:after="0" w:line="240" w:lineRule="auto"/>
              <w:rPr/>
            </w:pPr>
            <w:r w:rsidDel="00000000" w:rsidR="00000000" w:rsidRPr="00000000">
              <w:rPr>
                <w:rFonts w:ascii="Times New Roman" w:hAnsi="Times New Roman" w:eastAsia="Times New Roman" w:cs="Times New Roman"/>
                <w:rtl w:val="0"/>
                <w:sz w:val="26"/>
                <w:szCs w:val="26"/>
              </w:rPr>
              <w:t xml:space="preserve">Không cho đăng ký lại loại đối tác đó.</w:t>
            </w:r>
          </w:p>
        </w:tc>
      </w:tr>
    </w:tbl>
    <w:p w:rsidR="00000000" w:rsidDel="00000000" w:rsidP="00000000" w:rsidRDefault="00000000" w:rsidRPr="00000000" w14:paraId="00000A0C">
      <w:pPr>
        <w:widowControl w:val="0"/>
        <w:spacing w:after="0" w:line="240" w:lineRule="auto"/>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2028825" cy="3962400"/>
            <wp:effectExtent b="0" l="0" r="0" t="0"/>
            <wp:docPr id="250"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2028825" cy="39624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bookmarkStart w:colFirst="0" w:colLast="0" w:name="bookmark=id.j6nxjt9lcsrg" w:id="198"/>
    <w:bookmarkEnd w:id="198"/>
    <w:bookmarkStart w:colFirst="0" w:colLast="0" w:name="bookmark=id.ji6delehuh54" w:id="199"/>
    <w:bookmarkEnd w:id="199"/>
    <w:p w:rsidR="00000000" w:rsidDel="00000000" w:rsidP="00000000" w:rsidRDefault="00000000" w:rsidRPr="00000000" w14:paraId="00000A0D">
      <w:pPr>
        <w:keepLines/>
        <w:spacing w:after="100" w:before="40" w:line="240" w:lineRule="auto"/>
        <w:jc w:val="center"/>
        <w:rPr>
          <w:i w:val="1"/>
          <w:iCs w:val="1"/>
        </w:rPr>
      </w:pPr>
      <w:r>
        <w:rPr>
          <w:rFonts w:ascii="Times New Roman" w:hAnsi="Times New Roman" w:eastAsia="Times New Roman" w:cs="Times New Roman"/>
          <w:i/>
          <w:sz w:val="26"/>
          <w:szCs w:val="26"/>
        </w:rPr>
        <w:t>Hình 22: OTP Gmail C01</w:t>
      </w:r>
    </w:p>
    <w:p w:rsidR="00000000" w:rsidDel="00000000" w:rsidP="00000000" w:rsidRDefault="00000000" w:rsidRPr="00000000" w14:paraId="00000A0F">
      <w:pPr>
        <w:spacing w:after="140" w:before="100" w:line="252.00000000000003" w:lineRule="auto"/>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29275" cy="2790825"/>
            <wp:effectExtent b="0" l="0" r="0" t="0"/>
            <wp:docPr id="252"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629275" cy="279082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A10">
      <w:pPr>
        <w:keepLines/>
        <w:spacing w:after="100" w:before="40" w:line="240" w:lineRule="auto"/>
        <w:jc w:val="center"/>
        <w:rPr>
          <w:i w:val="1"/>
          <w:iCs w:val="1"/>
        </w:rPr>
      </w:pPr>
      <w:r>
        <w:rPr>
          <w:rFonts w:ascii="Times New Roman" w:hAnsi="Times New Roman" w:eastAsia="Times New Roman" w:cs="Times New Roman"/>
          <w:i/>
          <w:sz w:val="26"/>
          <w:szCs w:val="26"/>
        </w:rPr>
        <w:t>Hình 23: Trang thông tin đăng ký</w:t>
      </w:r>
    </w:p>
    <w:bookmarkStart w:colFirst="0" w:colLast="0" w:name="bookmark=id.54mlw5yvmjyx" w:id="200"/>
    <w:bookmarkEnd w:id="200"/>
    <w:bookmarkStart w:colFirst="0" w:colLast="0" w:name="bookmark=id.p2uo7t5daao8" w:id="201"/>
    <w:bookmarkEnd w:id="201"/>
    <w:tbl>
      <w:tblPr>
        <w:tblStyle w:val="Table83"/>
        <w:tblW w:w="922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225"/>
        <w:tblGridChange w:id="0">
          <w:tblGrid>
            <w:gridCol w:w="9225"/>
          </w:tblGrid>
        </w:tblGridChange>
      </w:tblGrid>
      <w:tr>
        <w:trPr>
          <w:cantSplit w:val="true"/>
          <w:trHeight w:val="8595" w:hRule="atLeast"/>
          <w:tblHeader w:val="0"/>
        </w:trPr>
        <w:tc>
          <w:tcPr>
            <w:tcMar>
              <w:top w:w="90.0" w:type="dxa"/>
              <w:left w:w="95.0" w:type="dxa"/>
              <w:bottom w:w="90.0" w:type="dxa"/>
              <w:right w:w="95.0" w:type="dxa"/>
            </w:tcMar>
            <w:vAlign w:val="center"/>
          </w:tcPr>
          <w:p w:rsidR="00000000" w:rsidDel="00000000" w:rsidP="00000000" w:rsidRDefault="00000000" w:rsidRPr="00000000" w14:paraId="00000A11">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3.2. Trang gian hàng và vị trí Google Maps</w:t>
            </w:r>
          </w:p>
          <w:p w:rsidR="00000000" w:rsidDel="00000000" w:rsidP="00000000" w:rsidRDefault="00000000" w:rsidRPr="00000000" w14:paraId="00000A12">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018408" cy="3657600"/>
                  <wp:effectExtent b="0" l="0" r="0" t="0"/>
                  <wp:docPr id="234"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4018408"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A13">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24: Trang gian hàng và vị trí Google Maps C02</w:t>
            </w:r>
          </w:p>
        </w:tc>
      </w:tr>
    </w:tbl>
    <w:bookmarkStart w:colFirst="0" w:colLast="0" w:name="bookmark=id.2l662m3t7ots" w:id="202"/>
    <w:bookmarkEnd w:id="202"/>
    <w:bookmarkStart w:colFirst="0" w:colLast="0" w:name="bookmark=id.u4eipmhyq21g" w:id="203"/>
    <w:bookmarkEnd w:id="203"/>
    <w:tbl>
      <w:tblPr>
        <w:tblStyle w:val="Table8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1400369212222"/>
        <w:gridCol w:w="1726.338771050748"/>
        <w:gridCol w:w="5748.0330030516525"/>
        <w:tblGridChange w:id="0">
          <w:tblGrid>
            <w:gridCol w:w="1596.1400369212222"/>
            <w:gridCol w:w="1726.338771050748"/>
            <w:gridCol w:w="5748.0330030516525"/>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5">
            <w:pPr>
              <w:keepLines w:val="1"/>
              <w:spacing w:after="0" w:before="100" w:line="240" w:lineRule="auto"/>
              <w:jc w:val="center"/>
              <w:rPr/>
            </w:pPr>
            <w:r w:rsidDel="00000000" w:rsidR="00000000" w:rsidRPr="00000000">
              <w:rPr>
                <w:rFonts w:ascii="Times New Roman" w:hAnsi="Times New Roman" w:eastAsia="Times New Roman" w:cs="Times New Roman"/>
                <w:b/>
                <w:bCs w:val="1"/>
                <w:rtl w:val="0"/>
                <w:sz w:val="26"/>
                <w:szCs w:val="26"/>
              </w:rPr>
              <w:t xml:space="preserve">Hành động</w:t>
            </w:r>
            <w:r w:rsidDel="00000000" w:rsidR="00000000" w:rsidRPr="00000000">
              <w:rPr>
                <w:rFonts w:ascii="Times New Roman" w:hAnsi="Times New Roman" w:eastAsia="Times New Roman" w:cs="Times New Roman"/>
                <w:rtl w:val="0"/>
                <w:b/>
                <w:sz w:val="26"/>
                <w:szCs w:val="26"/>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6">
            <w:pPr>
              <w:keepLines w:val="1"/>
              <w:spacing w:after="0" w:before="100" w:line="240" w:lineRule="auto"/>
              <w:jc w:val="center"/>
              <w:rPr/>
            </w:pPr>
            <w:r w:rsidDel="00000000" w:rsidR="00000000" w:rsidRPr="00000000">
              <w:rPr>
                <w:rFonts w:ascii="Times New Roman" w:hAnsi="Times New Roman" w:eastAsia="Times New Roman" w:cs="Times New Roman"/>
                <w:b/>
                <w:bCs w:val="1"/>
                <w:rtl w:val="0"/>
                <w:sz w:val="26"/>
                <w:szCs w:val="26"/>
              </w:rPr>
              <w:t xml:space="preserve">Thông báo</w:t>
            </w:r>
            <w:r w:rsidDel="00000000" w:rsidR="00000000" w:rsidRPr="00000000">
              <w:rPr>
                <w:rFonts w:ascii="Times New Roman" w:hAnsi="Times New Roman" w:eastAsia="Times New Roman" w:cs="Times New Roman"/>
                <w:rtl w:val="0"/>
                <w:b/>
                <w:sz w:val="26"/>
                <w:szCs w:val="26"/>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7">
            <w:pPr>
              <w:keepLines w:val="1"/>
              <w:spacing w:after="0" w:before="100" w:line="240" w:lineRule="auto"/>
              <w:jc w:val="center"/>
              <w:rPr/>
            </w:pPr>
            <w:r w:rsidDel="00000000" w:rsidR="00000000" w:rsidRPr="00000000">
              <w:rPr>
                <w:rFonts w:ascii="Times New Roman" w:hAnsi="Times New Roman" w:eastAsia="Times New Roman" w:cs="Times New Roman"/>
                <w:b/>
                <w:bCs w:val="1"/>
                <w:rtl w:val="0"/>
                <w:sz w:val="26"/>
                <w:szCs w:val="26"/>
              </w:rPr>
              <w:t xml:space="preserve">Giao diện / Xử lý</w:t>
            </w:r>
            <w:r w:rsidDel="00000000" w:rsidR="00000000" w:rsidRPr="00000000">
              <w:rPr>
                <w:rFonts w:ascii="Times New Roman" w:hAnsi="Times New Roman" w:eastAsia="Times New Roman" w:cs="Times New Roman"/>
                <w:rtl w:val="0"/>
                <w:b/>
                <w:sz w:val="26"/>
                <w:szCs w:val="26"/>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8">
            <w:pPr>
              <w:spacing w:after="0" w:line="240" w:lineRule="auto"/>
              <w:rPr/>
            </w:pPr>
            <w:r w:rsidDel="00000000" w:rsidR="00000000" w:rsidRPr="00000000">
              <w:rPr>
                <w:rFonts w:ascii="Times New Roman" w:hAnsi="Times New Roman" w:eastAsia="Times New Roman" w:cs="Times New Roman"/>
                <w:rtl w:val="0"/>
                <w:sz w:val="26"/>
                <w:szCs w:val="26"/>
              </w:rPr>
              <w:t xml:space="preserve">Mở trang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9">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A">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thông tin cửa hàng gồm Logo, Tên gian hàng, Mô tả, Địa chỉ, Tọa độ, Số điện thoại, bản đồ và danh sách sản phẩm.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B">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C">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D">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Lấy ảnh đại diện từ Users.AvatarUrl của chủ cửa hàng. Nếu chưa có ảnh, hiển thị ảnh mặc định.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E">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tên gian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F">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0">
            <w:pPr>
              <w:spacing w:after="0" w:line="240" w:lineRule="auto"/>
              <w:rPr/>
            </w:pPr>
            <w:r w:rsidDel="00000000" w:rsidR="00000000" w:rsidRPr="00000000">
              <w:rPr>
                <w:rFonts w:ascii="Times New Roman" w:hAnsi="Times New Roman" w:eastAsia="Times New Roman" w:cs="Times New Roman"/>
                <w:rtl w:val="0"/>
                <w:sz w:val="26"/>
                <w:szCs w:val="26"/>
              </w:rPr>
              <w:t xml:space="preserve">Lấy Stores.StoreName.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1">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mô tả gian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2">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3">
            <w:pPr>
              <w:spacing w:after="0" w:line="240" w:lineRule="auto"/>
              <w:rPr/>
            </w:pPr>
            <w:r w:rsidDel="00000000" w:rsidR="00000000" w:rsidRPr="00000000">
              <w:rPr>
                <w:rFonts w:ascii="Times New Roman" w:hAnsi="Times New Roman" w:eastAsia="Times New Roman" w:cs="Times New Roman"/>
                <w:rtl w:val="0"/>
                <w:sz w:val="26"/>
                <w:szCs w:val="26"/>
              </w:rPr>
              <w:t xml:space="preserve">Lấy Stores.Description.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4">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5">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6">
            <w:pPr>
              <w:spacing w:after="0" w:line="240" w:lineRule="auto"/>
              <w:rPr/>
            </w:pPr>
            <w:r w:rsidDel="00000000" w:rsidR="00000000" w:rsidRPr="00000000">
              <w:rPr>
                <w:rFonts w:ascii="Times New Roman" w:hAnsi="Times New Roman" w:eastAsia="Times New Roman" w:cs="Times New Roman"/>
                <w:rtl w:val="0"/>
                <w:sz w:val="26"/>
                <w:szCs w:val="26"/>
              </w:rPr>
              <w:t xml:space="preserve">Lấy Stores.Address.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7">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tọa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8">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9">
            <w:pPr>
              <w:spacing w:after="0" w:line="240" w:lineRule="auto"/>
              <w:rPr/>
            </w:pPr>
            <w:r w:rsidDel="00000000" w:rsidR="00000000" w:rsidRPr="00000000">
              <w:rPr>
                <w:rFonts w:ascii="Times New Roman" w:hAnsi="Times New Roman" w:eastAsia="Times New Roman" w:cs="Times New Roman"/>
                <w:rtl w:val="0"/>
                <w:sz w:val="26"/>
                <w:szCs w:val="26"/>
              </w:rPr>
              <w:t xml:space="preserve">Lấy Stores.Latitude và Stores.Longitude.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A">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B">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C">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Lấy Users.Phone của chủ cửa hàng thông qua Stores.OwnerId.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D">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bản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vị trí cửa hàng dựa trên Latitude và Longitude. Người dùng có thể phóng to/thu nhỏ bản đồ.</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0">
            <w:pPr>
              <w:spacing w:after="0" w:line="240" w:lineRule="auto"/>
              <w:rPr/>
            </w:pPr>
            <w:r w:rsidDel="00000000" w:rsidR="00000000" w:rsidRPr="00000000">
              <w:rPr>
                <w:rFonts w:ascii="Times New Roman" w:hAnsi="Times New Roman" w:eastAsia="Times New Roman" w:cs="Times New Roman"/>
                <w:rtl w:val="0"/>
                <w:sz w:val="26"/>
                <w:szCs w:val="26"/>
              </w:rPr>
              <w:t xml:space="preserve">Nhấn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1">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2">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Mở modal Sửa cửa hàng, tự động điền thông tin hiện tại của cửa hàng vào các input tương ứng.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3">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danh sách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4">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Lấy các Listings thuộc cửa hàng thông qua StoreId và hiển thị dạng danh sách/grid.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6">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ảnh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7">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Lấy ảnh từ ListingMedia của từng sản phẩm. Nếu chưa có ảnh, hiển thị ảnh mặc định.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9">
            <w:pPr>
              <w:spacing w:after="0" w:line="240" w:lineRule="auto"/>
              <w:rPr/>
            </w:pPr>
            <w:r w:rsidDel="00000000" w:rsidR="00000000" w:rsidRPr="00000000">
              <w:rPr>
                <w:rFonts w:ascii="Times New Roman" w:hAnsi="Times New Roman" w:eastAsia="Times New Roman" w:cs="Times New Roman"/>
                <w:rtl w:val="0"/>
                <w:sz w:val="26"/>
                <w:szCs w:val="26"/>
              </w:rPr>
              <w:t xml:space="preserve">Nhấn vào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A">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B">
            <w:pPr>
              <w:spacing w:after="0" w:line="240" w:lineRule="auto"/>
              <w:rPr/>
            </w:pPr>
            <w:r w:rsidDel="00000000" w:rsidR="00000000" w:rsidRPr="00000000">
              <w:rPr>
                <w:rFonts w:ascii="Times New Roman" w:hAnsi="Times New Roman" w:eastAsia="Times New Roman" w:cs="Times New Roman"/>
                <w:rtl w:val="0"/>
                <w:sz w:val="26"/>
                <w:szCs w:val="26"/>
              </w:rPr>
              <w:t xml:space="preserve">Chuyển đến trang chi tiết sản phẩm tương ứng.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C">
            <w:pPr>
              <w:spacing w:after="0" w:line="240" w:lineRule="auto"/>
              <w:rPr/>
            </w:pPr>
            <w:r w:rsidDel="00000000" w:rsidR="00000000" w:rsidRPr="00000000">
              <w:rPr>
                <w:rFonts w:ascii="Times New Roman" w:hAnsi="Times New Roman" w:eastAsia="Times New Roman" w:cs="Times New Roman"/>
                <w:rtl w:val="0"/>
                <w:sz w:val="26"/>
                <w:szCs w:val="26"/>
              </w:rPr>
              <w:t xml:space="preserve">Không có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D">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E">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thông báo “Cửa hàng chưa có sản phẩm”.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F">
            <w:pPr>
              <w:spacing w:after="0" w:line="240" w:lineRule="auto"/>
              <w:rPr/>
            </w:pPr>
            <w:r w:rsidDel="00000000" w:rsidR="00000000" w:rsidRPr="00000000">
              <w:rPr>
                <w:rFonts w:ascii="Times New Roman" w:hAnsi="Times New Roman" w:eastAsia="Times New Roman" w:cs="Times New Roman"/>
                <w:rtl w:val="0"/>
                <w:sz w:val="26"/>
                <w:szCs w:val="26"/>
              </w:rPr>
              <w:t xml:space="preserve">Sản phẩm đã 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0">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1">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hiển thị các sản phẩm có trạng thái không được phép hiển thị công khai.</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2">
            <w:pPr>
              <w:spacing w:after="0" w:line="240" w:lineRule="auto"/>
              <w:rPr/>
            </w:pPr>
            <w:r w:rsidDel="00000000" w:rsidR="00000000" w:rsidRPr="00000000">
              <w:rPr>
                <w:rFonts w:ascii="Times New Roman" w:hAnsi="Times New Roman" w:eastAsia="Times New Roman" w:cs="Times New Roman"/>
                <w:rtl w:val="0"/>
                <w:sz w:val="26"/>
                <w:szCs w:val="26"/>
              </w:rPr>
              <w:t xml:space="preserve">Cửa hàng không tồn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3">
            <w:pPr>
              <w:spacing w:after="0" w:line="240" w:lineRule="auto"/>
              <w:rPr/>
            </w:pPr>
            <w:r w:rsidDel="00000000" w:rsidR="00000000" w:rsidRPr="00000000">
              <w:rPr>
                <w:rFonts w:ascii="Times New Roman" w:hAnsi="Times New Roman" w:eastAsia="Times New Roman" w:cs="Times New Roman"/>
                <w:rtl w:val="0"/>
                <w:sz w:val="26"/>
                <w:szCs w:val="26"/>
              </w:rPr>
              <w:t xml:space="preserve">“Không tìm thấy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trạng thái lỗi/thông báo và không hiển thị thông tin cửa hàng.</w:t>
            </w:r>
          </w:p>
        </w:tc>
      </w:tr>
    </w:tbl>
    <w:p w:rsidR="00000000" w:rsidDel="00000000" w:rsidP="00000000" w:rsidRDefault="00000000" w:rsidRPr="00000000" w14:paraId="00000A4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238500" cy="5257800"/>
            <wp:effectExtent b="0" l="0" r="0" t="0"/>
            <wp:docPr id="228"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3238500" cy="52578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bookmarkStart w:colFirst="0" w:colLast="0" w:name="bookmark=id.apb4eh67370m" w:id="204"/>
    <w:bookmarkEnd w:id="204"/>
    <w:bookmarkStart w:colFirst="0" w:colLast="0" w:name="bookmark=id.i87x76u4u90f" w:id="205"/>
    <w:bookmarkEnd w:id="205"/>
    <w:p w:rsidR="00000000" w:rsidDel="00000000" w:rsidP="00000000" w:rsidRDefault="00000000" w:rsidRPr="00000000" w14:paraId="00000A47">
      <w:pPr>
        <w:keepLines/>
        <w:spacing w:after="100" w:before="40" w:line="240" w:lineRule="auto"/>
        <w:jc w:val="center"/>
        <w:rPr>
          <w:i w:val="1"/>
          <w:iCs w:val="1"/>
        </w:rPr>
      </w:pPr>
      <w:r>
        <w:rPr>
          <w:rFonts w:ascii="Times New Roman" w:hAnsi="Times New Roman" w:eastAsia="Times New Roman" w:cs="Times New Roman"/>
          <w:i/>
          <w:sz w:val="26"/>
          <w:szCs w:val="26"/>
        </w:rPr>
        <w:t>Hình 25: Trang sửa gian hàng</w:t>
      </w:r>
    </w:p>
    <w:tbl>
      <w:tblPr>
        <w:tblStyle w:val="Table8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9156612077484"/>
        <w:gridCol w:w="7513.596149815875"/>
        <w:tblGridChange w:id="0">
          <w:tblGrid>
            <w:gridCol w:w="1556.9156612077484"/>
            <w:gridCol w:w="7513.596149815875"/>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9">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A">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Giao diện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B">
            <w:pPr>
              <w:spacing w:after="0" w:line="240" w:lineRule="auto"/>
              <w:rPr/>
            </w:pPr>
            <w:r w:rsidDel="00000000" w:rsidR="00000000" w:rsidRPr="00000000">
              <w:rPr>
                <w:rFonts w:ascii="Times New Roman" w:hAnsi="Times New Roman" w:eastAsia="Times New Roman" w:cs="Times New Roman"/>
                <w:rtl w:val="0"/>
                <w:sz w:val="26"/>
                <w:szCs w:val="26"/>
              </w:rPr>
              <w:t xml:space="preserve">Mở modal sửa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C">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Tự động lấy thông tin cửa hàng hiện tại và điền vào các input tương ứng.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D">
            <w:pPr>
              <w:spacing w:after="0" w:line="240" w:lineRule="auto"/>
              <w:rPr/>
            </w:pPr>
            <w:r w:rsidDel="00000000" w:rsidR="00000000" w:rsidRPr="00000000">
              <w:rPr>
                <w:rFonts w:ascii="Times New Roman" w:hAnsi="Times New Roman" w:eastAsia="Times New Roman" w:cs="Times New Roman"/>
                <w:rtl w:val="0"/>
                <w:sz w:val="26"/>
                <w:szCs w:val="26"/>
              </w:rPr>
              <w:t xml:space="preserve">Nhập tên gian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E">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Input StoreName, bắt buộc nhập, tối đa 120 ký tự. Không cho nhập vượt quá giới hạn.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F">
            <w:pPr>
              <w:spacing w:after="0" w:line="240" w:lineRule="auto"/>
              <w:rPr/>
            </w:pPr>
            <w:r w:rsidDel="00000000" w:rsidR="00000000" w:rsidRPr="00000000">
              <w:rPr>
                <w:rFonts w:ascii="Times New Roman" w:hAnsi="Times New Roman" w:eastAsia="Times New Roman" w:cs="Times New Roman"/>
                <w:rtl w:val="0"/>
                <w:sz w:val="26"/>
                <w:szCs w:val="26"/>
              </w:rPr>
              <w:t xml:space="preserve">Nhập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0">
            <w:pPr>
              <w:spacing w:after="0" w:line="240" w:lineRule="auto"/>
              <w:rPr/>
            </w:pPr>
            <w:r w:rsidDel="00000000" w:rsidR="00000000" w:rsidRPr="00000000">
              <w:rPr>
                <w:rFonts w:ascii="Times New Roman" w:hAnsi="Times New Roman" w:eastAsia="Times New Roman" w:cs="Times New Roman"/>
                <w:rtl w:val="0"/>
                <w:sz w:val="26"/>
                <w:szCs w:val="26"/>
              </w:rPr>
              <w:t xml:space="preserve">Input Description, không bắt buộc, tối đa 500 ký tự.</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1">
            <w:pPr>
              <w:spacing w:after="0" w:line="240" w:lineRule="auto"/>
              <w:rPr/>
            </w:pPr>
            <w:r w:rsidDel="00000000" w:rsidR="00000000" w:rsidRPr="00000000">
              <w:rPr>
                <w:rFonts w:ascii="Times New Roman" w:hAnsi="Times New Roman" w:eastAsia="Times New Roman" w:cs="Times New Roman"/>
                <w:rtl w:val="0"/>
                <w:sz w:val="26"/>
                <w:szCs w:val="26"/>
              </w:rPr>
              <w:t xml:space="preserve">Nhập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2">
            <w:pPr>
              <w:spacing w:after="0" w:line="240" w:lineRule="auto"/>
              <w:rPr/>
            </w:pPr>
            <w:r w:rsidDel="00000000" w:rsidR="00000000" w:rsidRPr="00000000">
              <w:rPr>
                <w:rFonts w:ascii="Times New Roman" w:hAnsi="Times New Roman" w:eastAsia="Times New Roman" w:cs="Times New Roman"/>
                <w:rtl w:val="0"/>
                <w:sz w:val="26"/>
                <w:szCs w:val="26"/>
              </w:rPr>
              <w:t xml:space="preserve">Input Address, không bắt buộc, tối đa 255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3">
            <w:pPr>
              <w:spacing w:after="0" w:line="240" w:lineRule="auto"/>
              <w:rPr/>
            </w:pPr>
            <w:r w:rsidDel="00000000" w:rsidR="00000000" w:rsidRPr="00000000">
              <w:rPr>
                <w:rFonts w:ascii="Times New Roman" w:hAnsi="Times New Roman" w:eastAsia="Times New Roman" w:cs="Times New Roman"/>
                <w:rtl w:val="0"/>
                <w:sz w:val="26"/>
                <w:szCs w:val="26"/>
              </w:rPr>
              <w:t xml:space="preserve">Nhập vĩ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Input Latitude, chỉ cho phép nhập giá trị số và phải nằm trong khoảng hợp lệ của vĩ độ -90 đến 90.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5">
            <w:pPr>
              <w:spacing w:after="0" w:line="240" w:lineRule="auto"/>
              <w:rPr/>
            </w:pPr>
            <w:r w:rsidDel="00000000" w:rsidR="00000000" w:rsidRPr="00000000">
              <w:rPr>
                <w:rFonts w:ascii="Times New Roman" w:hAnsi="Times New Roman" w:eastAsia="Times New Roman" w:cs="Times New Roman"/>
                <w:rtl w:val="0"/>
                <w:sz w:val="26"/>
                <w:szCs w:val="26"/>
              </w:rPr>
              <w:t xml:space="preserve">Nhập kinh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6">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Input Longitude, chỉ cho phép nhập giá trị số và phải nằm trong khoảng hợp lệ của kinh độ -180 đến 180.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7">
            <w:pPr>
              <w:spacing w:after="0" w:line="240" w:lineRule="auto"/>
              <w:rPr/>
            </w:pPr>
            <w:r w:rsidDel="00000000" w:rsidR="00000000" w:rsidRPr="00000000">
              <w:rPr>
                <w:rFonts w:ascii="Times New Roman" w:hAnsi="Times New Roman" w:eastAsia="Times New Roman" w:cs="Times New Roman"/>
                <w:rtl w:val="0"/>
                <w:sz w:val="26"/>
                <w:szCs w:val="26"/>
              </w:rPr>
              <w:t xml:space="preserve">Chọn vị trí trên bản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Có thể chọn vị trí trực tiếp trên bản đồ, hệ thống tự động cập nhật Latitude và Longitude.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9">
            <w:pPr>
              <w:spacing w:after="0" w:line="240" w:lineRule="auto"/>
              <w:rPr/>
            </w:pPr>
            <w:r w:rsidDel="00000000" w:rsidR="00000000" w:rsidRPr="00000000">
              <w:rPr>
                <w:rFonts w:ascii="Times New Roman" w:hAnsi="Times New Roman" w:eastAsia="Times New Roman" w:cs="Times New Roman"/>
                <w:rtl w:val="0"/>
                <w:sz w:val="26"/>
                <w:szCs w:val="26"/>
              </w:rPr>
              <w:t xml:space="preserve">Vị trí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A">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Checkbox IsDemoLocation, cho phép xác định vị trí cửa hàng là vị trí demo.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B">
            <w:pPr>
              <w:spacing w:after="0" w:line="240" w:lineRule="auto"/>
              <w:rPr/>
            </w:pPr>
            <w:r w:rsidDel="00000000" w:rsidR="00000000" w:rsidRPr="00000000">
              <w:rPr>
                <w:rFonts w:ascii="Times New Roman" w:hAnsi="Times New Roman" w:eastAsia="Times New Roman" w:cs="Times New Roman"/>
                <w:rtl w:val="0"/>
                <w:sz w:val="26"/>
                <w:szCs w:val="26"/>
              </w:rPr>
              <w:t xml:space="preserve">Nhập 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C">
            <w:pPr>
              <w:spacing w:after="0" w:line="240" w:lineRule="auto"/>
              <w:rPr/>
            </w:pPr>
            <w:r w:rsidDel="00000000" w:rsidR="00000000" w:rsidRPr="00000000">
              <w:rPr>
                <w:rFonts w:ascii="Times New Roman" w:hAnsi="Times New Roman" w:eastAsia="Times New Roman" w:cs="Times New Roman"/>
                <w:rtl w:val="0"/>
                <w:sz w:val="26"/>
                <w:szCs w:val="26"/>
              </w:rPr>
              <w:t xml:space="preserve">Input BankName, không bắt buộc, tối đa 80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D">
            <w:pPr>
              <w:spacing w:after="0" w:line="240" w:lineRule="auto"/>
              <w:rPr/>
            </w:pPr>
            <w:r w:rsidDel="00000000" w:rsidR="00000000" w:rsidRPr="00000000">
              <w:rPr>
                <w:rFonts w:ascii="Times New Roman" w:hAnsi="Times New Roman" w:eastAsia="Times New Roman" w:cs="Times New Roman"/>
                <w:rtl w:val="0"/>
                <w:sz w:val="26"/>
                <w:szCs w:val="26"/>
              </w:rPr>
              <w:t xml:space="preserve">Nhập số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E">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Input BankAccountNumber, không bắt buộc, tối đa 30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F">
            <w:pPr>
              <w:spacing w:after="0" w:line="240" w:lineRule="auto"/>
              <w:rPr/>
            </w:pPr>
            <w:r w:rsidDel="00000000" w:rsidR="00000000" w:rsidRPr="00000000">
              <w:rPr>
                <w:rFonts w:ascii="Times New Roman" w:hAnsi="Times New Roman" w:eastAsia="Times New Roman" w:cs="Times New Roman"/>
                <w:rtl w:val="0"/>
                <w:sz w:val="26"/>
                <w:szCs w:val="26"/>
              </w:rPr>
              <w:t xml:space="preserve">Nhập chủ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0">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Input BankAccountHolder, không bắt buộc, tối đa 100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1">
            <w:pPr>
              <w:spacing w:after="0" w:line="240" w:lineRule="auto"/>
              <w:rPr/>
            </w:pPr>
            <w:r w:rsidDel="00000000" w:rsidR="00000000" w:rsidRPr="00000000">
              <w:rPr>
                <w:rFonts w:ascii="Times New Roman" w:hAnsi="Times New Roman" w:eastAsia="Times New Roman" w:cs="Times New Roman"/>
                <w:rtl w:val="0"/>
                <w:sz w:val="26"/>
                <w:szCs w:val="26"/>
              </w:rPr>
              <w:t xml:space="preserve">Cập nhật ảnh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2">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Cho phép chọn/thay đổi ảnh QR. Nếu có giới hạn dung lượng hoặc định dạng ảnh thì kiểm tra trước khi upload.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3">
            <w:pPr>
              <w:spacing w:after="0" w:line="240" w:lineRule="auto"/>
              <w:rPr/>
            </w:pPr>
            <w:r w:rsidDel="00000000" w:rsidR="00000000" w:rsidRPr="00000000">
              <w:rPr>
                <w:rFonts w:ascii="Times New Roman" w:hAnsi="Times New Roman" w:eastAsia="Times New Roman" w:cs="Times New Roman"/>
                <w:rtl w:val="0"/>
                <w:sz w:val="26"/>
                <w:szCs w:val="26"/>
              </w:rPr>
              <w:t xml:space="preserve">Lưu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Kiểm tra dữ liệu hợp lệ trước khi gửi API. Nếu hợp lệ, cập nhật thông tin cửa hàng và đóng modal; nếu không hợp lệ, hiển thị lỗi tại trường tương ứng.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5">
            <w:pPr>
              <w:spacing w:after="0" w:line="240" w:lineRule="auto"/>
              <w:rPr/>
            </w:pPr>
            <w:r w:rsidDel="00000000" w:rsidR="00000000" w:rsidRPr="00000000">
              <w:rPr>
                <w:rFonts w:ascii="Times New Roman" w:hAnsi="Times New Roman" w:eastAsia="Times New Roman" w:cs="Times New Roman"/>
                <w:rtl w:val="0"/>
                <w:sz w:val="26"/>
                <w:szCs w:val="26"/>
              </w:rPr>
              <w:t xml:space="preserve">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6">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Đóng modal và không lưu các thay đổi chưa được cập nhật.</w:t>
            </w:r>
          </w:p>
        </w:tc>
      </w:tr>
    </w:tbl>
    <w:bookmarkStart w:colFirst="0" w:colLast="0" w:name="bookmark=id.v22ywzkgi5j6" w:id="206"/>
    <w:bookmarkEnd w:id="206"/>
    <w:bookmarkStart w:colFirst="0" w:colLast="0" w:name="bookmark=id.q6vtiowz1tc5" w:id="207"/>
    <w:bookmarkEnd w:id="207"/>
    <w:tbl>
      <w:tblPr>
        <w:tblStyle w:val="Table86"/>
        <w:tblW w:w="535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355"/>
        <w:tblGridChange w:id="0">
          <w:tblGrid>
            <w:gridCol w:w="5355"/>
          </w:tblGrid>
        </w:tblGridChange>
      </w:tblGrid>
      <w:tr>
        <w:trPr>
          <w:cantSplit w:val="true"/>
          <w:trHeight w:val="7436.08642578125" w:hRule="atLeast"/>
          <w:tblHeader w:val="0"/>
        </w:trPr>
        <w:tc>
          <w:tcPr>
            <w:tcMar>
              <w:top w:w="90.0" w:type="dxa"/>
              <w:left w:w="95.0" w:type="dxa"/>
              <w:bottom w:w="90.0" w:type="dxa"/>
              <w:right w:w="95.0" w:type="dxa"/>
            </w:tcMar>
            <w:vAlign w:val="center"/>
          </w:tcPr>
          <w:p w:rsidR="00000000" w:rsidDel="00000000" w:rsidP="00000000" w:rsidRDefault="00000000" w:rsidRPr="00000000" w14:paraId="00000A68">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3.3. Trang đăng tin bán đồ cũ</w:t>
            </w:r>
          </w:p>
          <w:p w:rsidR="00000000" w:rsidDel="00000000" w:rsidP="00000000" w:rsidRDefault="00000000" w:rsidRPr="00000000" w14:paraId="00000A69">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2388636" cy="3657600"/>
                  <wp:effectExtent b="0" l="0" r="0" t="0"/>
                  <wp:docPr id="214"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2388636"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A6A">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Pr>
                <w:rFonts w:ascii="Times New Roman" w:hAnsi="Times New Roman" w:eastAsia="Times New Roman" w:cs="Times New Roman"/>
                <w:i/>
                <w:sz w:val="26"/>
                <w:szCs w:val="26"/>
              </w:rPr>
              <w:t>Hình 26: Trang đăng tin bán đồ cũ C03</w:t>
            </w:r>
          </w:p>
        </w:tc>
      </w:tr>
    </w:tbl>
    <w:bookmarkStart w:colFirst="0" w:colLast="0" w:name="bookmark=id.wgyfnb3fcx8k" w:id="208"/>
    <w:bookmarkEnd w:id="208"/>
    <w:bookmarkStart w:colFirst="0" w:colLast="0" w:name="bookmark=id.m3162cy6pfkc" w:id="209"/>
    <w:bookmarkEnd w:id="209"/>
    <w:tbl>
      <w:tblPr>
        <w:tblStyle w:val="Table87"/>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8722450363564"/>
        <w:gridCol w:w="1885.4705572090572"/>
        <w:gridCol w:w="5473.169008778209"/>
        <w:tblGridChange w:id="0">
          <w:tblGrid>
            <w:gridCol w:w="1711.8722450363564"/>
            <w:gridCol w:w="1885.4705572090572"/>
            <w:gridCol w:w="5473.169008778209"/>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D">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E">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F">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Giao diện / Validation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0">
            <w:pPr>
              <w:spacing w:after="0" w:line="240" w:lineRule="auto"/>
              <w:rPr/>
            </w:pPr>
            <w:r w:rsidDel="00000000" w:rsidR="00000000" w:rsidRPr="00000000">
              <w:rPr>
                <w:rFonts w:ascii="Times New Roman" w:hAnsi="Times New Roman" w:eastAsia="Times New Roman" w:cs="Times New Roman"/>
                <w:rtl w:val="0"/>
                <w:sz w:val="26"/>
                <w:szCs w:val="26"/>
              </w:rPr>
              <w:t xml:space="preserve">Mở modal đăng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1">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2">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modal gồm Tiêu đề, Mô tả, Giá, Danh mục, Tình trạng, Lỗi đã biết và Ảnh.</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3">
            <w:pPr>
              <w:spacing w:after="0" w:line="240" w:lineRule="auto"/>
              <w:rPr/>
            </w:pPr>
            <w:r w:rsidDel="00000000" w:rsidR="00000000" w:rsidRPr="00000000">
              <w:rPr>
                <w:rFonts w:ascii="Times New Roman" w:hAnsi="Times New Roman" w:eastAsia="Times New Roman" w:cs="Times New Roman"/>
                <w:rtl w:val="0"/>
                <w:sz w:val="26"/>
                <w:szCs w:val="26"/>
              </w:rPr>
              <w:t xml:space="preserve">Nhập Tiêu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4">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nhập, tối đa 180 ký tự. Nếu để trống: “Vui lòng nhập tiêu đề”. Nếu vượt quá 180 ký tự: “Tiêu đề không được vượt quá 180 ký tự”.</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6">
            <w:pPr>
              <w:spacing w:after="0" w:line="240" w:lineRule="auto"/>
              <w:rPr/>
            </w:pPr>
            <w:r w:rsidDel="00000000" w:rsidR="00000000" w:rsidRPr="00000000">
              <w:rPr>
                <w:rFonts w:ascii="Times New Roman" w:hAnsi="Times New Roman" w:eastAsia="Times New Roman" w:cs="Times New Roman"/>
                <w:rtl w:val="0"/>
                <w:sz w:val="26"/>
                <w:szCs w:val="26"/>
              </w:rPr>
              <w:t xml:space="preserve">Nhập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7">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8">
            <w:pPr>
              <w:spacing w:after="0" w:line="240" w:lineRule="auto"/>
              <w:rPr/>
            </w:pPr>
            <w:r w:rsidDel="00000000" w:rsidR="00000000" w:rsidRPr="00000000">
              <w:rPr>
                <w:rFonts w:ascii="Times New Roman" w:hAnsi="Times New Roman" w:eastAsia="Times New Roman" w:cs="Times New Roman"/>
                <w:rtl w:val="0"/>
                <w:sz w:val="26"/>
                <w:szCs w:val="26"/>
              </w:rPr>
              <w:t xml:space="preserve">Bắt buộc nhập. Nếu để trống: “Vui lòng nhập mô tả”.</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9">
            <w:pPr>
              <w:spacing w:after="0" w:line="240" w:lineRule="auto"/>
              <w:rPr/>
            </w:pPr>
            <w:r w:rsidDel="00000000" w:rsidR="00000000" w:rsidRPr="00000000">
              <w:rPr>
                <w:rFonts w:ascii="Times New Roman" w:hAnsi="Times New Roman" w:eastAsia="Times New Roman" w:cs="Times New Roman"/>
                <w:rtl w:val="0"/>
                <w:sz w:val="26"/>
                <w:szCs w:val="26"/>
              </w:rPr>
              <w:t xml:space="preserve">Nhập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A">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B">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nhập, chỉ cho phép số và giá trị phải lớn hơn 0. Nếu để trống: “Vui lòng nhập giá”. Nếu nhập ký tự không hợp lệ: “Giá phải là số”. Nếu giá ≤ 0: “Giá phải lớn hơn 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C">
            <w:pPr>
              <w:spacing w:after="0" w:line="240" w:lineRule="auto"/>
              <w:rPr/>
            </w:pPr>
            <w:r w:rsidDel="00000000" w:rsidR="00000000" w:rsidRPr="00000000">
              <w:rPr>
                <w:rFonts w:ascii="Times New Roman" w:hAnsi="Times New Roman" w:eastAsia="Times New Roman" w:cs="Times New Roman"/>
                <w:rtl w:val="0"/>
                <w:sz w:val="26"/>
                <w:szCs w:val="26"/>
              </w:rPr>
              <w:t xml:space="preserve">Chọn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D">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E">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chọn danh mục. Nếu chưa chọn: “Vui lòng chọn danh mục”.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F">
            <w:pPr>
              <w:spacing w:after="0" w:line="240" w:lineRule="auto"/>
              <w:rPr/>
            </w:pPr>
            <w:r w:rsidDel="00000000" w:rsidR="00000000" w:rsidRPr="00000000">
              <w:rPr>
                <w:rFonts w:ascii="Times New Roman" w:hAnsi="Times New Roman" w:eastAsia="Times New Roman" w:cs="Times New Roman"/>
                <w:rtl w:val="0"/>
                <w:sz w:val="26"/>
                <w:szCs w:val="26"/>
              </w:rPr>
              <w:t xml:space="preserve">Chọn Tình trạng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0">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1">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chọn tình trạng sản phẩm. Nếu chưa chọn: “Vui lòng chọn tình trạng sản phẩm”.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2">
            <w:pPr>
              <w:spacing w:after="0" w:line="240" w:lineRule="auto"/>
              <w:rPr/>
            </w:pPr>
            <w:r w:rsidDel="00000000" w:rsidR="00000000" w:rsidRPr="00000000">
              <w:rPr>
                <w:rFonts w:ascii="Times New Roman" w:hAnsi="Times New Roman" w:eastAsia="Times New Roman" w:cs="Times New Roman"/>
                <w:rtl w:val="0"/>
                <w:sz w:val="26"/>
                <w:szCs w:val="26"/>
              </w:rPr>
              <w:t xml:space="preserve">Nhập Lỗi đã biết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3">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bắt buộc. Nếu sản phẩm không có lỗi, có thể nhập “Không có”.</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5">
            <w:pPr>
              <w:spacing w:after="0" w:line="240" w:lineRule="auto"/>
              <w:rPr/>
            </w:pPr>
            <w:r w:rsidDel="00000000" w:rsidR="00000000" w:rsidRPr="00000000">
              <w:rPr>
                <w:rFonts w:ascii="Times New Roman" w:hAnsi="Times New Roman" w:eastAsia="Times New Roman" w:cs="Times New Roman"/>
                <w:rtl w:val="0"/>
                <w:sz w:val="26"/>
                <w:szCs w:val="26"/>
              </w:rPr>
              <w:t xml:space="preserve">Thêm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6">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7">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Cho phép thêm tối đa 5 ảnh. Nếu vượt quá 5 ảnh: “Chỉ được tải lên tối đa 5 ảnh”.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8">
            <w:pPr>
              <w:spacing w:after="0" w:line="240" w:lineRule="auto"/>
              <w:rPr/>
            </w:pPr>
            <w:r w:rsidDel="00000000" w:rsidR="00000000" w:rsidRPr="00000000">
              <w:rPr>
                <w:rFonts w:ascii="Times New Roman" w:hAnsi="Times New Roman" w:eastAsia="Times New Roman" w:cs="Times New Roman"/>
                <w:rtl w:val="0"/>
                <w:sz w:val="26"/>
                <w:szCs w:val="26"/>
              </w:rPr>
              <w:t xml:space="preserve">Kiểm tra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9">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A">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Chỉ cho phép định dạng ảnh được hệ thống hỗ trợ. Nếu sai định dạng: “Định dạng ảnh không được hỗ trợ”.</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B">
            <w:pPr>
              <w:spacing w:after="0" w:line="240" w:lineRule="auto"/>
              <w:rPr/>
            </w:pPr>
            <w:r w:rsidDel="00000000" w:rsidR="00000000" w:rsidRPr="00000000">
              <w:rPr>
                <w:rFonts w:ascii="Times New Roman" w:hAnsi="Times New Roman" w:eastAsia="Times New Roman" w:cs="Times New Roman"/>
                <w:rtl w:val="0"/>
                <w:sz w:val="26"/>
                <w:szCs w:val="26"/>
              </w:rPr>
              <w:t xml:space="preserve">Xóa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C">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D">
            <w:pPr>
              <w:spacing w:after="0" w:line="240" w:lineRule="auto"/>
              <w:rPr/>
            </w:pPr>
            <w:r w:rsidDel="00000000" w:rsidR="00000000" w:rsidRPr="00000000">
              <w:rPr>
                <w:rFonts w:ascii="Times New Roman" w:hAnsi="Times New Roman" w:eastAsia="Times New Roman" w:cs="Times New Roman"/>
                <w:rtl w:val="0"/>
                <w:sz w:val="26"/>
                <w:szCs w:val="26"/>
              </w:rPr>
              <w:t xml:space="preserve">Cho phép xóa ảnh đã chọn trước khi gửi tin.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E">
            <w:pPr>
              <w:spacing w:after="0" w:line="240" w:lineRule="auto"/>
              <w:rPr/>
            </w:pPr>
            <w:r w:rsidDel="00000000" w:rsidR="00000000" w:rsidRPr="00000000">
              <w:rPr>
                <w:rFonts w:ascii="Times New Roman" w:hAnsi="Times New Roman" w:eastAsia="Times New Roman" w:cs="Times New Roman"/>
                <w:rtl w:val="0"/>
                <w:sz w:val="26"/>
                <w:szCs w:val="26"/>
              </w:rPr>
              <w:t xml:space="preserve">Nhấn Gửi tin duyệt khi thiếu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F">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thông báo lỗi tại trường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0">
            <w:pPr>
              <w:spacing w:after="0" w:line="240" w:lineRule="auto"/>
              <w:rPr/>
            </w:pPr>
            <w:r w:rsidDel="00000000" w:rsidR="00000000" w:rsidRPr="00000000">
              <w:rPr>
                <w:rFonts w:ascii="Times New Roman" w:hAnsi="Times New Roman" w:eastAsia="Times New Roman" w:cs="Times New Roman"/>
                <w:rtl w:val="0"/>
                <w:sz w:val="26"/>
                <w:szCs w:val="26"/>
              </w:rPr>
              <w:t xml:space="preserve">Không gửi API cho đến khi dữ liệu hợp lệ.</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1">
            <w:pPr>
              <w:spacing w:after="0" w:line="240" w:lineRule="auto"/>
              <w:rPr/>
            </w:pPr>
            <w:r w:rsidDel="00000000" w:rsidR="00000000" w:rsidRPr="00000000">
              <w:rPr>
                <w:rFonts w:ascii="Times New Roman" w:hAnsi="Times New Roman" w:eastAsia="Times New Roman" w:cs="Times New Roman"/>
                <w:rtl w:val="0"/>
                <w:sz w:val="26"/>
                <w:szCs w:val="26"/>
              </w:rPr>
              <w:t xml:space="preserve">Nhấn Gửi tin duyệt khi dữ liệu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2">
            <w:pPr>
              <w:spacing w:after="0" w:line="240" w:lineRule="auto"/>
              <w:rPr/>
            </w:pPr>
            <w:r w:rsidDel="00000000" w:rsidR="00000000" w:rsidRPr="00000000">
              <w:rPr>
                <w:rFonts w:ascii="Times New Roman" w:hAnsi="Times New Roman" w:eastAsia="Times New Roman" w:cs="Times New Roman"/>
                <w:rtl w:val="0"/>
                <w:sz w:val="26"/>
                <w:szCs w:val="26"/>
              </w:rPr>
              <w:t xml:space="preserve">“Đăng tin thành công, tin đăng đang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3">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Tạo tin đăng với Status = PENDING, sau đó đóng modal và cập nhật danh sách tin đăng.</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4">
            <w:pPr>
              <w:spacing w:after="0" w:line="240" w:lineRule="auto"/>
              <w:rPr/>
            </w:pPr>
            <w:r w:rsidDel="00000000" w:rsidR="00000000" w:rsidRPr="00000000">
              <w:rPr>
                <w:rFonts w:ascii="Times New Roman" w:hAnsi="Times New Roman" w:eastAsia="Times New Roman" w:cs="Times New Roman"/>
                <w:rtl w:val="0"/>
                <w:sz w:val="26"/>
                <w:szCs w:val="26"/>
              </w:rPr>
              <w:t xml:space="preserve">Gửi tin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5">
            <w:pPr>
              <w:spacing w:after="0" w:line="240" w:lineRule="auto"/>
              <w:rPr/>
            </w:pPr>
            <w:r w:rsidDel="00000000" w:rsidR="00000000" w:rsidRPr="00000000">
              <w:rPr>
                <w:rFonts w:ascii="Times New Roman" w:hAnsi="Times New Roman" w:eastAsia="Times New Roman" w:cs="Times New Roman"/>
                <w:rtl w:val="0"/>
                <w:sz w:val="26"/>
                <w:szCs w:val="26"/>
              </w:rPr>
              <w:t xml:space="preserve">“Đăng tin thất bại,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6">
            <w:pPr>
              <w:spacing w:after="0" w:line="240" w:lineRule="auto"/>
              <w:rPr/>
            </w:pPr>
            <w:r w:rsidDel="00000000" w:rsidR="00000000" w:rsidRPr="00000000">
              <w:rPr>
                <w:rFonts w:ascii="Times New Roman" w:hAnsi="Times New Roman" w:eastAsia="Times New Roman" w:cs="Times New Roman"/>
                <w:rtl w:val="0"/>
                <w:sz w:val="26"/>
                <w:szCs w:val="26"/>
              </w:rPr>
              <w:t xml:space="preserve">Giữ modal mở và giữ lại dữ liệu đã nhập.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7">
            <w:pPr>
              <w:spacing w:after="0" w:line="240" w:lineRule="auto"/>
              <w:rPr/>
            </w:pPr>
            <w:r w:rsidDel="00000000" w:rsidR="00000000" w:rsidRPr="00000000">
              <w:rPr>
                <w:rFonts w:ascii="Times New Roman" w:hAnsi="Times New Roman" w:eastAsia="Times New Roman" w:cs="Times New Roman"/>
                <w:rtl w:val="0"/>
                <w:sz w:val="26"/>
                <w:szCs w:val="26"/>
              </w:rPr>
              <w:t xml:space="preserve">SellerId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8">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9">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Backend tự lấy từ tài khoản đang đăng nhập, không cho người dùng nhập.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A">
            <w:pPr>
              <w:spacing w:after="0" w:line="240" w:lineRule="auto"/>
              <w:rPr/>
            </w:pPr>
            <w:r w:rsidDel="00000000" w:rsidR="00000000" w:rsidRPr="00000000">
              <w:rPr>
                <w:rFonts w:ascii="Times New Roman" w:hAnsi="Times New Roman" w:eastAsia="Times New Roman" w:cs="Times New Roman"/>
                <w:rtl w:val="0"/>
                <w:sz w:val="26"/>
                <w:szCs w:val="26"/>
              </w:rPr>
              <w:t xml:space="preserve">StoreId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B">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C">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Backend tự lấy cửa hàng của seller. Không cần hiển thị input trên modal.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D">
            <w:pPr>
              <w:spacing w:after="0" w:line="240" w:lineRule="auto"/>
              <w:rPr/>
            </w:pPr>
            <w:r w:rsidDel="00000000" w:rsidR="00000000" w:rsidRPr="00000000">
              <w:rPr>
                <w:rFonts w:ascii="Times New Roman" w:hAnsi="Times New Roman" w:eastAsia="Times New Roman" w:cs="Times New Roman"/>
                <w:rtl w:val="0"/>
                <w:sz w:val="26"/>
                <w:szCs w:val="26"/>
              </w:rPr>
              <w:t xml:space="preserve">Vị trí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Lấy từ Store.Address, Store.Latitude, Store.Longitude, không yêu cầu người dùng nhập lại.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0">
            <w:pPr>
              <w:spacing w:after="0" w:line="240" w:lineRule="auto"/>
              <w:rPr/>
            </w:pPr>
            <w:r w:rsidDel="00000000" w:rsidR="00000000" w:rsidRPr="00000000">
              <w:rPr>
                <w:rFonts w:ascii="Times New Roman" w:hAnsi="Times New Roman" w:eastAsia="Times New Roman" w:cs="Times New Roman"/>
                <w:rtl w:val="0"/>
                <w:sz w:val="26"/>
                <w:szCs w:val="26"/>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1">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2">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Backend tự đặt PENDING khi gửi tin, không cho người dùng tự chọn.</w:t>
            </w:r>
          </w:p>
        </w:tc>
      </w:tr>
    </w:tbl>
    <w:bookmarkStart w:colFirst="0" w:colLast="0" w:name="bookmark=id.fsn7jvthrbh" w:id="210"/>
    <w:bookmarkEnd w:id="210"/>
    <w:bookmarkStart w:colFirst="0" w:colLast="0" w:name="bookmark=id.tjkpnaepamn7" w:id="211"/>
    <w:bookmarkEnd w:id="211"/>
    <w:tbl>
      <w:tblPr>
        <w:tblStyle w:val="Table88"/>
        <w:tblW w:w="765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650"/>
        <w:tblGridChange w:id="0">
          <w:tblGrid>
            <w:gridCol w:w="7650"/>
          </w:tblGrid>
        </w:tblGridChange>
      </w:tblGrid>
      <w:tr>
        <w:trPr>
          <w:cantSplit w:val="true"/>
          <w:trHeight w:val="5535" w:hRule="atLeast"/>
          <w:tblHeader w:val="0"/>
        </w:trPr>
        <w:tc>
          <w:tcPr>
            <w:tcMar>
              <w:top w:w="90.0" w:type="dxa"/>
              <w:left w:w="95.0" w:type="dxa"/>
              <w:bottom w:w="90.0" w:type="dxa"/>
              <w:right w:w="95.0" w:type="dxa"/>
            </w:tcMar>
            <w:vAlign w:val="center"/>
          </w:tcPr>
          <w:p w:rsidR="00000000" w:rsidDel="00000000" w:rsidP="00000000" w:rsidRDefault="00000000" w:rsidRPr="00000000" w14:paraId="00000AA4">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3.4. Trang quản lý tin đã đăng</w:t>
            </w:r>
          </w:p>
          <w:p w:rsidR="00000000" w:rsidDel="00000000" w:rsidP="00000000" w:rsidRDefault="00000000" w:rsidRPr="00000000" w14:paraId="00000AA5">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743450" cy="3390900"/>
                  <wp:effectExtent b="0" l="0" r="0" t="0"/>
                  <wp:docPr id="215"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743450" cy="33909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AA6">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27: Trang quản lý tin đã đăng C04</w:t>
            </w:r>
          </w:p>
        </w:tc>
      </w:tr>
    </w:tbl>
    <w:bookmarkStart w:colFirst="0" w:colLast="0" w:name="bookmark=id.bvmop396x260" w:id="212"/>
    <w:bookmarkEnd w:id="212"/>
    <w:bookmarkStart w:colFirst="0" w:colLast="0" w:name="bookmark=id.cxvb7f9bhdh8" w:id="213"/>
    <w:bookmarkEnd w:id="213"/>
    <w:tbl>
      <w:tblPr>
        <w:tblStyle w:val="Table89"/>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4410329299892"/>
        <w:gridCol w:w="2482.5575457221203"/>
        <w:gridCol w:w="4641.513232371513"/>
        <w:tblGridChange w:id="0">
          <w:tblGrid>
            <w:gridCol w:w="1946.4410329299892"/>
            <w:gridCol w:w="2482.5575457221203"/>
            <w:gridCol w:w="4641.513232371513"/>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8">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9">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A">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Giao diện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B">
            <w:pPr>
              <w:spacing w:after="0" w:line="240" w:lineRule="auto"/>
              <w:rPr/>
            </w:pPr>
            <w:r w:rsidDel="00000000" w:rsidR="00000000" w:rsidRPr="00000000">
              <w:rPr>
                <w:rFonts w:ascii="Times New Roman" w:hAnsi="Times New Roman" w:eastAsia="Times New Roman" w:cs="Times New Roman"/>
                <w:rtl w:val="0"/>
                <w:sz w:val="26"/>
                <w:szCs w:val="26"/>
              </w:rPr>
              <w:t xml:space="preserve">Nhấn Ẩn bài đăng đang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C">
            <w:pPr>
              <w:spacing w:after="0" w:line="240" w:lineRule="auto"/>
              <w:rPr/>
            </w:pPr>
            <w:r w:rsidDel="00000000" w:rsidR="00000000" w:rsidRPr="00000000">
              <w:rPr>
                <w:rFonts w:ascii="Times New Roman" w:hAnsi="Times New Roman" w:eastAsia="Times New Roman" w:cs="Times New Roman"/>
                <w:rtl w:val="0"/>
                <w:sz w:val="26"/>
                <w:szCs w:val="26"/>
              </w:rPr>
              <w:t xml:space="preserve">“Đã ẩn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D">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Trạng thái bài đăng chuyển từ Đang bán → Đã ẩn, nút Ẩn chuyển thành Hiện.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E">
            <w:pPr>
              <w:spacing w:after="0" w:line="240" w:lineRule="auto"/>
              <w:rPr/>
            </w:pPr>
            <w:r w:rsidDel="00000000" w:rsidR="00000000" w:rsidRPr="00000000">
              <w:rPr>
                <w:rFonts w:ascii="Times New Roman" w:hAnsi="Times New Roman" w:eastAsia="Times New Roman" w:cs="Times New Roman"/>
                <w:rtl w:val="0"/>
                <w:sz w:val="26"/>
                <w:szCs w:val="26"/>
              </w:rPr>
              <w:t xml:space="preserve">Nhấn Hiện bài đăng đang bị 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F">
            <w:pPr>
              <w:spacing w:after="0" w:line="240" w:lineRule="auto"/>
              <w:rPr/>
            </w:pPr>
            <w:r w:rsidDel="00000000" w:rsidR="00000000" w:rsidRPr="00000000">
              <w:rPr>
                <w:rFonts w:ascii="Times New Roman" w:hAnsi="Times New Roman" w:eastAsia="Times New Roman" w:cs="Times New Roman"/>
                <w:rtl w:val="0"/>
                <w:sz w:val="26"/>
                <w:szCs w:val="26"/>
              </w:rPr>
              <w:t xml:space="preserve">“Đã hiện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0">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Trạng thái bài đăng chuyển từ Đã ẩn → Đang bán, nút Hiện chuyển thành Ẩn.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1">
            <w:pPr>
              <w:spacing w:after="0" w:line="240" w:lineRule="auto"/>
              <w:rPr/>
            </w:pPr>
            <w:r w:rsidDel="00000000" w:rsidR="00000000" w:rsidRPr="00000000">
              <w:rPr>
                <w:rFonts w:ascii="Times New Roman" w:hAnsi="Times New Roman" w:eastAsia="Times New Roman" w:cs="Times New Roman"/>
                <w:rtl w:val="0"/>
                <w:sz w:val="26"/>
                <w:szCs w:val="26"/>
              </w:rPr>
              <w:t xml:space="preserve">Nhấn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2">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3">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Mở modal Sửa bài đăng, tự động lấy thông tin bài đăng hiện tại và điền vào các input tương ứng.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4">
            <w:pPr>
              <w:spacing w:after="0" w:line="240" w:lineRule="auto"/>
              <w:rPr/>
            </w:pPr>
            <w:r w:rsidDel="00000000" w:rsidR="00000000" w:rsidRPr="00000000">
              <w:rPr>
                <w:rFonts w:ascii="Times New Roman" w:hAnsi="Times New Roman" w:eastAsia="Times New Roman" w:cs="Times New Roman"/>
                <w:rtl w:val="0"/>
                <w:sz w:val="26"/>
                <w:szCs w:val="26"/>
              </w:rPr>
              <w:t xml:space="preserve">Nhấn Lưu trong modal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5">
            <w:pPr>
              <w:spacing w:after="0" w:line="240" w:lineRule="auto"/>
              <w:rPr/>
            </w:pPr>
            <w:r w:rsidDel="00000000" w:rsidR="00000000" w:rsidRPr="00000000">
              <w:rPr>
                <w:rFonts w:ascii="Times New Roman" w:hAnsi="Times New Roman" w:eastAsia="Times New Roman" w:cs="Times New Roman"/>
                <w:rtl w:val="0"/>
                <w:sz w:val="26"/>
                <w:szCs w:val="26"/>
              </w:rPr>
              <w:t xml:space="preserve">“Cập nhật bài đăng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6">
            <w:pPr>
              <w:spacing w:after="0" w:line="240" w:lineRule="auto"/>
              <w:rPr/>
            </w:pPr>
            <w:r w:rsidDel="00000000" w:rsidR="00000000" w:rsidRPr="00000000">
              <w:rPr>
                <w:rFonts w:ascii="Times New Roman" w:hAnsi="Times New Roman" w:eastAsia="Times New Roman" w:cs="Times New Roman"/>
                <w:rtl w:val="0"/>
                <w:sz w:val="26"/>
                <w:szCs w:val="26"/>
              </w:rPr>
              <w:t xml:space="preserve">Đóng modal và cập nhật thông tin mới trên danh sách.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7">
            <w:pPr>
              <w:spacing w:after="0" w:line="240" w:lineRule="auto"/>
              <w:rPr/>
            </w:pPr>
            <w:r w:rsidDel="00000000" w:rsidR="00000000" w:rsidRPr="00000000">
              <w:rPr>
                <w:rFonts w:ascii="Times New Roman" w:hAnsi="Times New Roman" w:eastAsia="Times New Roman" w:cs="Times New Roman"/>
                <w:rtl w:val="0"/>
                <w:sz w:val="26"/>
                <w:szCs w:val="26"/>
              </w:rPr>
              <w:t xml:space="preserve">Nhấn Hủy trong modal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8">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9">
            <w:pPr>
              <w:spacing w:after="0" w:line="240" w:lineRule="auto"/>
              <w:rPr/>
            </w:pPr>
            <w:r w:rsidDel="00000000" w:rsidR="00000000" w:rsidRPr="00000000">
              <w:rPr>
                <w:rFonts w:ascii="Times New Roman" w:hAnsi="Times New Roman" w:eastAsia="Times New Roman" w:cs="Times New Roman"/>
                <w:rtl w:val="0"/>
                <w:sz w:val="26"/>
                <w:szCs w:val="26"/>
              </w:rPr>
              <w:t xml:space="preserve">Đóng modal, không lưu thay đổi.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A">
            <w:pPr>
              <w:spacing w:after="0" w:line="240" w:lineRule="auto"/>
              <w:rPr/>
            </w:pPr>
            <w:r w:rsidDel="00000000" w:rsidR="00000000" w:rsidRPr="00000000">
              <w:rPr>
                <w:rFonts w:ascii="Times New Roman" w:hAnsi="Times New Roman" w:eastAsia="Times New Roman" w:cs="Times New Roman"/>
                <w:rtl w:val="0"/>
                <w:sz w:val="26"/>
                <w:szCs w:val="26"/>
              </w:rPr>
              <w:t xml:space="preserve">Nhấn Xóa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B">
            <w:pPr>
              <w:spacing w:after="0" w:line="240" w:lineRule="auto"/>
              <w:rPr/>
            </w:pPr>
            <w:r w:rsidDel="00000000" w:rsidR="00000000" w:rsidRPr="00000000">
              <w:rPr>
                <w:rFonts w:ascii="Times New Roman" w:hAnsi="Times New Roman" w:eastAsia="Times New Roman" w:cs="Times New Roman"/>
                <w:rtl w:val="0"/>
                <w:sz w:val="26"/>
                <w:szCs w:val="26"/>
              </w:rPr>
              <w:t xml:space="preserve">“Xóa bài đăng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C">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Xóa bài đăng khỏi danh sách sau khi người dùng xác nhận.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D">
            <w:pPr>
              <w:spacing w:after="0" w:line="240" w:lineRule="auto"/>
              <w:rPr/>
            </w:pPr>
            <w:r w:rsidDel="00000000" w:rsidR="00000000" w:rsidRPr="00000000">
              <w:rPr>
                <w:rFonts w:ascii="Times New Roman" w:hAnsi="Times New Roman" w:eastAsia="Times New Roman" w:cs="Times New Roman"/>
                <w:rtl w:val="0"/>
                <w:sz w:val="26"/>
                <w:szCs w:val="26"/>
              </w:rPr>
              <w:t xml:space="preserve">Nhấn Xóa nhưng hủy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F">
            <w:pPr>
              <w:spacing w:after="0" w:line="240" w:lineRule="auto"/>
              <w:rPr/>
            </w:pPr>
            <w:r w:rsidDel="00000000" w:rsidR="00000000" w:rsidRPr="00000000">
              <w:rPr>
                <w:rFonts w:ascii="Times New Roman" w:hAnsi="Times New Roman" w:eastAsia="Times New Roman" w:cs="Times New Roman"/>
                <w:rtl w:val="0"/>
                <w:sz w:val="26"/>
                <w:szCs w:val="26"/>
              </w:rPr>
              <w:t xml:space="preserve">Đóng hộp thoại xác nhận, bài đăng vẫn được giữ nguyên.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0">
            <w:pPr>
              <w:spacing w:after="0" w:line="240" w:lineRule="auto"/>
              <w:rPr/>
            </w:pPr>
            <w:r w:rsidDel="00000000" w:rsidR="00000000" w:rsidRPr="00000000">
              <w:rPr>
                <w:rFonts w:ascii="Times New Roman" w:hAnsi="Times New Roman" w:eastAsia="Times New Roman" w:cs="Times New Roman"/>
                <w:rtl w:val="0"/>
                <w:sz w:val="26"/>
                <w:szCs w:val="26"/>
              </w:rPr>
              <w:t xml:space="preserve">Thao tác ẩn/hiện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1">
            <w:pPr>
              <w:spacing w:after="0" w:line="240" w:lineRule="auto"/>
              <w:rPr/>
            </w:pPr>
            <w:r w:rsidDel="00000000" w:rsidR="00000000" w:rsidRPr="00000000">
              <w:rPr>
                <w:rFonts w:ascii="Times New Roman" w:hAnsi="Times New Roman" w:eastAsia="Times New Roman" w:cs="Times New Roman"/>
                <w:rtl w:val="0"/>
                <w:sz w:val="26"/>
                <w:szCs w:val="26"/>
              </w:rPr>
              <w:t xml:space="preserve">“Không thể cập nhật trạng thái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2">
            <w:pPr>
              <w:spacing w:after="0" w:line="240" w:lineRule="auto"/>
              <w:rPr/>
            </w:pPr>
            <w:r w:rsidDel="00000000" w:rsidR="00000000" w:rsidRPr="00000000">
              <w:rPr>
                <w:rFonts w:ascii="Times New Roman" w:hAnsi="Times New Roman" w:eastAsia="Times New Roman" w:cs="Times New Roman"/>
                <w:rtl w:val="0"/>
                <w:sz w:val="26"/>
                <w:szCs w:val="26"/>
              </w:rPr>
              <w:t xml:space="preserve">Giữ nguyên trạng thái và giao diện hiện tại.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3">
            <w:pPr>
              <w:spacing w:after="0" w:line="240" w:lineRule="auto"/>
              <w:rPr/>
            </w:pPr>
            <w:r w:rsidDel="00000000" w:rsidR="00000000" w:rsidRPr="00000000">
              <w:rPr>
                <w:rFonts w:ascii="Times New Roman" w:hAnsi="Times New Roman" w:eastAsia="Times New Roman" w:cs="Times New Roman"/>
                <w:rtl w:val="0"/>
                <w:sz w:val="26"/>
                <w:szCs w:val="26"/>
              </w:rPr>
              <w:t xml:space="preserve">Cập nhật bài đăng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4">
            <w:pPr>
              <w:spacing w:after="0" w:line="240" w:lineRule="auto"/>
              <w:rPr/>
            </w:pPr>
            <w:r w:rsidDel="00000000" w:rsidR="00000000" w:rsidRPr="00000000">
              <w:rPr>
                <w:rFonts w:ascii="Times New Roman" w:hAnsi="Times New Roman" w:eastAsia="Times New Roman" w:cs="Times New Roman"/>
                <w:rtl w:val="0"/>
                <w:sz w:val="26"/>
                <w:szCs w:val="26"/>
              </w:rPr>
              <w:t xml:space="preserve">“Cập nhật bài đăng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Giữ modal mở để người dùng kiểm tra và sửa lại thông tin.</w:t>
            </w:r>
          </w:p>
        </w:tc>
      </w:tr>
    </w:tbl>
    <w:p w:rsidR="00000000" w:rsidDel="00000000" w:rsidP="00000000" w:rsidRDefault="00000000" w:rsidRPr="00000000" w14:paraId="00000AC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648200" cy="5724525"/>
            <wp:effectExtent b="0" l="0" r="0" t="0"/>
            <wp:docPr id="216"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4648200" cy="572452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bookmarkStart w:colFirst="0" w:colLast="0" w:name="bookmark=id.6hvfbg353igb" w:id="214"/>
    <w:bookmarkEnd w:id="214"/>
    <w:bookmarkStart w:colFirst="0" w:colLast="0" w:name="bookmark=id.94gkgexyknzl" w:id="215"/>
    <w:bookmarkEnd w:id="215"/>
    <w:p w:rsidR="00000000" w:rsidDel="00000000" w:rsidP="00000000" w:rsidRDefault="00000000" w:rsidRPr="00000000" w14:paraId="00000AC9">
      <w:pPr>
        <w:keepLines/>
        <w:spacing w:after="100" w:before="40" w:line="240" w:lineRule="auto"/>
        <w:jc w:val="center"/>
        <w:rPr/>
      </w:pPr>
      <w:r>
        <w:rPr>
          <w:rFonts w:ascii="Times New Roman" w:hAnsi="Times New Roman" w:eastAsia="Times New Roman" w:cs="Times New Roman"/>
          <w:i/>
          <w:sz w:val="26"/>
          <w:szCs w:val="26"/>
        </w:rPr>
        <w:t>Hình 28: Trang suaw</w:t>
      </w:r>
    </w:p>
    <w:tbl>
      <w:tblPr>
        <w:tblStyle w:val="Table9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0135845639104"/>
        <w:gridCol w:w="1613.179416870016"/>
        <w:gridCol w:w="5612.318809589697"/>
        <w:tblGridChange w:id="0">
          <w:tblGrid>
            <w:gridCol w:w="1845.0135845639104"/>
            <w:gridCol w:w="1613.179416870016"/>
            <w:gridCol w:w="5612.318809589697"/>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A">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B">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C">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Giao diện / Validation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D">
            <w:pPr>
              <w:spacing w:after="0" w:line="240" w:lineRule="auto"/>
              <w:rPr/>
            </w:pPr>
            <w:r w:rsidDel="00000000" w:rsidR="00000000" w:rsidRPr="00000000">
              <w:rPr>
                <w:rFonts w:ascii="Times New Roman" w:hAnsi="Times New Roman" w:eastAsia="Times New Roman" w:cs="Times New Roman"/>
                <w:rtl w:val="0"/>
                <w:sz w:val="26"/>
                <w:szCs w:val="26"/>
              </w:rPr>
              <w:t xml:space="preserve">Nhấn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Mở modal Sửa tin đăng, tự động lấy thông tin hiện tại của bài đăng và điền vào các trường Tiêu đề, Danh mục, Giá, Mô tả.</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0">
            <w:pPr>
              <w:spacing w:after="0" w:line="240" w:lineRule="auto"/>
              <w:rPr/>
            </w:pPr>
            <w:r w:rsidDel="00000000" w:rsidR="00000000" w:rsidRPr="00000000">
              <w:rPr>
                <w:rFonts w:ascii="Times New Roman" w:hAnsi="Times New Roman" w:eastAsia="Times New Roman" w:cs="Times New Roman"/>
                <w:rtl w:val="0"/>
                <w:sz w:val="26"/>
                <w:szCs w:val="26"/>
              </w:rPr>
              <w:t xml:space="preserve">Nhập Tiêu đề tin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1">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2">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nhập, tối đa 180 ký tự. Nếu để trống: “Vui lòng nhập tiêu đề tin đăng”. Nếu vượt quá 180 ký tự: “Tiêu đề không được vượt quá 180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3">
            <w:pPr>
              <w:spacing w:after="0" w:line="240" w:lineRule="auto"/>
              <w:rPr/>
            </w:pPr>
            <w:r w:rsidDel="00000000" w:rsidR="00000000" w:rsidRPr="00000000">
              <w:rPr>
                <w:rFonts w:ascii="Times New Roman" w:hAnsi="Times New Roman" w:eastAsia="Times New Roman" w:cs="Times New Roman"/>
                <w:rtl w:val="0"/>
                <w:sz w:val="26"/>
                <w:szCs w:val="26"/>
              </w:rPr>
              <w:t xml:space="preserve">Chọn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4">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chọn một danh mục đang hoạt động. Nếu chưa chọn: “Vui lòng chọn danh mục”.</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6">
            <w:pPr>
              <w:spacing w:after="0" w:line="240" w:lineRule="auto"/>
              <w:rPr/>
            </w:pPr>
            <w:r w:rsidDel="00000000" w:rsidR="00000000" w:rsidRPr="00000000">
              <w:rPr>
                <w:rFonts w:ascii="Times New Roman" w:hAnsi="Times New Roman" w:eastAsia="Times New Roman" w:cs="Times New Roman"/>
                <w:rtl w:val="0"/>
                <w:sz w:val="26"/>
                <w:szCs w:val="26"/>
              </w:rPr>
              <w:t xml:space="preserve">Nhập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7">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nhập, chỉ cho phép số và phải lớn hơn 0. Nếu để trống: “Vui lòng nhập giá”. Nếu nhập ký tự không hợp lệ: “Giá phải là số”. Nếu giá ≤ 0: “Giá phải lớn hơn 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9">
            <w:pPr>
              <w:spacing w:after="0" w:line="240" w:lineRule="auto"/>
              <w:rPr/>
            </w:pPr>
            <w:r w:rsidDel="00000000" w:rsidR="00000000" w:rsidRPr="00000000">
              <w:rPr>
                <w:rFonts w:ascii="Times New Roman" w:hAnsi="Times New Roman" w:eastAsia="Times New Roman" w:cs="Times New Roman"/>
                <w:rtl w:val="0"/>
                <w:sz w:val="26"/>
                <w:szCs w:val="26"/>
              </w:rPr>
              <w:t xml:space="preserve">Nhập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A">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B">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Bắt buộc nhập. Nếu để trống: “Vui lòng nhập mô tả tin đăng”.</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C">
            <w:pPr>
              <w:spacing w:after="0" w:line="240" w:lineRule="auto"/>
              <w:rPr/>
            </w:pPr>
            <w:r w:rsidDel="00000000" w:rsidR="00000000" w:rsidRPr="00000000">
              <w:rPr>
                <w:rFonts w:ascii="Times New Roman" w:hAnsi="Times New Roman" w:eastAsia="Times New Roman" w:cs="Times New Roman"/>
                <w:rtl w:val="0"/>
                <w:sz w:val="26"/>
                <w:szCs w:val="26"/>
              </w:rPr>
              <w:t xml:space="preserve">Nhấn Lưu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D">
            <w:pPr>
              <w:spacing w:after="0" w:line="240" w:lineRule="auto"/>
              <w:rPr/>
            </w:pPr>
            <w:r w:rsidDel="00000000" w:rsidR="00000000" w:rsidRPr="00000000">
              <w:rPr>
                <w:rFonts w:ascii="Times New Roman" w:hAnsi="Times New Roman" w:eastAsia="Times New Roman" w:cs="Times New Roman"/>
                <w:rtl w:val="0"/>
                <w:sz w:val="26"/>
                <w:szCs w:val="26"/>
              </w:rPr>
              <w:t xml:space="preserve">“Cập nhật tin đăng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E">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Kiểm tra dữ liệu. Nếu hợp lệ, cập nhật bài đăng, đóng modal và hiển thị thông tin mới trên danh sách.</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F">
            <w:pPr>
              <w:spacing w:after="0" w:line="240" w:lineRule="auto"/>
              <w:rPr/>
            </w:pPr>
            <w:r w:rsidDel="00000000" w:rsidR="00000000" w:rsidRPr="00000000">
              <w:rPr>
                <w:rFonts w:ascii="Times New Roman" w:hAnsi="Times New Roman" w:eastAsia="Times New Roman" w:cs="Times New Roman"/>
                <w:rtl w:val="0"/>
                <w:sz w:val="26"/>
                <w:szCs w:val="26"/>
              </w:rPr>
              <w:t xml:space="preserve">Nhấn Lưu thay đổi khi dữ liệu 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0">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thông báo lỗi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1">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gửi yêu cầu cập nhật, giữ modal để người dùng sửa dữ liệu.</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2">
            <w:pPr>
              <w:spacing w:after="0" w:line="240" w:lineRule="auto"/>
              <w:rPr/>
            </w:pPr>
            <w:r w:rsidDel="00000000" w:rsidR="00000000" w:rsidRPr="00000000">
              <w:rPr>
                <w:rFonts w:ascii="Times New Roman" w:hAnsi="Times New Roman" w:eastAsia="Times New Roman" w:cs="Times New Roman"/>
                <w:rtl w:val="0"/>
                <w:sz w:val="26"/>
                <w:szCs w:val="26"/>
              </w:rPr>
              <w:t xml:space="preserve">Cập nhật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3">
            <w:pPr>
              <w:spacing w:after="0" w:line="240" w:lineRule="auto"/>
              <w:rPr/>
            </w:pPr>
            <w:r w:rsidDel="00000000" w:rsidR="00000000" w:rsidRPr="00000000">
              <w:rPr>
                <w:rFonts w:ascii="Times New Roman" w:hAnsi="Times New Roman" w:eastAsia="Times New Roman" w:cs="Times New Roman"/>
                <w:rtl w:val="0"/>
                <w:sz w:val="26"/>
                <w:szCs w:val="26"/>
              </w:rPr>
              <w:t xml:space="preserve">“Cập nhật tin đăng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Giữ modal mở và giữ nguyên dữ liệu người dùng đang nhập.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5">
            <w:pPr>
              <w:spacing w:after="0" w:line="240" w:lineRule="auto"/>
              <w:rPr/>
            </w:pPr>
            <w:r w:rsidDel="00000000" w:rsidR="00000000" w:rsidRPr="00000000">
              <w:rPr>
                <w:rFonts w:ascii="Times New Roman" w:hAnsi="Times New Roman" w:eastAsia="Times New Roman" w:cs="Times New Roman"/>
                <w:rtl w:val="0"/>
                <w:sz w:val="26"/>
                <w:szCs w:val="26"/>
              </w:rPr>
              <w:t xml:space="preserve">Nhấn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6">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7">
            <w:pPr>
              <w:spacing w:after="0" w:line="240" w:lineRule="auto"/>
              <w:rPr/>
            </w:pPr>
            <w:r w:rsidDel="00000000" w:rsidR="00000000" w:rsidRPr="00000000">
              <w:rPr>
                <w:rFonts w:ascii="Times New Roman" w:hAnsi="Times New Roman" w:eastAsia="Times New Roman" w:cs="Times New Roman"/>
                <w:rtl w:val="0"/>
                <w:sz w:val="26"/>
                <w:szCs w:val="26"/>
              </w:rPr>
              <w:t xml:space="preserve">Đóng modal và không lưu các thay đổi.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8">
            <w:pPr>
              <w:spacing w:after="0" w:line="240" w:lineRule="auto"/>
              <w:rPr/>
            </w:pPr>
            <w:r w:rsidDel="00000000" w:rsidR="00000000" w:rsidRPr="00000000">
              <w:rPr>
                <w:rFonts w:ascii="Times New Roman" w:hAnsi="Times New Roman" w:eastAsia="Times New Roman" w:cs="Times New Roman"/>
                <w:rtl w:val="0"/>
                <w:sz w:val="26"/>
                <w:szCs w:val="26"/>
              </w:rPr>
              <w:t xml:space="preserve">Nhấn 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9">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A">
            <w:pPr>
              <w:spacing w:after="0" w:line="240" w:lineRule="auto"/>
              <w:rPr/>
            </w:pPr>
            <w:r w:rsidDel="00000000" w:rsidR="00000000" w:rsidRPr="00000000">
              <w:rPr>
                <w:rFonts w:ascii="Times New Roman" w:hAnsi="Times New Roman" w:eastAsia="Times New Roman" w:cs="Times New Roman"/>
                <w:rtl w:val="0"/>
                <w:sz w:val="26"/>
                <w:szCs w:val="26"/>
              </w:rPr>
              <w:t xml:space="preserve">Đóng modal và không lưu các thay đổi.</w:t>
            </w:r>
          </w:p>
        </w:tc>
      </w:tr>
    </w:tbl>
    <w:bookmarkStart w:colFirst="0" w:colLast="0" w:name="bookmark=id.8zbjwhel8ybw" w:id="216"/>
    <w:bookmarkEnd w:id="216"/>
    <w:bookmarkStart w:colFirst="0" w:colLast="0" w:name="bookmark=id.uq8oh09k8wbm" w:id="217"/>
    <w:bookmarkEnd w:id="217"/>
    <w:tbl>
      <w:tblPr>
        <w:tblStyle w:val="Table91"/>
        <w:tblW w:w="883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8835"/>
        <w:tblGridChange w:id="0">
          <w:tblGrid>
            <w:gridCol w:w="8835"/>
          </w:tblGrid>
        </w:tblGridChange>
      </w:tblGrid>
      <w:tr>
        <w:trPr>
          <w:cantSplit w:val="true"/>
          <w:trHeight w:val="11835" w:hRule="atLeast"/>
          <w:tblHeader w:val="0"/>
        </w:trPr>
        <w:tc>
          <w:tcPr>
            <w:tcMar>
              <w:top w:w="90.0" w:type="dxa"/>
              <w:left w:w="95.0" w:type="dxa"/>
              <w:bottom w:w="90.0" w:type="dxa"/>
              <w:right w:w="95.0" w:type="dxa"/>
            </w:tcMar>
            <w:vAlign w:val="center"/>
          </w:tcPr>
          <w:p w:rsidR="00000000" w:rsidDel="00000000" w:rsidP="00000000" w:rsidRDefault="00000000" w:rsidRPr="00000000" w14:paraId="00000AEC">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3.5. Trang đăng ký tin VIP</w:t>
            </w:r>
          </w:p>
          <w:p w:rsidR="00000000" w:rsidDel="00000000" w:rsidP="00000000" w:rsidRDefault="00000000" w:rsidRPr="00000000" w14:paraId="00000AED">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2584441" cy="3657600"/>
                  <wp:effectExtent b="0" l="0" r="0" t="0"/>
                  <wp:docPr id="222"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2584441" cy="36576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AEE">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Pr>
                <w:rFonts w:ascii="Times New Roman" w:hAnsi="Times New Roman" w:eastAsia="Times New Roman" w:cs="Times New Roman"/>
                <w:i/>
                <w:sz w:val="26"/>
                <w:szCs w:val="26"/>
              </w:rPr>
              <w:t>Hình 29: Trang đăng ký tin VIP C05</w:t>
            </w:r>
          </w:p>
        </w:tc>
      </w:tr>
    </w:tbl>
    <w:bookmarkStart w:colFirst="0" w:colLast="0" w:name="bookmark=id.kylqfpq5j5v" w:id="218"/>
    <w:bookmarkEnd w:id="218"/>
    <w:bookmarkStart w:colFirst="0" w:colLast="0" w:name="bookmark=id.efiz3qm1dlpl" w:id="219"/>
    <w:bookmarkEnd w:id="219"/>
    <w:tbl>
      <w:tblPr>
        <w:tblStyle w:val="Table92"/>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725396865585"/>
        <w:gridCol w:w="2352.6943818517866"/>
        <w:gridCol w:w="5240.092032306252"/>
        <w:tblGridChange w:id="0">
          <w:tblGrid>
            <w:gridCol w:w="1477.725396865585"/>
            <w:gridCol w:w="2352.6943818517866"/>
            <w:gridCol w:w="5240.092032306252"/>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0">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1">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2">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Giao diện / Xử lý</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3">
            <w:pPr>
              <w:spacing w:after="0" w:line="240" w:lineRule="auto"/>
              <w:rPr/>
            </w:pPr>
            <w:r w:rsidDel="00000000" w:rsidR="00000000" w:rsidRPr="00000000">
              <w:rPr>
                <w:rFonts w:ascii="Times New Roman" w:hAnsi="Times New Roman" w:eastAsia="Times New Roman" w:cs="Times New Roman"/>
                <w:rtl w:val="0"/>
                <w:sz w:val="26"/>
                <w:szCs w:val="26"/>
              </w:rPr>
              <w:t xml:space="preserve">Mở trang chọn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4">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danh sách các gói Credit gồm Gói 1, Gói 2, Gói 3, Gói 4 VIP; mỗi gói hiển thị tên, mô tả, số Credit và giá tiền.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6">
            <w:pPr>
              <w:spacing w:after="0" w:line="240" w:lineRule="auto"/>
              <w:rPr/>
            </w:pPr>
            <w:r w:rsidDel="00000000" w:rsidR="00000000" w:rsidRPr="00000000">
              <w:rPr>
                <w:rFonts w:ascii="Times New Roman" w:hAnsi="Times New Roman" w:eastAsia="Times New Roman" w:cs="Times New Roman"/>
                <w:rtl w:val="0"/>
                <w:sz w:val="26"/>
                <w:szCs w:val="26"/>
              </w:rPr>
              <w:t xml:space="preserve">Chọn gói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7">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Cho phép chọn một gói. Gói được chọn được highlight/viền nổi bật để người dùng nhận biết.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9">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gói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A">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B">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Gói được đánh dấu “Ưu tiên” hoặc “Best” để thể hiện gói nổi bật.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C">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bảng tính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D">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E">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số Credit cần sử dụng tương ứng với thời gian đẩy tin và số lượng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F">
            <w:pPr>
              <w:spacing w:after="0" w:line="240" w:lineRule="auto"/>
              <w:rPr/>
            </w:pPr>
            <w:r w:rsidDel="00000000" w:rsidR="00000000" w:rsidRPr="00000000">
              <w:rPr>
                <w:rFonts w:ascii="Times New Roman" w:hAnsi="Times New Roman" w:eastAsia="Times New Roman" w:cs="Times New Roman"/>
                <w:rtl w:val="0"/>
                <w:sz w:val="26"/>
                <w:szCs w:val="26"/>
              </w:rPr>
              <w:t xml:space="preserve">Chọn thời gian đẩy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0">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1">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Các mức thời gian gồm 30 phút, 1 giờ, 3 giờ, 6 giờ, 12 giờ, 24 giờ.</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2">
            <w:pPr>
              <w:spacing w:after="0" w:line="240" w:lineRule="auto"/>
              <w:rPr/>
            </w:pPr>
            <w:r w:rsidDel="00000000" w:rsidR="00000000" w:rsidRPr="00000000">
              <w:rPr>
                <w:rFonts w:ascii="Times New Roman" w:hAnsi="Times New Roman" w:eastAsia="Times New Roman" w:cs="Times New Roman"/>
                <w:rtl w:val="0"/>
                <w:sz w:val="26"/>
                <w:szCs w:val="26"/>
              </w:rPr>
              <w:t xml:space="preserve">Chọn số lượng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3">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Tính số Credit cần dùng dựa trên số lượng sản phẩm được chọn: 1, 2 hoặc 5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5">
            <w:pPr>
              <w:spacing w:after="0" w:line="240" w:lineRule="auto"/>
              <w:rPr/>
            </w:pPr>
            <w:r w:rsidDel="00000000" w:rsidR="00000000" w:rsidRPr="00000000">
              <w:rPr>
                <w:rFonts w:ascii="Times New Roman" w:hAnsi="Times New Roman" w:eastAsia="Times New Roman" w:cs="Times New Roman"/>
                <w:rtl w:val="0"/>
                <w:sz w:val="26"/>
                <w:szCs w:val="26"/>
              </w:rPr>
              <w:t xml:space="preserve">Kiểm tra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6">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7">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Hệ thống kiểm tra số Credit hiện có của người dùng trước khi thanh toán.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8">
            <w:pPr>
              <w:spacing w:after="0" w:line="240" w:lineRule="auto"/>
              <w:rPr/>
            </w:pPr>
            <w:r w:rsidDel="00000000" w:rsidR="00000000" w:rsidRPr="00000000">
              <w:rPr>
                <w:rFonts w:ascii="Times New Roman" w:hAnsi="Times New Roman" w:eastAsia="Times New Roman" w:cs="Times New Roman"/>
                <w:rtl w:val="0"/>
                <w:sz w:val="26"/>
                <w:szCs w:val="26"/>
              </w:rPr>
              <w:t xml:space="preserve">Không đủ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9">
            <w:pPr>
              <w:spacing w:after="0" w:line="240" w:lineRule="auto"/>
              <w:rPr/>
            </w:pPr>
            <w:r w:rsidDel="00000000" w:rsidR="00000000" w:rsidRPr="00000000">
              <w:rPr>
                <w:rFonts w:ascii="Times New Roman" w:hAnsi="Times New Roman" w:eastAsia="Times New Roman" w:cs="Times New Roman"/>
                <w:rtl w:val="0"/>
                <w:sz w:val="26"/>
                <w:szCs w:val="26"/>
              </w:rPr>
              <w:t xml:space="preserve">“Bạn không đủ Credit để thực hiện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A">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cho tiếp tục thanh toán; hiển thị số Credit hiện có và số Credit cần thiết.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B">
            <w:pPr>
              <w:spacing w:after="0" w:line="240" w:lineRule="auto"/>
              <w:rPr/>
            </w:pPr>
            <w:r w:rsidDel="00000000" w:rsidR="00000000" w:rsidRPr="00000000">
              <w:rPr>
                <w:rFonts w:ascii="Times New Roman" w:hAnsi="Times New Roman" w:eastAsia="Times New Roman" w:cs="Times New Roman"/>
                <w:rtl w:val="0"/>
                <w:sz w:val="26"/>
                <w:szCs w:val="26"/>
              </w:rPr>
              <w:t xml:space="preserve">Đủ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C">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D">
            <w:pPr>
              <w:spacing w:after="0" w:line="240" w:lineRule="auto"/>
              <w:rPr/>
            </w:pPr>
            <w:r w:rsidDel="00000000" w:rsidR="00000000" w:rsidRPr="00000000">
              <w:rPr>
                <w:rFonts w:ascii="Times New Roman" w:hAnsi="Times New Roman" w:eastAsia="Times New Roman" w:cs="Times New Roman"/>
                <w:rtl w:val="0"/>
                <w:sz w:val="26"/>
                <w:szCs w:val="26"/>
              </w:rPr>
              <w:t xml:space="preserve">Cho phép người dùng nhấn Thanh toán.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E">
            <w:pPr>
              <w:spacing w:after="0" w:line="240" w:lineRule="auto"/>
              <w:rPr/>
            </w:pPr>
            <w:r w:rsidDel="00000000" w:rsidR="00000000" w:rsidRPr="00000000">
              <w:rPr>
                <w:rFonts w:ascii="Times New Roman" w:hAnsi="Times New Roman" w:eastAsia="Times New Roman" w:cs="Times New Roman"/>
                <w:rtl w:val="0"/>
                <w:sz w:val="26"/>
                <w:szCs w:val="26"/>
              </w:rPr>
              <w:t xml:space="preserve">Nhấn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F">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0">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Chuyển sang bước xác nhận/thanh toán và hiển thị thông tin gói đã chọn, số sản phẩm, thời gian và tổng Credit cần sử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1">
            <w:pPr>
              <w:spacing w:after="0" w:line="240" w:lineRule="auto"/>
              <w:rPr/>
            </w:pPr>
            <w:r w:rsidDel="00000000" w:rsidR="00000000" w:rsidRPr="00000000">
              <w:rPr>
                <w:rFonts w:ascii="Times New Roman" w:hAnsi="Times New Roman" w:eastAsia="Times New Roman" w:cs="Times New Roman"/>
                <w:rtl w:val="0"/>
                <w:sz w:val="26"/>
                <w:szCs w:val="26"/>
              </w:rPr>
              <w:t xml:space="preserve">Thanh toán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2">
            <w:pPr>
              <w:spacing w:after="0" w:line="240" w:lineRule="auto"/>
              <w:rPr/>
            </w:pPr>
            <w:r w:rsidDel="00000000" w:rsidR="00000000" w:rsidRPr="00000000">
              <w:rPr>
                <w:rFonts w:ascii="Times New Roman" w:hAnsi="Times New Roman" w:eastAsia="Times New Roman" w:cs="Times New Roman"/>
                <w:rtl w:val="0"/>
                <w:sz w:val="26"/>
                <w:szCs w:val="26"/>
              </w:rPr>
              <w:t xml:space="preserve">“Thanh toán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3">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Trừ Credit và kích hoạt tính năng đẩy tin cho các sản phẩm đã chọn.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4">
            <w:pPr>
              <w:spacing w:after="0" w:line="240" w:lineRule="auto"/>
              <w:rPr/>
            </w:pPr>
            <w:r w:rsidDel="00000000" w:rsidR="00000000" w:rsidRPr="00000000">
              <w:rPr>
                <w:rFonts w:ascii="Times New Roman" w:hAnsi="Times New Roman" w:eastAsia="Times New Roman" w:cs="Times New Roman"/>
                <w:rtl w:val="0"/>
                <w:sz w:val="26"/>
                <w:szCs w:val="26"/>
              </w:rPr>
              <w:t xml:space="preserve">Thanh toán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5">
            <w:pPr>
              <w:spacing w:after="0" w:line="240" w:lineRule="auto"/>
              <w:rPr/>
            </w:pPr>
            <w:r w:rsidDel="00000000" w:rsidR="00000000" w:rsidRPr="00000000">
              <w:rPr>
                <w:rFonts w:ascii="Times New Roman" w:hAnsi="Times New Roman" w:eastAsia="Times New Roman" w:cs="Times New Roman"/>
                <w:rtl w:val="0"/>
                <w:sz w:val="26"/>
                <w:szCs w:val="26"/>
              </w:rPr>
              <w:t xml:space="preserve">“Thanh toán thất bại,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6">
            <w:pPr>
              <w:spacing w:after="0" w:line="240" w:lineRule="auto"/>
              <w:rPr/>
            </w:pPr>
            <w:r w:rsidDel="00000000" w:rsidR="00000000" w:rsidRPr="00000000">
              <w:rPr>
                <w:rFonts w:ascii="Times New Roman" w:hAnsi="Times New Roman" w:eastAsia="Times New Roman" w:cs="Times New Roman"/>
                <w:rtl w:val="0"/>
                <w:sz w:val="26"/>
                <w:szCs w:val="26"/>
              </w:rPr>
              <w:t xml:space="preserve">Không trừ Credit và giữ nguyên lựa chọn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7">
            <w:pPr>
              <w:spacing w:after="0" w:line="240" w:lineRule="auto"/>
              <w:rPr/>
            </w:pPr>
            <w:r w:rsidDel="00000000" w:rsidR="00000000" w:rsidRPr="00000000">
              <w:rPr>
                <w:rFonts w:ascii="Times New Roman" w:hAnsi="Times New Roman" w:eastAsia="Times New Roman" w:cs="Times New Roman"/>
                <w:rtl w:val="0"/>
                <w:sz w:val="26"/>
                <w:szCs w:val="26"/>
              </w:rPr>
              <w:t xml:space="preserve">Nhấn Quay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8">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9">
            <w:pPr>
              <w:spacing w:after="0" w:line="240" w:lineRule="auto"/>
              <w:rPr/>
            </w:pPr>
            <w:r w:rsidDel="00000000" w:rsidR="00000000" w:rsidRPr="00000000">
              <w:rPr>
                <w:rFonts w:ascii="Times New Roman" w:hAnsi="Times New Roman" w:eastAsia="Times New Roman" w:cs="Times New Roman"/>
                <w:rtl w:val="0"/>
                <w:sz w:val="26"/>
                <w:szCs w:val="26"/>
              </w:rPr>
              <w:t xml:space="preserve">Quay về màn hình trước và không thực hiện thanh toán.</w:t>
            </w:r>
          </w:p>
        </w:tc>
      </w:tr>
    </w:tbl>
    <w:p w:rsidR="00000000" w:rsidDel="00000000" w:rsidP="00000000" w:rsidRDefault="00000000" w:rsidRPr="00000000" w14:paraId="00000B1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Fonts w:ascii="Times New Roman" w:hAnsi="Times New Roman" w:eastAsia="Times New Roman" w:cs="Times New Roman"/>
          <w:i w:val="1"/>
          <w:iCs w:val="1"/>
          <w:rtl w:val="0"/>
          <w:sz w:val="26"/>
          <w:szCs w:val="26"/>
        </w:rPr>
        <w:t xml:space="preserve">Bảng giá gói</w:t>
      </w:r>
    </w:p>
    <w:sdt>
      <w:sdtPr>
        <w:lock w:val="contentLocked"/>
        <w:id w:val="-1077007291"/>
        <w:tag w:val="goog_rdk_31"/>
      </w:sdtPr>
      <w:sdtContent>
        <w:tbl>
          <w:tblPr>
            <w:tblStyle w:val="Table93"/>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10k</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100k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after="0" w:line="240" w:lineRule="auto"/>
                  <w:rPr/>
                </w:pPr>
                <w:r w:rsidDel="00000000" w:rsidR="00000000" w:rsidRPr="00000000">
                  <w:rPr>
                    <w:rFonts w:ascii="Times New Roman" w:hAnsi="Times New Roman" w:eastAsia="Times New Roman" w:cs="Times New Roman"/>
                    <w:rtl w:val="0"/>
                    <w:sz w:val="26"/>
                    <w:szCs w:val="26"/>
                  </w:rPr>
                  <w:t xml:space="preserve">110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240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750 credit</w:t>
                </w:r>
              </w:p>
            </w:tc>
          </w:tr>
        </w:tbl>
      </w:sdtContent>
    </w:sdt>
    <w:p w:rsidR="00000000" w:rsidDel="00000000" w:rsidP="00000000" w:rsidRDefault="00000000" w:rsidRPr="00000000" w14:paraId="00000B2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Fonts w:ascii="Times New Roman" w:hAnsi="Times New Roman" w:eastAsia="Times New Roman" w:cs="Times New Roman"/>
          <w:i w:val="1"/>
          <w:iCs w:val="1"/>
          <w:rtl w:val="0"/>
          <w:sz w:val="26"/>
          <w:szCs w:val="26"/>
        </w:rPr>
        <w:t xml:space="preserve">Bảng credit</w:t>
      </w:r>
    </w:p>
    <w:sdt>
      <w:sdtPr>
        <w:lock w:val="contentLocked"/>
        <w:id w:val="-262780111"/>
        <w:tag w:val="goog_rdk_32"/>
      </w:sdtPr>
      <w:sdtContent>
        <w:tbl>
          <w:tblPr>
            <w:tblStyle w:val="Table94"/>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10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30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20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 tiếng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120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eastAsia="Times New Roman" w:cs="Times New Roman"/>
                    <w:rtl w:val="0"/>
                    <w:sz w:val="26"/>
                    <w:szCs w:val="26"/>
                  </w:rPr>
                  <w:t xml:space="preserve">6 tiếng</w:t>
                </w:r>
              </w:p>
            </w:tc>
          </w:tr>
        </w:tbl>
      </w:sdtContent>
    </w:sdt>
    <w:sdt>
      <w:sdtPr>
        <w:lock w:val="contentLocked"/>
        <w:id w:val="-1372207316"/>
        <w:tag w:val="goog_rdk_33"/>
      </w:sdtPr>
      <w:sdtContent>
        <w:tbl>
          <w:tblPr>
            <w:tblStyle w:val="Table95"/>
            <w:tblW w:w="8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32">
                <w:pPr>
                  <w:tabs>
                    <w:tab w:val="center" w:leader="none" w:pos="4680"/>
                    <w:tab w:val="right" w:leader="none" w:pos="9360"/>
                  </w:tabs>
                  <w:spacing w:after="0" w:line="240" w:lineRule="auto"/>
                  <w:jc w:val="right"/>
                  <w:rPr>
                    <w:i w:val="1"/>
                    <w:iCs w:val="1"/>
                  </w:rPr>
                </w:pPr>
                <w:r w:rsidDel="00000000" w:rsidR="00000000" w:rsidRPr="00000000">
                  <w:rPr>
                    <w:rFonts w:ascii="Times New Roman" w:hAnsi="Times New Roman" w:eastAsia="Times New Roman" w:cs="Times New Roman"/>
                    <w:i w:val="1"/>
                    <w:iCs w:val="1"/>
                    <w:sz w:val="26"/>
                    <w:szCs w:val="26"/>
                  </w:rPr>
                  <w:drawing>
                    <wp:inline distB="114300" distT="114300" distL="114300" distR="114300">
                      <wp:extent cx="5295900" cy="4838700"/>
                      <wp:effectExtent b="0" l="0" r="0" t="0"/>
                      <wp:docPr id="231"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5295900" cy="48387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sdtContent>
    </w:sdt>
    <w:bookmarkStart w:colFirst="0" w:colLast="0" w:name="bookmark=id.utccfiv4sbbr" w:id="220"/>
    <w:bookmarkEnd w:id="220"/>
    <w:bookmarkStart w:colFirst="0" w:colLast="0" w:name="bookmark=id.yr4zbo3qv72v" w:id="221"/>
    <w:bookmarkEnd w:id="221"/>
    <w:p w:rsidR="00000000" w:rsidDel="00000000" w:rsidP="00000000" w:rsidRDefault="00000000" w:rsidRPr="00000000" w14:paraId="00000B33">
      <w:pPr>
        <w:keepLines/>
        <w:spacing w:after="100" w:before="40" w:line="240" w:lineRule="auto"/>
        <w:jc w:val="center"/>
        <w:rPr>
          <w:i w:val="1"/>
          <w:iCs w:val="1"/>
        </w:rPr>
      </w:pPr>
      <w:r>
        <w:rPr>
          <w:rFonts w:ascii="Times New Roman" w:hAnsi="Times New Roman" w:eastAsia="Times New Roman" w:cs="Times New Roman"/>
          <w:i/>
          <w:sz w:val="26"/>
          <w:szCs w:val="26"/>
        </w:rPr>
        <w:t>Hình 30: Trang nạp credit</w:t>
      </w:r>
    </w:p>
    <w:p w:rsidR="00000000" w:rsidDel="00000000" w:rsidP="00000000" w:rsidRDefault="00000000" w:rsidRPr="00000000" w14:paraId="00000B3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Fonts w:ascii="Times New Roman" w:hAnsi="Times New Roman" w:eastAsia="Times New Roman" w:cs="Times New Roman"/>
          <w:i w:val="1"/>
          <w:iCs w:val="1"/>
          <w:sz w:val="26"/>
          <w:szCs w:val="26"/>
        </w:rPr>
        <w:drawing>
          <wp:inline distB="114300" distT="114300" distL="114300" distR="114300">
            <wp:extent cx="5334000" cy="5724525"/>
            <wp:effectExtent b="0" l="0" r="0" t="0"/>
            <wp:docPr id="237"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5334000" cy="572452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bookmarkStart w:colFirst="0" w:colLast="0" w:name="bookmark=id.bidochdsdeve" w:id="222"/>
    <w:bookmarkEnd w:id="222"/>
    <w:bookmarkStart w:colFirst="0" w:colLast="0" w:name="bookmark=id.z0ote8ffhwqk" w:id="223"/>
    <w:bookmarkEnd w:id="223"/>
    <w:p w:rsidR="00000000" w:rsidDel="00000000" w:rsidP="00000000" w:rsidRDefault="00000000" w:rsidRPr="00000000" w14:paraId="00000B35">
      <w:pPr>
        <w:keepLines/>
        <w:spacing w:after="100" w:before="40" w:line="240" w:lineRule="auto"/>
        <w:jc w:val="center"/>
        <w:rPr>
          <w:i w:val="1"/>
          <w:iCs w:val="1"/>
        </w:rPr>
      </w:pPr>
      <w:r>
        <w:rPr>
          <w:rFonts w:ascii="Times New Roman" w:hAnsi="Times New Roman" w:eastAsia="Times New Roman" w:cs="Times New Roman"/>
          <w:i/>
          <w:sz w:val="26"/>
          <w:szCs w:val="26"/>
        </w:rPr>
        <w:t>Hình 31: Trang đăng ký chọn tin VIP</w:t>
      </w:r>
    </w:p>
    <w:tbl>
      <w:tblPr>
        <w:tblStyle w:val="Table9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3039900911263"/>
        <w:gridCol w:w="2640.106166504468"/>
        <w:gridCol w:w="4722.101654428028"/>
        <w:tblGridChange w:id="0">
          <w:tblGrid>
            <w:gridCol w:w="1708.3039900911263"/>
            <w:gridCol w:w="2640.106166504468"/>
            <w:gridCol w:w="4722.101654428028"/>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7">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8">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9">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Giao diện / Xử lý</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A">
            <w:pPr>
              <w:spacing w:after="0" w:line="240" w:lineRule="auto"/>
              <w:rPr/>
            </w:pPr>
            <w:r w:rsidDel="00000000" w:rsidR="00000000" w:rsidRPr="00000000">
              <w:rPr>
                <w:rFonts w:ascii="Times New Roman" w:hAnsi="Times New Roman" w:eastAsia="Times New Roman" w:cs="Times New Roman"/>
                <w:rtl w:val="0"/>
                <w:sz w:val="26"/>
                <w:szCs w:val="26"/>
              </w:rPr>
              <w:t xml:space="preserve">Nhấn Đẩy top của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B">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C">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Mở modal “Đẩy top sản phẩm”, hiển thị thông tin sản phẩm, số Credit hiện có và các lựa chọn đẩy top.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D">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Credit hiện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số Credit hiện tại của người dùng, ví dụ Credit: 120.</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0">
            <w:pPr>
              <w:spacing w:after="0" w:line="240" w:lineRule="auto"/>
              <w:rPr/>
            </w:pPr>
            <w:r w:rsidDel="00000000" w:rsidR="00000000" w:rsidRPr="00000000">
              <w:rPr>
                <w:rFonts w:ascii="Times New Roman" w:hAnsi="Times New Roman" w:eastAsia="Times New Roman" w:cs="Times New Roman"/>
                <w:rtl w:val="0"/>
                <w:sz w:val="26"/>
                <w:szCs w:val="26"/>
              </w:rPr>
              <w:t xml:space="preserve">Chọn thời gian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1">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2">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Cho phép chọn thời gian theo các mức hệ thống quy định: 30 phút, 1 giờ, 3 giờ, 6 giờ, 12 giờ, 24 giờ.</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3">
            <w:pPr>
              <w:spacing w:after="0" w:line="240" w:lineRule="auto"/>
              <w:rPr/>
            </w:pPr>
            <w:r w:rsidDel="00000000" w:rsidR="00000000" w:rsidRPr="00000000">
              <w:rPr>
                <w:rFonts w:ascii="Times New Roman" w:hAnsi="Times New Roman" w:eastAsia="Times New Roman" w:cs="Times New Roman"/>
                <w:rtl w:val="0"/>
                <w:sz w:val="26"/>
                <w:szCs w:val="26"/>
              </w:rPr>
              <w:t xml:space="preserve">Chọn sản phẩm cần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4">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sản phẩm được chọn và số Credit cần sử dụng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6">
            <w:pPr>
              <w:spacing w:after="0" w:line="240" w:lineRule="auto"/>
              <w:rPr/>
            </w:pPr>
            <w:r w:rsidDel="00000000" w:rsidR="00000000" w:rsidRPr="00000000">
              <w:rPr>
                <w:rFonts w:ascii="Times New Roman" w:hAnsi="Times New Roman" w:eastAsia="Times New Roman" w:cs="Times New Roman"/>
                <w:rtl w:val="0"/>
                <w:sz w:val="26"/>
                <w:szCs w:val="26"/>
              </w:rPr>
              <w:t xml:space="preserve">Tính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7">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Tự động tính Credit dựa trên thời gian đẩy top × số lượng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9">
            <w:pPr>
              <w:spacing w:after="0" w:line="240" w:lineRule="auto"/>
              <w:rPr/>
            </w:pPr>
            <w:r w:rsidDel="00000000" w:rsidR="00000000" w:rsidRPr="00000000">
              <w:rPr>
                <w:rFonts w:ascii="Times New Roman" w:hAnsi="Times New Roman" w:eastAsia="Times New Roman" w:cs="Times New Roman"/>
                <w:rtl w:val="0"/>
                <w:sz w:val="26"/>
                <w:szCs w:val="26"/>
              </w:rPr>
              <w:t xml:space="preserve">Không đủ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A">
            <w:pPr>
              <w:spacing w:after="0" w:line="240" w:lineRule="auto"/>
              <w:rPr/>
            </w:pPr>
            <w:r w:rsidDel="00000000" w:rsidR="00000000" w:rsidRPr="00000000">
              <w:rPr>
                <w:rFonts w:ascii="Times New Roman" w:hAnsi="Times New Roman" w:eastAsia="Times New Roman" w:cs="Times New Roman"/>
                <w:rtl w:val="0"/>
                <w:sz w:val="26"/>
                <w:szCs w:val="26"/>
              </w:rPr>
              <w:t xml:space="preserve">“Bạn không đủ Credit để đẩy top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B">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cho thực hiện giao dịch và hiển thị tùy chọn “Nạp thêm Credit”.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C">
            <w:pPr>
              <w:spacing w:after="0" w:line="240" w:lineRule="auto"/>
              <w:rPr/>
            </w:pPr>
            <w:r w:rsidDel="00000000" w:rsidR="00000000" w:rsidRPr="00000000">
              <w:rPr>
                <w:rFonts w:ascii="Times New Roman" w:hAnsi="Times New Roman" w:eastAsia="Times New Roman" w:cs="Times New Roman"/>
                <w:rtl w:val="0"/>
                <w:sz w:val="26"/>
                <w:szCs w:val="26"/>
              </w:rPr>
              <w:t xml:space="preserve">Đủ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D">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E">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số Credit cần sử dụng và Credit còn lại sau khi đẩy top.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F">
            <w:pPr>
              <w:spacing w:after="0" w:line="240" w:lineRule="auto"/>
              <w:rPr/>
            </w:pPr>
            <w:r w:rsidDel="00000000" w:rsidR="00000000" w:rsidRPr="00000000">
              <w:rPr>
                <w:rFonts w:ascii="Times New Roman" w:hAnsi="Times New Roman" w:eastAsia="Times New Roman" w:cs="Times New Roman"/>
                <w:rtl w:val="0"/>
                <w:sz w:val="26"/>
                <w:szCs w:val="26"/>
              </w:rPr>
              <w:t xml:space="preserve">Nhấn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0">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1">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bước xác nhận giao dịch gồm sản phẩm, thời gian và số Credit cần trừ.</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2">
            <w:pPr>
              <w:spacing w:after="0" w:line="240" w:lineRule="auto"/>
              <w:rPr/>
            </w:pPr>
            <w:r w:rsidDel="00000000" w:rsidR="00000000" w:rsidRPr="00000000">
              <w:rPr>
                <w:rFonts w:ascii="Times New Roman" w:hAnsi="Times New Roman" w:eastAsia="Times New Roman" w:cs="Times New Roman"/>
                <w:rtl w:val="0"/>
                <w:sz w:val="26"/>
                <w:szCs w:val="26"/>
              </w:rPr>
              <w:t xml:space="preserve">Xác nhận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3">
            <w:pPr>
              <w:spacing w:after="0" w:line="240" w:lineRule="auto"/>
              <w:rPr/>
            </w:pPr>
            <w:r w:rsidDel="00000000" w:rsidR="00000000" w:rsidRPr="00000000">
              <w:rPr>
                <w:rFonts w:ascii="Times New Roman" w:hAnsi="Times New Roman" w:eastAsia="Times New Roman" w:cs="Times New Roman"/>
                <w:rtl w:val="0"/>
                <w:sz w:val="26"/>
                <w:szCs w:val="26"/>
              </w:rPr>
              <w:t xml:space="preserve">“Đẩy top sản phẩm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Trừ Credit, kích hoạt trạng thái đẩy top và cập nhật thời gian hết hạn.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5">
            <w:pPr>
              <w:spacing w:after="0" w:line="240" w:lineRule="auto"/>
              <w:rPr/>
            </w:pPr>
            <w:r w:rsidDel="00000000" w:rsidR="00000000" w:rsidRPr="00000000">
              <w:rPr>
                <w:rFonts w:ascii="Times New Roman" w:hAnsi="Times New Roman" w:eastAsia="Times New Roman" w:cs="Times New Roman"/>
                <w:rtl w:val="0"/>
                <w:sz w:val="26"/>
                <w:szCs w:val="26"/>
              </w:rPr>
              <w:t xml:space="preserve">Đẩy top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6">
            <w:pPr>
              <w:spacing w:after="0" w:line="240" w:lineRule="auto"/>
              <w:rPr/>
            </w:pPr>
            <w:r w:rsidDel="00000000" w:rsidR="00000000" w:rsidRPr="00000000">
              <w:rPr>
                <w:rFonts w:ascii="Times New Roman" w:hAnsi="Times New Roman" w:eastAsia="Times New Roman" w:cs="Times New Roman"/>
                <w:rtl w:val="0"/>
                <w:sz w:val="26"/>
                <w:szCs w:val="26"/>
              </w:rPr>
              <w:t xml:space="preserve">“Không thể đẩy top sản phẩm,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7">
            <w:pPr>
              <w:spacing w:after="0" w:line="240" w:lineRule="auto"/>
              <w:rPr/>
            </w:pPr>
            <w:r w:rsidDel="00000000" w:rsidR="00000000" w:rsidRPr="00000000">
              <w:rPr>
                <w:rFonts w:ascii="Times New Roman" w:hAnsi="Times New Roman" w:eastAsia="Times New Roman" w:cs="Times New Roman"/>
                <w:rtl w:val="0"/>
                <w:sz w:val="26"/>
                <w:szCs w:val="26"/>
              </w:rPr>
              <w:t xml:space="preserve">Không trừ Credit và giữ modal mở.</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8">
            <w:pPr>
              <w:spacing w:after="0" w:line="240" w:lineRule="auto"/>
              <w:rPr/>
            </w:pPr>
            <w:r w:rsidDel="00000000" w:rsidR="00000000" w:rsidRPr="00000000">
              <w:rPr>
                <w:rFonts w:ascii="Times New Roman" w:hAnsi="Times New Roman" w:eastAsia="Times New Roman" w:cs="Times New Roman"/>
                <w:rtl w:val="0"/>
                <w:sz w:val="26"/>
                <w:szCs w:val="26"/>
              </w:rPr>
              <w:t xml:space="preserve">Nhấn Hủy/Đóng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9">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A">
            <w:pPr>
              <w:spacing w:after="0" w:line="240" w:lineRule="auto"/>
              <w:rPr/>
            </w:pPr>
            <w:r w:rsidDel="00000000" w:rsidR="00000000" w:rsidRPr="00000000">
              <w:rPr>
                <w:rFonts w:ascii="Times New Roman" w:hAnsi="Times New Roman" w:eastAsia="Times New Roman" w:cs="Times New Roman"/>
                <w:rtl w:val="0"/>
                <w:sz w:val="26"/>
                <w:szCs w:val="26"/>
              </w:rPr>
              <w:t xml:space="preserve">Đóng modal và không thực hiện giao dịch.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B">
            <w:pPr>
              <w:spacing w:after="0" w:line="240" w:lineRule="auto"/>
              <w:rPr/>
            </w:pPr>
            <w:r w:rsidDel="00000000" w:rsidR="00000000" w:rsidRPr="00000000">
              <w:rPr>
                <w:rFonts w:ascii="Times New Roman" w:hAnsi="Times New Roman" w:eastAsia="Times New Roman" w:cs="Times New Roman"/>
                <w:rtl w:val="0"/>
                <w:sz w:val="26"/>
                <w:szCs w:val="26"/>
              </w:rPr>
              <w:t xml:space="preserve">Sản phẩm đang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C">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D">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trạng thái “Đang chạy”, thời gian còn lại và Credit đã sử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E">
            <w:pPr>
              <w:spacing w:after="0" w:line="240" w:lineRule="auto"/>
              <w:rPr/>
            </w:pPr>
            <w:r w:rsidDel="00000000" w:rsidR="00000000" w:rsidRPr="00000000">
              <w:rPr>
                <w:rFonts w:ascii="Times New Roman" w:hAnsi="Times New Roman" w:eastAsia="Times New Roman" w:cs="Times New Roman"/>
                <w:rtl w:val="0"/>
                <w:sz w:val="26"/>
                <w:szCs w:val="26"/>
              </w:rPr>
              <w:t xml:space="preserve">Nhấn Dừng và hoàn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F">
            <w:pPr>
              <w:spacing w:after="0" w:line="240" w:lineRule="auto"/>
              <w:rPr/>
            </w:pPr>
            <w:r w:rsidDel="00000000" w:rsidR="00000000" w:rsidRPr="00000000">
              <w:rPr>
                <w:rFonts w:ascii="Times New Roman" w:hAnsi="Times New Roman" w:eastAsia="Times New Roman" w:cs="Times New Roman"/>
                <w:rtl w:val="0"/>
                <w:sz w:val="26"/>
                <w:szCs w:val="26"/>
              </w:rPr>
              <w:t xml:space="preserve">“Đã dừng đẩy top và hoàn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0">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Dừng quảng bá sản phẩm và hoàn lại số Credit theo quy định của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1">
            <w:pPr>
              <w:spacing w:after="0" w:line="240" w:lineRule="auto"/>
              <w:rPr/>
            </w:pPr>
            <w:r w:rsidDel="00000000" w:rsidR="00000000" w:rsidRPr="00000000">
              <w:rPr>
                <w:rFonts w:ascii="Times New Roman" w:hAnsi="Times New Roman" w:eastAsia="Times New Roman" w:cs="Times New Roman"/>
                <w:rtl w:val="0"/>
                <w:sz w:val="26"/>
                <w:szCs w:val="26"/>
              </w:rPr>
              <w:t xml:space="preserve">Sản phẩm đã hết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2">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3">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Chuyển trạng thái thành “Đã dừng”, không tiếp tục hiển thị ở danh sách đang đẩy top.</w:t>
            </w:r>
          </w:p>
        </w:tc>
      </w:tr>
    </w:tbl>
    <w:p w:rsidR="00000000" w:rsidDel="00000000" w:rsidP="00000000" w:rsidRDefault="00000000" w:rsidRPr="00000000" w14:paraId="00000B65">
      <w:pPr>
        <w:keepLines w:val="1"/>
        <w:spacing w:after="140" w:before="100" w:line="252.00000000000003" w:lineRule="auto"/>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4010025" cy="4181475"/>
            <wp:effectExtent b="0" l="0" r="0" t="0"/>
            <wp:docPr id="243"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4010025" cy="418147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bookmarkStart w:colFirst="0" w:colLast="0" w:name="bookmark=id.430mq44zcl0u" w:id="224"/>
    <w:bookmarkEnd w:id="224"/>
    <w:bookmarkStart w:colFirst="0" w:colLast="0" w:name="bookmark=id.209ou1x9bp6k" w:id="225"/>
    <w:bookmarkEnd w:id="225"/>
    <w:p w:rsidR="00000000" w:rsidDel="00000000" w:rsidP="00000000" w:rsidRDefault="00000000" w:rsidRPr="00000000" w14:paraId="00000B66">
      <w:pPr>
        <w:keepLines/>
        <w:spacing w:after="100" w:before="40" w:line="240" w:lineRule="auto"/>
        <w:jc w:val="center"/>
        <w:rPr/>
      </w:pPr>
      <w:r>
        <w:rPr>
          <w:rFonts w:ascii="Times New Roman" w:hAnsi="Times New Roman" w:eastAsia="Times New Roman" w:cs="Times New Roman"/>
          <w:i/>
          <w:sz w:val="26"/>
          <w:szCs w:val="26"/>
        </w:rPr>
        <w:t>Hình 32: Trang chọn sản phẩm đẩy top</w:t>
      </w:r>
    </w:p>
    <w:tbl>
      <w:tblPr>
        <w:tblStyle w:val="Table97"/>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9.071485446342"/>
        <w:gridCol w:w="2421.715031407591"/>
        <w:gridCol w:w="4139.72529416969"/>
        <w:tblGridChange w:id="0">
          <w:tblGrid>
            <w:gridCol w:w="2509.071485446342"/>
            <w:gridCol w:w="2421.715031407591"/>
            <w:gridCol w:w="4139.72529416969"/>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8">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9">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A">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Giao diện / Validation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B">
            <w:pPr>
              <w:spacing w:after="0" w:line="240" w:lineRule="auto"/>
              <w:rPr/>
            </w:pPr>
            <w:r w:rsidDel="00000000" w:rsidR="00000000" w:rsidRPr="00000000">
              <w:rPr>
                <w:rFonts w:ascii="Times New Roman" w:hAnsi="Times New Roman" w:eastAsia="Times New Roman" w:cs="Times New Roman"/>
                <w:rtl w:val="0"/>
                <w:sz w:val="26"/>
                <w:szCs w:val="26"/>
              </w:rPr>
              <w:t xml:space="preserve">Nhập số Credit muốn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C">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D">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Input chỉ cho phép nhập số nguyên từ 10 đến 100 Credit.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E">
            <w:pPr>
              <w:spacing w:after="0" w:line="240" w:lineRule="auto"/>
              <w:rPr/>
            </w:pPr>
            <w:r w:rsidDel="00000000" w:rsidR="00000000" w:rsidRPr="00000000">
              <w:rPr>
                <w:rFonts w:ascii="Times New Roman" w:hAnsi="Times New Roman" w:eastAsia="Times New Roman" w:cs="Times New Roman"/>
                <w:rtl w:val="0"/>
                <w:sz w:val="26"/>
                <w:szCs w:val="26"/>
              </w:rPr>
              <w:t xml:space="preserve">Nhập nhỏ hơn 10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F">
            <w:pPr>
              <w:spacing w:after="0" w:line="240" w:lineRule="auto"/>
              <w:rPr/>
            </w:pPr>
            <w:r w:rsidDel="00000000" w:rsidR="00000000" w:rsidRPr="00000000">
              <w:rPr>
                <w:rFonts w:ascii="Times New Roman" w:hAnsi="Times New Roman" w:eastAsia="Times New Roman" w:cs="Times New Roman"/>
                <w:rtl w:val="0"/>
                <w:sz w:val="26"/>
                <w:szCs w:val="26"/>
              </w:rPr>
              <w:t xml:space="preserve">“Số Credit phải từ 10 đến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0">
            <w:pPr>
              <w:spacing w:after="0" w:line="240" w:lineRule="auto"/>
              <w:rPr/>
            </w:pPr>
            <w:r w:rsidDel="00000000" w:rsidR="00000000" w:rsidRPr="00000000">
              <w:rPr>
                <w:rFonts w:ascii="Times New Roman" w:hAnsi="Times New Roman" w:eastAsia="Times New Roman" w:cs="Times New Roman"/>
                <w:rtl w:val="0"/>
                <w:sz w:val="26"/>
                <w:szCs w:val="26"/>
              </w:rPr>
              <w:t xml:space="preserve">Không cho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1">
            <w:pPr>
              <w:spacing w:after="0" w:line="240" w:lineRule="auto"/>
              <w:rPr/>
            </w:pPr>
            <w:r w:rsidDel="00000000" w:rsidR="00000000" w:rsidRPr="00000000">
              <w:rPr>
                <w:rFonts w:ascii="Times New Roman" w:hAnsi="Times New Roman" w:eastAsia="Times New Roman" w:cs="Times New Roman"/>
                <w:rtl w:val="0"/>
                <w:sz w:val="26"/>
                <w:szCs w:val="26"/>
              </w:rPr>
              <w:t xml:space="preserve">Nhập lớn hơn 100000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2">
            <w:pPr>
              <w:spacing w:after="0" w:line="240" w:lineRule="auto"/>
              <w:rPr/>
            </w:pPr>
            <w:r w:rsidDel="00000000" w:rsidR="00000000" w:rsidRPr="00000000">
              <w:rPr>
                <w:rFonts w:ascii="Times New Roman" w:hAnsi="Times New Roman" w:eastAsia="Times New Roman" w:cs="Times New Roman"/>
                <w:rtl w:val="0"/>
                <w:sz w:val="26"/>
                <w:szCs w:val="26"/>
              </w:rPr>
              <w:t xml:space="preserve">“Số Credit phải từ 10 đến 100000”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3">
            <w:pPr>
              <w:spacing w:after="0" w:line="240" w:lineRule="auto"/>
              <w:rPr/>
            </w:pPr>
            <w:r w:rsidDel="00000000" w:rsidR="00000000" w:rsidRPr="00000000">
              <w:rPr>
                <w:rFonts w:ascii="Times New Roman" w:hAnsi="Times New Roman" w:eastAsia="Times New Roman" w:cs="Times New Roman"/>
                <w:rtl w:val="0"/>
                <w:sz w:val="26"/>
                <w:szCs w:val="26"/>
              </w:rPr>
              <w:t xml:space="preserve">Không cho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4">
            <w:pPr>
              <w:spacing w:after="0" w:line="240" w:lineRule="auto"/>
              <w:rPr/>
            </w:pPr>
            <w:r w:rsidDel="00000000" w:rsidR="00000000" w:rsidRPr="00000000">
              <w:rPr>
                <w:rFonts w:ascii="Times New Roman" w:hAnsi="Times New Roman" w:eastAsia="Times New Roman" w:cs="Times New Roman"/>
                <w:rtl w:val="0"/>
                <w:sz w:val="26"/>
                <w:szCs w:val="26"/>
              </w:rPr>
              <w:t xml:space="preserve">Nhập không phải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5">
            <w:pPr>
              <w:spacing w:after="0" w:line="240" w:lineRule="auto"/>
              <w:rPr/>
            </w:pPr>
            <w:r w:rsidDel="00000000" w:rsidR="00000000" w:rsidRPr="00000000">
              <w:rPr>
                <w:rFonts w:ascii="Times New Roman" w:hAnsi="Times New Roman" w:eastAsia="Times New Roman" w:cs="Times New Roman"/>
                <w:rtl w:val="0"/>
                <w:sz w:val="26"/>
                <w:szCs w:val="26"/>
              </w:rPr>
              <w:t xml:space="preserve">“Credit phải là số nguyên”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6">
            <w:pPr>
              <w:spacing w:after="0" w:line="240" w:lineRule="auto"/>
              <w:rPr/>
            </w:pPr>
            <w:r w:rsidDel="00000000" w:rsidR="00000000" w:rsidRPr="00000000">
              <w:rPr>
                <w:rFonts w:ascii="Times New Roman" w:hAnsi="Times New Roman" w:eastAsia="Times New Roman" w:cs="Times New Roman"/>
                <w:rtl w:val="0"/>
                <w:sz w:val="26"/>
                <w:szCs w:val="26"/>
              </w:rPr>
              <w:t xml:space="preserve">Không cho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7">
            <w:pPr>
              <w:spacing w:after="0" w:line="240" w:lineRule="auto"/>
              <w:rPr/>
            </w:pPr>
            <w:r w:rsidDel="00000000" w:rsidR="00000000" w:rsidRPr="00000000">
              <w:rPr>
                <w:rFonts w:ascii="Times New Roman" w:hAnsi="Times New Roman" w:eastAsia="Times New Roman" w:cs="Times New Roman"/>
                <w:rtl w:val="0"/>
                <w:sz w:val="26"/>
                <w:szCs w:val="26"/>
              </w:rPr>
              <w:t xml:space="preserve">Nhập Credit lớn hơn số Credit hiện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8">
            <w:pPr>
              <w:spacing w:after="0" w:line="240" w:lineRule="auto"/>
              <w:rPr/>
            </w:pPr>
            <w:r w:rsidDel="00000000" w:rsidR="00000000" w:rsidRPr="00000000">
              <w:rPr>
                <w:rFonts w:ascii="Times New Roman" w:hAnsi="Times New Roman" w:eastAsia="Times New Roman" w:cs="Times New Roman"/>
                <w:rtl w:val="0"/>
                <w:sz w:val="26"/>
                <w:szCs w:val="26"/>
              </w:rPr>
              <w:t xml:space="preserve">“Số Credit không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9">
            <w:pPr>
              <w:spacing w:after="0" w:line="240" w:lineRule="auto"/>
              <w:rPr/>
            </w:pPr>
            <w:r w:rsidDel="00000000" w:rsidR="00000000" w:rsidRPr="00000000">
              <w:rPr>
                <w:rFonts w:ascii="Times New Roman" w:hAnsi="Times New Roman" w:eastAsia="Times New Roman" w:cs="Times New Roman"/>
                <w:rtl w:val="0"/>
                <w:sz w:val="26"/>
                <w:szCs w:val="26"/>
              </w:rPr>
              <w:t xml:space="preserve">Không cho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A">
            <w:pPr>
              <w:spacing w:after="0" w:line="240" w:lineRule="auto"/>
              <w:rPr/>
            </w:pPr>
            <w:r w:rsidDel="00000000" w:rsidR="00000000" w:rsidRPr="00000000">
              <w:rPr>
                <w:rFonts w:ascii="Times New Roman" w:hAnsi="Times New Roman" w:eastAsia="Times New Roman" w:cs="Times New Roman"/>
                <w:rtl w:val="0"/>
                <w:sz w:val="26"/>
                <w:szCs w:val="26"/>
              </w:rPr>
              <w:t xml:space="preserve">Nhập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B">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C">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Tự động tính lại thời gian đẩy top / chi phí / số dư sau khi đẩy.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D">
            <w:pPr>
              <w:spacing w:after="0" w:line="240" w:lineRule="auto"/>
              <w:rPr/>
            </w:pPr>
            <w:r w:rsidDel="00000000" w:rsidR="00000000" w:rsidRPr="00000000">
              <w:rPr>
                <w:rFonts w:ascii="Times New Roman" w:hAnsi="Times New Roman" w:eastAsia="Times New Roman" w:cs="Times New Roman"/>
                <w:rtl w:val="0"/>
                <w:sz w:val="26"/>
                <w:szCs w:val="26"/>
              </w:rPr>
              <w:t xml:space="preserve">Nhấn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E">
            <w:pPr>
              <w:spacing w:after="0" w:line="240" w:lineRule="auto"/>
              <w:rPr/>
            </w:pPr>
            <w:r w:rsidDel="00000000" w:rsidR="00000000" w:rsidRPr="00000000">
              <w:rPr>
                <w:rFonts w:ascii="Times New Roman" w:hAnsi="Times New Roman" w:eastAsia="Times New Roman" w:cs="Times New Roman"/>
                <w:rtl w:val="0"/>
                <w:sz w:val="26"/>
                <w:szCs w:val="26"/>
              </w:rPr>
              <w:t xml:space="preserve">“Đẩy top sản phẩm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Trừ số Credit đã nhập và kích hoạt đẩy top cho sản phẩm.</w:t>
            </w:r>
          </w:p>
        </w:tc>
      </w:tr>
    </w:tbl>
    <w:bookmarkStart w:colFirst="0" w:colLast="0" w:name="bookmark=id.gh0pdt4jzg84" w:id="226"/>
    <w:bookmarkEnd w:id="226"/>
    <w:bookmarkStart w:colFirst="0" w:colLast="0" w:name="bookmark=id.viq8dbqmxgpb" w:id="227"/>
    <w:bookmarkEnd w:id="227"/>
    <w:tbl>
      <w:tblPr>
        <w:tblStyle w:val="Table98"/>
        <w:tblW w:w="493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5"/>
        <w:tblGridChange w:id="0">
          <w:tblGrid>
            <w:gridCol w:w="4935"/>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B82">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3.6. Trang xác nhận hoặc từ chối đơn mua</w:t>
            </w:r>
          </w:p>
          <w:p w:rsidR="00000000" w:rsidDel="00000000" w:rsidP="00000000" w:rsidRDefault="00000000" w:rsidRPr="00000000" w14:paraId="00000B83">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057525" cy="3067050"/>
                  <wp:effectExtent b="0" l="0" r="0" t="0"/>
                  <wp:docPr id="217"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3057525" cy="306705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B84">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33: Trang xác nhận hoặc từ chối đơn mua C06</w:t>
            </w:r>
          </w:p>
        </w:tc>
      </w:tr>
    </w:tbl>
    <w:bookmarkStart w:colFirst="0" w:colLast="0" w:name="bookmark=id.fz06i7qqqde4" w:id="228"/>
    <w:bookmarkEnd w:id="228"/>
    <w:bookmarkStart w:colFirst="0" w:colLast="0" w:name="bookmark=id.8jez6ssnnra6" w:id="229"/>
    <w:bookmarkEnd w:id="229"/>
    <w:tbl>
      <w:tblPr>
        <w:tblStyle w:val="Table99"/>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7099000265416"/>
        <w:gridCol w:w="2771.1408475625944"/>
        <w:gridCol w:w="4736.661063434487"/>
        <w:tblGridChange w:id="0">
          <w:tblGrid>
            <w:gridCol w:w="1562.7099000265416"/>
            <w:gridCol w:w="2771.1408475625944"/>
            <w:gridCol w:w="4736.661063434487"/>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7">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8">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9">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Giao diện /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A">
            <w:pPr>
              <w:spacing w:after="0" w:line="240" w:lineRule="auto"/>
              <w:rPr/>
            </w:pPr>
            <w:r w:rsidDel="00000000" w:rsidR="00000000" w:rsidRPr="00000000">
              <w:rPr>
                <w:rFonts w:ascii="Times New Roman" w:hAnsi="Times New Roman" w:eastAsia="Times New Roman" w:cs="Times New Roman"/>
                <w:rtl w:val="0"/>
                <w:sz w:val="26"/>
                <w:szCs w:val="26"/>
              </w:rPr>
              <w:t xml:space="preserve">Chọn Còn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B">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C">
            <w:pPr>
              <w:spacing w:after="0" w:line="240" w:lineRule="auto"/>
              <w:rPr/>
            </w:pPr>
            <w:r w:rsidDel="00000000" w:rsidR="00000000" w:rsidRPr="00000000">
              <w:rPr>
                <w:rFonts w:ascii="Times New Roman" w:hAnsi="Times New Roman" w:eastAsia="Times New Roman" w:cs="Times New Roman"/>
                <w:rtl w:val="0"/>
                <w:sz w:val="26"/>
                <w:szCs w:val="26"/>
              </w:rPr>
              <w:t xml:space="preserve">Xác nhận sản phẩm còn hàng để tiếp tục xử lý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D">
            <w:pPr>
              <w:spacing w:after="0" w:line="240" w:lineRule="auto"/>
              <w:rPr/>
            </w:pPr>
            <w:r w:rsidDel="00000000" w:rsidR="00000000" w:rsidRPr="00000000">
              <w:rPr>
                <w:rFonts w:ascii="Times New Roman" w:hAnsi="Times New Roman" w:eastAsia="Times New Roman" w:cs="Times New Roman"/>
                <w:rtl w:val="0"/>
                <w:sz w:val="26"/>
                <w:szCs w:val="26"/>
              </w:rPr>
              <w:t xml:space="preserve">Chọn Hết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F">
            <w:pPr>
              <w:spacing w:after="0" w:line="240" w:lineRule="auto"/>
              <w:rPr/>
            </w:pPr>
            <w:r w:rsidDel="00000000" w:rsidR="00000000" w:rsidRPr="00000000">
              <w:rPr>
                <w:rFonts w:ascii="Times New Roman" w:hAnsi="Times New Roman" w:eastAsia="Times New Roman" w:cs="Times New Roman"/>
                <w:rtl w:val="0"/>
                <w:sz w:val="26"/>
                <w:szCs w:val="26"/>
              </w:rPr>
              <w:t xml:space="preserve">Xác nhận sản phẩm hết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0">
            <w:pPr>
              <w:spacing w:after="0" w:line="240" w:lineRule="auto"/>
              <w:rPr/>
            </w:pPr>
            <w:r w:rsidDel="00000000" w:rsidR="00000000" w:rsidRPr="00000000">
              <w:rPr>
                <w:rFonts w:ascii="Times New Roman" w:hAnsi="Times New Roman" w:eastAsia="Times New Roman" w:cs="Times New Roman"/>
                <w:rtl w:val="0"/>
                <w:sz w:val="26"/>
                <w:szCs w:val="26"/>
              </w:rPr>
              <w:t xml:space="preserve">Nhập Lý do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1">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2">
            <w:pPr>
              <w:spacing w:after="0" w:line="240" w:lineRule="auto"/>
              <w:rPr/>
            </w:pPr>
            <w:r w:rsidDel="00000000" w:rsidR="00000000" w:rsidRPr="00000000">
              <w:rPr>
                <w:rFonts w:ascii="Times New Roman" w:hAnsi="Times New Roman" w:eastAsia="Times New Roman" w:cs="Times New Roman"/>
                <w:rtl w:val="0"/>
                <w:sz w:val="26"/>
                <w:szCs w:val="26"/>
              </w:rPr>
              <w:t xml:space="preserve">Không bắt buộc, tối đa 500 ký tự. Có thể bỏ trống.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3">
            <w:pPr>
              <w:spacing w:after="0" w:line="240" w:lineRule="auto"/>
              <w:rPr/>
            </w:pPr>
            <w:r w:rsidDel="00000000" w:rsidR="00000000" w:rsidRPr="00000000">
              <w:rPr>
                <w:rFonts w:ascii="Times New Roman" w:hAnsi="Times New Roman" w:eastAsia="Times New Roman" w:cs="Times New Roman"/>
                <w:rtl w:val="0"/>
                <w:sz w:val="26"/>
                <w:szCs w:val="26"/>
              </w:rPr>
              <w:t xml:space="preserve">Nhập lý do &gt; 500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4">
            <w:pPr>
              <w:spacing w:after="0" w:line="240" w:lineRule="auto"/>
              <w:rPr/>
            </w:pPr>
            <w:r w:rsidDel="00000000" w:rsidR="00000000" w:rsidRPr="00000000">
              <w:rPr>
                <w:rFonts w:ascii="Times New Roman" w:hAnsi="Times New Roman" w:eastAsia="Times New Roman" w:cs="Times New Roman"/>
                <w:rtl w:val="0"/>
                <w:sz w:val="26"/>
                <w:szCs w:val="26"/>
              </w:rPr>
              <w:t xml:space="preserve">“Lý do từ chối không được vượt quá 500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5">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cho thực hiện thao tác cho đến khi nội dung hợp lệ.</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6">
            <w:pPr>
              <w:spacing w:after="0" w:line="240" w:lineRule="auto"/>
              <w:rPr/>
            </w:pPr>
            <w:r w:rsidDel="00000000" w:rsidR="00000000" w:rsidRPr="00000000">
              <w:rPr>
                <w:rFonts w:ascii="Times New Roman" w:hAnsi="Times New Roman" w:eastAsia="Times New Roman" w:cs="Times New Roman"/>
                <w:rtl w:val="0"/>
                <w:sz w:val="26"/>
                <w:szCs w:val="26"/>
              </w:rPr>
              <w:t xml:space="preserve">Nhấn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7">
            <w:pPr>
              <w:spacing w:after="0" w:line="240" w:lineRule="auto"/>
              <w:rPr/>
            </w:pPr>
            <w:r w:rsidDel="00000000" w:rsidR="00000000" w:rsidRPr="00000000">
              <w:rPr>
                <w:rFonts w:ascii="Times New Roman" w:hAnsi="Times New Roman" w:eastAsia="Times New Roman" w:cs="Times New Roman"/>
                <w:rtl w:val="0"/>
                <w:sz w:val="26"/>
                <w:szCs w:val="26"/>
              </w:rPr>
              <w:t xml:space="preserve">“Đã từ chối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Cập nhật trạng thái đơn hàng và lưu CancelReason nếu người dùng có nhập. Nếu bỏ trống thì CancelReason =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9">
            <w:pPr>
              <w:spacing w:after="0" w:line="240" w:lineRule="auto"/>
              <w:rPr/>
            </w:pPr>
            <w:r w:rsidDel="00000000" w:rsidR="00000000" w:rsidRPr="00000000">
              <w:rPr>
                <w:rFonts w:ascii="Times New Roman" w:hAnsi="Times New Roman" w:eastAsia="Times New Roman" w:cs="Times New Roman"/>
                <w:rtl w:val="0"/>
                <w:sz w:val="26"/>
                <w:szCs w:val="26"/>
              </w:rPr>
              <w:t xml:space="preserve">Nhấn Chấp nhận + Còn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A">
            <w:pPr>
              <w:spacing w:after="0" w:line="240" w:lineRule="auto"/>
              <w:rPr/>
            </w:pPr>
            <w:r w:rsidDel="00000000" w:rsidR="00000000" w:rsidRPr="00000000">
              <w:rPr>
                <w:rFonts w:ascii="Times New Roman" w:hAnsi="Times New Roman" w:eastAsia="Times New Roman" w:cs="Times New Roman"/>
                <w:rtl w:val="0"/>
                <w:sz w:val="26"/>
                <w:szCs w:val="26"/>
              </w:rPr>
              <w:t xml:space="preserve">“Đã chấp nhận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B">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Cập nhật trạng thái đơn hàng sang trạng thái tiếp theo.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C">
            <w:pPr>
              <w:spacing w:after="0" w:line="240" w:lineRule="auto"/>
              <w:rPr/>
            </w:pPr>
            <w:r w:rsidDel="00000000" w:rsidR="00000000" w:rsidRPr="00000000">
              <w:rPr>
                <w:rFonts w:ascii="Times New Roman" w:hAnsi="Times New Roman" w:eastAsia="Times New Roman" w:cs="Times New Roman"/>
                <w:rtl w:val="0"/>
                <w:sz w:val="26"/>
                <w:szCs w:val="26"/>
              </w:rPr>
              <w:t xml:space="preserve">Nhấn Chấp nhận + Hết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D">
            <w:pPr>
              <w:spacing w:after="0" w:line="240" w:lineRule="auto"/>
              <w:rPr/>
            </w:pPr>
            <w:r w:rsidDel="00000000" w:rsidR="00000000" w:rsidRPr="00000000">
              <w:rPr>
                <w:rFonts w:ascii="Times New Roman" w:hAnsi="Times New Roman" w:eastAsia="Times New Roman" w:cs="Times New Roman"/>
                <w:rtl w:val="0"/>
                <w:sz w:val="26"/>
                <w:szCs w:val="26"/>
              </w:rPr>
              <w:t xml:space="preserve">“Không thể chấp nhận đơn hàng vì sản phẩm đã hết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E">
            <w:pPr>
              <w:spacing w:after="0" w:line="240" w:lineRule="auto"/>
              <w:rPr/>
            </w:pPr>
            <w:r w:rsidDel="00000000" w:rsidR="00000000" w:rsidRPr="00000000">
              <w:rPr>
                <w:rFonts w:ascii="Times New Roman" w:hAnsi="Times New Roman" w:eastAsia="Times New Roman" w:cs="Times New Roman"/>
                <w:rtl w:val="0"/>
                <w:sz w:val="26"/>
                <w:szCs w:val="26"/>
              </w:rPr>
              <w:t xml:space="preserve">Không cập nhật đơn hàng sang trạng thái chấp nhận.</w:t>
            </w:r>
          </w:p>
        </w:tc>
      </w:tr>
    </w:tbl>
    <w:bookmarkStart w:colFirst="0" w:colLast="0" w:name="bookmark=id.15nfn55uz14o" w:id="230"/>
    <w:bookmarkEnd w:id="230"/>
    <w:bookmarkStart w:colFirst="0" w:colLast="0" w:name="bookmark=id.8pamgs3dj36w" w:id="231"/>
    <w:bookmarkEnd w:id="231"/>
    <w:tbl>
      <w:tblPr>
        <w:tblStyle w:val="Table100"/>
        <w:tblW w:w="1137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370"/>
        <w:tblGridChange w:id="0">
          <w:tblGrid>
            <w:gridCol w:w="11370"/>
          </w:tblGrid>
        </w:tblGridChange>
      </w:tblGrid>
      <w:tr>
        <w:trPr>
          <w:cantSplit w:val="true"/>
          <w:trHeight w:val="6765" w:hRule="atLeast"/>
          <w:tblHeader w:val="0"/>
        </w:trPr>
        <w:tc>
          <w:tcPr>
            <w:tcMar>
              <w:top w:w="90.0" w:type="dxa"/>
              <w:left w:w="95.0" w:type="dxa"/>
              <w:bottom w:w="90.0" w:type="dxa"/>
              <w:right w:w="95.0" w:type="dxa"/>
            </w:tcMar>
            <w:vAlign w:val="center"/>
          </w:tcPr>
          <w:p w:rsidR="00000000" w:rsidDel="00000000" w:rsidP="00000000" w:rsidRDefault="00000000" w:rsidRPr="00000000" w14:paraId="00000BA0">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3.7. Trang chuẩn bị và bàn giao hàng</w:t>
            </w:r>
          </w:p>
          <w:p w:rsidR="00000000" w:rsidDel="00000000" w:rsidP="00000000" w:rsidRDefault="00000000" w:rsidRPr="00000000" w14:paraId="00000BA1">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486400" cy="3215639"/>
                  <wp:effectExtent b="0" l="0" r="0" t="0"/>
                  <wp:docPr id="218"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486400" cy="3215639"/>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BA2">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rPr>
            </w:pPr>
            <w:r>
              <w:rPr>
                <w:rFonts w:ascii="Times New Roman" w:hAnsi="Times New Roman" w:eastAsia="Times New Roman" w:cs="Times New Roman"/>
                <w:i/>
                <w:sz w:val="26"/>
                <w:szCs w:val="26"/>
              </w:rPr>
              <w:t>Hình 34: Trang chuẩn bị và bàn giao hàng C07</w:t>
            </w:r>
          </w:p>
        </w:tc>
      </w:tr>
    </w:tbl>
    <w:bookmarkStart w:colFirst="0" w:colLast="0" w:name="bookmark=id.hwg8gg41w7vy" w:id="232"/>
    <w:bookmarkEnd w:id="232"/>
    <w:bookmarkStart w:colFirst="0" w:colLast="0" w:name="bookmark=id.g1avak5wnus6" w:id="233"/>
    <w:bookmarkEnd w:id="233"/>
    <w:tbl>
      <w:tblPr>
        <w:tblStyle w:val="Table10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254534194462"/>
        <w:gridCol w:w="2101.408033265505"/>
        <w:gridCol w:w="5027.849243563656"/>
        <w:tblGridChange w:id="0">
          <w:tblGrid>
            <w:gridCol w:w="1941.254534194462"/>
            <w:gridCol w:w="2101.408033265505"/>
            <w:gridCol w:w="5027.849243563656"/>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5">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6">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7">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Giao diện / Xử lý</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8">
            <w:pPr>
              <w:spacing w:after="0" w:line="240" w:lineRule="auto"/>
              <w:rPr/>
            </w:pPr>
            <w:r w:rsidDel="00000000" w:rsidR="00000000" w:rsidRPr="00000000">
              <w:rPr>
                <w:rFonts w:ascii="Times New Roman" w:hAnsi="Times New Roman" w:eastAsia="Times New Roman" w:cs="Times New Roman"/>
                <w:rtl w:val="0"/>
                <w:sz w:val="26"/>
                <w:szCs w:val="26"/>
              </w:rPr>
              <w:t xml:space="preserve">Mở trang chuẩn bị và bàn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9">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A">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thông tin đơn hàng, phương thức giao hàng, thông tin giao vận, trạng thái đóng gói, xác nhận bàn giao và ghi chú.</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B">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thông tin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C">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D">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mã đơn, khách hàng, số điện thoại và thông tin liên quan từ Orders và Users.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E">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địa chỉ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F">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0">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Lấy từ Orders.ReceiverAddress và hiển thị địa chỉ nhận hàng của khách.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1">
            <w:pPr>
              <w:spacing w:after="0" w:line="240" w:lineRule="auto"/>
              <w:rPr/>
            </w:pPr>
            <w:r w:rsidDel="00000000" w:rsidR="00000000" w:rsidRPr="00000000">
              <w:rPr>
                <w:rFonts w:ascii="Times New Roman" w:hAnsi="Times New Roman" w:eastAsia="Times New Roman" w:cs="Times New Roman"/>
                <w:rtl w:val="0"/>
                <w:sz w:val="26"/>
                <w:szCs w:val="26"/>
              </w:rPr>
              <w:t xml:space="preserve">Chọn Phương thức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2">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3">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Cho phép chọn phương thức giao hàng phù hợp với Orders.DeliveryMethod; hiển thị phí giao hàng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4">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thông tin giao vận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5">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6">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mã giao vận, tài xế được phân công và phí giao hàng từ bảng Deliveries.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7">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trạng thái đóng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8">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9">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Cho phép người bán xác nhận đơn hàng đã được chuẩn bị/đóng gói xong trước khi bàn giao.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A">
            <w:pPr>
              <w:spacing w:after="0" w:line="240" w:lineRule="auto"/>
              <w:rPr/>
            </w:pPr>
            <w:r w:rsidDel="00000000" w:rsidR="00000000" w:rsidRPr="00000000">
              <w:rPr>
                <w:rFonts w:ascii="Times New Roman" w:hAnsi="Times New Roman" w:eastAsia="Times New Roman" w:cs="Times New Roman"/>
                <w:rtl w:val="0"/>
                <w:sz w:val="26"/>
                <w:szCs w:val="26"/>
              </w:rPr>
              <w:t xml:space="preserve">Chưa đóng gói xong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B">
            <w:pPr>
              <w:spacing w:after="0" w:line="240" w:lineRule="auto"/>
              <w:rPr/>
            </w:pPr>
            <w:r w:rsidDel="00000000" w:rsidR="00000000" w:rsidRPr="00000000">
              <w:rPr>
                <w:rFonts w:ascii="Times New Roman" w:hAnsi="Times New Roman" w:eastAsia="Times New Roman" w:cs="Times New Roman"/>
                <w:rtl w:val="0"/>
                <w:sz w:val="26"/>
                <w:szCs w:val="26"/>
              </w:rPr>
              <w:t xml:space="preserve">“Vui lòng hoàn tất đóng gói trước khi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C">
            <w:pPr>
              <w:spacing w:after="0" w:line="240" w:lineRule="auto"/>
              <w:rPr/>
            </w:pPr>
            <w:r w:rsidDel="00000000" w:rsidR="00000000" w:rsidRPr="00000000">
              <w:rPr>
                <w:rFonts w:ascii="Times New Roman" w:hAnsi="Times New Roman" w:eastAsia="Times New Roman" w:cs="Times New Roman"/>
                <w:rtl w:val="0"/>
                <w:sz w:val="26"/>
                <w:szCs w:val="26"/>
              </w:rPr>
              <w:t xml:space="preserve">Không cho phép xác nhận bàn giao cho tài xế.</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D">
            <w:pPr>
              <w:spacing w:after="0" w:line="240" w:lineRule="auto"/>
              <w:rPr/>
            </w:pPr>
            <w:r w:rsidDel="00000000" w:rsidR="00000000" w:rsidRPr="00000000">
              <w:rPr>
                <w:rFonts w:ascii="Times New Roman" w:hAnsi="Times New Roman" w:eastAsia="Times New Roman" w:cs="Times New Roman"/>
                <w:rtl w:val="0"/>
                <w:sz w:val="26"/>
                <w:szCs w:val="26"/>
              </w:rPr>
              <w:t xml:space="preserve">Chọn Bàn giao hàng cho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F">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lựa chọn xác nhận người bán đã bàn giao hàng cho tài xế.</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0">
            <w:pPr>
              <w:spacing w:after="0" w:line="240" w:lineRule="auto"/>
              <w:rPr/>
            </w:pPr>
            <w:r w:rsidDel="00000000" w:rsidR="00000000" w:rsidRPr="00000000">
              <w:rPr>
                <w:rFonts w:ascii="Times New Roman" w:hAnsi="Times New Roman" w:eastAsia="Times New Roman" w:cs="Times New Roman"/>
                <w:rtl w:val="0"/>
                <w:sz w:val="26"/>
                <w:szCs w:val="26"/>
              </w:rPr>
              <w:t xml:space="preserve">Nhấn Xác nhận bàn giao khi chưa có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1">
            <w:pPr>
              <w:spacing w:after="0" w:line="240" w:lineRule="auto"/>
              <w:rPr/>
            </w:pPr>
            <w:r w:rsidDel="00000000" w:rsidR="00000000" w:rsidRPr="00000000">
              <w:rPr>
                <w:rFonts w:ascii="Times New Roman" w:hAnsi="Times New Roman" w:eastAsia="Times New Roman" w:cs="Times New Roman"/>
                <w:rtl w:val="0"/>
                <w:sz w:val="26"/>
                <w:szCs w:val="26"/>
              </w:rPr>
              <w:t xml:space="preserve">“Đơn hàng chưa được phân công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2">
            <w:pPr>
              <w:spacing w:after="0" w:line="240" w:lineRule="auto"/>
              <w:rPr/>
            </w:pPr>
            <w:r w:rsidDel="00000000" w:rsidR="00000000" w:rsidRPr="00000000">
              <w:rPr>
                <w:rFonts w:ascii="Times New Roman" w:hAnsi="Times New Roman" w:eastAsia="Times New Roman" w:cs="Times New Roman"/>
                <w:rtl w:val="0"/>
                <w:sz w:val="26"/>
                <w:szCs w:val="26"/>
              </w:rPr>
              <w:t xml:space="preserve">Không cho phép xác nhận bàn giao.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3">
            <w:pPr>
              <w:spacing w:after="0" w:line="240" w:lineRule="auto"/>
              <w:rPr/>
            </w:pPr>
            <w:r w:rsidDel="00000000" w:rsidR="00000000" w:rsidRPr="00000000">
              <w:rPr>
                <w:rFonts w:ascii="Times New Roman" w:hAnsi="Times New Roman" w:eastAsia="Times New Roman" w:cs="Times New Roman"/>
                <w:rtl w:val="0"/>
                <w:sz w:val="26"/>
                <w:szCs w:val="26"/>
              </w:rPr>
              <w:t xml:space="preserve">Nhấn Xác nhận bàn giao khi chưa đóng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4">
            <w:pPr>
              <w:spacing w:after="0" w:line="240" w:lineRule="auto"/>
              <w:rPr/>
            </w:pPr>
            <w:r w:rsidDel="00000000" w:rsidR="00000000" w:rsidRPr="00000000">
              <w:rPr>
                <w:rFonts w:ascii="Times New Roman" w:hAnsi="Times New Roman" w:eastAsia="Times New Roman" w:cs="Times New Roman"/>
                <w:rtl w:val="0"/>
                <w:sz w:val="26"/>
                <w:szCs w:val="26"/>
              </w:rPr>
              <w:t xml:space="preserve">“Vui lòng hoàn tất đóng gói trước khi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5">
            <w:pPr>
              <w:spacing w:after="0" w:line="240" w:lineRule="auto"/>
              <w:rPr/>
            </w:pPr>
            <w:r w:rsidDel="00000000" w:rsidR="00000000" w:rsidRPr="00000000">
              <w:rPr>
                <w:rFonts w:ascii="Times New Roman" w:hAnsi="Times New Roman" w:eastAsia="Times New Roman" w:cs="Times New Roman"/>
                <w:rtl w:val="0"/>
                <w:sz w:val="26"/>
                <w:szCs w:val="26"/>
              </w:rPr>
              <w:t xml:space="preserve">Không cập nhật trạng thái giao hàng.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6">
            <w:pPr>
              <w:spacing w:after="0" w:line="240" w:lineRule="auto"/>
              <w:rPr/>
            </w:pPr>
            <w:r w:rsidDel="00000000" w:rsidR="00000000" w:rsidRPr="00000000">
              <w:rPr>
                <w:rFonts w:ascii="Times New Roman" w:hAnsi="Times New Roman" w:eastAsia="Times New Roman" w:cs="Times New Roman"/>
                <w:rtl w:val="0"/>
                <w:sz w:val="26"/>
                <w:szCs w:val="26"/>
              </w:rPr>
              <w:t xml:space="preserve">Nhấn Xác nhận bàn giao khi đủ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7">
            <w:pPr>
              <w:spacing w:after="0" w:line="240" w:lineRule="auto"/>
              <w:rPr/>
            </w:pPr>
            <w:r w:rsidDel="00000000" w:rsidR="00000000" w:rsidRPr="00000000">
              <w:rPr>
                <w:rFonts w:ascii="Times New Roman" w:hAnsi="Times New Roman" w:eastAsia="Times New Roman" w:cs="Times New Roman"/>
                <w:rtl w:val="0"/>
                <w:sz w:val="26"/>
                <w:szCs w:val="26"/>
              </w:rPr>
              <w:t xml:space="preserve">“Bàn giao hàng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Cập nhật Deliveries.PickedUpAt, cập nhật Deliveries.Status sang trạng thái tiếp theo và ghi nhận thời điểm bàn giao.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9">
            <w:pPr>
              <w:spacing w:after="0" w:line="240" w:lineRule="auto"/>
              <w:rPr/>
            </w:pPr>
            <w:r w:rsidDel="00000000" w:rsidR="00000000" w:rsidRPr="00000000">
              <w:rPr>
                <w:rFonts w:ascii="Times New Roman" w:hAnsi="Times New Roman" w:eastAsia="Times New Roman" w:cs="Times New Roman"/>
                <w:rtl w:val="0"/>
                <w:sz w:val="26"/>
                <w:szCs w:val="26"/>
              </w:rPr>
              <w:t xml:space="preserve">Nhập 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A">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B">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bắt buộc. Cho phép người bán nhập ghi chú liên quan đến việc bàn giao.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C">
            <w:pPr>
              <w:spacing w:after="0" w:line="240" w:lineRule="auto"/>
              <w:rPr/>
            </w:pPr>
            <w:r w:rsidDel="00000000" w:rsidR="00000000" w:rsidRPr="00000000">
              <w:rPr>
                <w:rFonts w:ascii="Times New Roman" w:hAnsi="Times New Roman" w:eastAsia="Times New Roman" w:cs="Times New Roman"/>
                <w:rtl w:val="0"/>
                <w:sz w:val="26"/>
                <w:szCs w:val="26"/>
              </w:rPr>
              <w:t xml:space="preserve">Ghi chú vượt quá giới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D">
            <w:pPr>
              <w:spacing w:after="0" w:line="240" w:lineRule="auto"/>
              <w:rPr/>
            </w:pPr>
            <w:r w:rsidDel="00000000" w:rsidR="00000000" w:rsidRPr="00000000">
              <w:rPr>
                <w:rFonts w:ascii="Times New Roman" w:hAnsi="Times New Roman" w:eastAsia="Times New Roman" w:cs="Times New Roman"/>
                <w:rtl w:val="0"/>
                <w:sz w:val="26"/>
                <w:szCs w:val="26"/>
              </w:rPr>
              <w:t xml:space="preserve">“Ghi chú không được vượt quá 500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E">
            <w:pPr>
              <w:spacing w:after="0" w:line="240" w:lineRule="auto"/>
              <w:rPr/>
            </w:pPr>
            <w:r w:rsidDel="00000000" w:rsidR="00000000" w:rsidRPr="00000000">
              <w:rPr>
                <w:rFonts w:ascii="Times New Roman" w:hAnsi="Times New Roman" w:eastAsia="Times New Roman" w:cs="Times New Roman"/>
                <w:rtl w:val="0"/>
                <w:sz w:val="26"/>
                <w:szCs w:val="26"/>
              </w:rPr>
              <w:t xml:space="preserve">Không cho xác nhận cho đến khi nội dung hợp lệ.</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F">
            <w:pPr>
              <w:spacing w:after="0" w:line="240" w:lineRule="auto"/>
              <w:rPr/>
            </w:pPr>
            <w:r w:rsidDel="00000000" w:rsidR="00000000" w:rsidRPr="00000000">
              <w:rPr>
                <w:rFonts w:ascii="Times New Roman" w:hAnsi="Times New Roman" w:eastAsia="Times New Roman" w:cs="Times New Roman"/>
                <w:rtl w:val="0"/>
                <w:sz w:val="26"/>
                <w:szCs w:val="26"/>
              </w:rPr>
              <w:t xml:space="preserve">Bàn giao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0">
            <w:pPr>
              <w:spacing w:after="0" w:line="240" w:lineRule="auto"/>
              <w:rPr/>
            </w:pPr>
            <w:r w:rsidDel="00000000" w:rsidR="00000000" w:rsidRPr="00000000">
              <w:rPr>
                <w:rFonts w:ascii="Times New Roman" w:hAnsi="Times New Roman" w:eastAsia="Times New Roman" w:cs="Times New Roman"/>
                <w:rtl w:val="0"/>
                <w:sz w:val="26"/>
                <w:szCs w:val="26"/>
              </w:rPr>
              <w:t xml:space="preserve">“Không thể xác nhận bàn giao,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1">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Giữ nguyên thông tin trên trang và không cập nhật trạng thái.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2">
            <w:pPr>
              <w:spacing w:after="0" w:line="240" w:lineRule="auto"/>
              <w:rPr/>
            </w:pPr>
            <w:r w:rsidDel="00000000" w:rsidR="00000000" w:rsidRPr="00000000">
              <w:rPr>
                <w:rFonts w:ascii="Times New Roman" w:hAnsi="Times New Roman" w:eastAsia="Times New Roman" w:cs="Times New Roman"/>
                <w:rtl w:val="0"/>
                <w:sz w:val="26"/>
                <w:szCs w:val="26"/>
              </w:rPr>
              <w:t xml:space="preserve">Đơn hàng đã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3">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trạng thái đã bàn giao và thời gian PickedUpAt; không cho thực hiện bàn giao lần nữa.</w:t>
            </w:r>
          </w:p>
        </w:tc>
      </w:tr>
    </w:tbl>
    <w:bookmarkStart w:colFirst="0" w:colLast="0" w:name="bookmark=id.xkheej5h8gdm" w:id="234"/>
    <w:bookmarkEnd w:id="234"/>
    <w:bookmarkStart w:colFirst="0" w:colLast="0" w:name="bookmark=id.tqeahc4izifv" w:id="235"/>
    <w:bookmarkEnd w:id="235"/>
    <w:tbl>
      <w:tblPr>
        <w:tblStyle w:val="Table102"/>
        <w:tblW w:w="504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040"/>
        <w:tblGridChange w:id="0">
          <w:tblGrid>
            <w:gridCol w:w="5040"/>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BD6">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3.8. Giao diện nhắn tin trực tiếp</w:t>
            </w:r>
          </w:p>
          <w:p w:rsidR="00000000" w:rsidDel="00000000" w:rsidP="00000000" w:rsidRDefault="00000000" w:rsidRPr="00000000" w14:paraId="00000BD7">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133725" cy="2800350"/>
                  <wp:effectExtent b="0" l="0" r="0" t="0"/>
                  <wp:docPr id="219"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3133725" cy="280035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BD8">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35: Giao diện nhắn tin trực tiếp C08</w:t>
            </w:r>
          </w:p>
        </w:tc>
      </w:tr>
    </w:tbl>
    <w:bookmarkStart w:colFirst="0" w:colLast="0" w:name="bookmark=id.18w72y9g80er" w:id="236"/>
    <w:bookmarkEnd w:id="236"/>
    <w:bookmarkStart w:colFirst="0" w:colLast="0" w:name="bookmark=id.c2podfin64kx" w:id="237"/>
    <w:bookmarkEnd w:id="237"/>
    <w:tbl>
      <w:tblPr>
        <w:tblStyle w:val="Table103"/>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3879281970785"/>
        <w:gridCol w:w="1973.5411550244326"/>
        <w:gridCol w:w="5502.582727802112"/>
        <w:tblGridChange w:id="0">
          <w:tblGrid>
            <w:gridCol w:w="1594.3879281970785"/>
            <w:gridCol w:w="1973.5411550244326"/>
            <w:gridCol w:w="5502.582727802112"/>
          </w:tblGrid>
        </w:tblGridChange>
      </w:tblGrid>
      <w:tr>
        <w:trPr>
          <w:cantSplit w:val="0"/>
          <w:trHeight w:val="51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B">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C">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D">
            <w:pPr>
              <w:spacing w:after="0" w:line="240" w:lineRule="auto"/>
              <w:jc w:val="center"/>
              <w:rPr/>
            </w:pPr>
            <w:r w:rsidDel="00000000" w:rsidR="00000000" w:rsidRPr="00000000">
              <w:rPr>
                <w:rFonts w:ascii="Times New Roman" w:hAnsi="Times New Roman" w:eastAsia="Times New Roman" w:cs="Times New Roman"/>
                <w:rtl w:val="0"/>
                <w:b/>
                <w:sz w:val="26"/>
                <w:szCs w:val="26"/>
              </w:rPr>
              <w:t xml:space="preserve">Giao diện /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E">
            <w:pPr>
              <w:spacing w:after="0" w:line="240" w:lineRule="auto"/>
              <w:rPr/>
            </w:pPr>
            <w:r w:rsidDel="00000000" w:rsidR="00000000" w:rsidRPr="00000000">
              <w:rPr>
                <w:rFonts w:ascii="Times New Roman" w:hAnsi="Times New Roman" w:eastAsia="Times New Roman" w:cs="Times New Roman"/>
                <w:rtl w:val="0"/>
                <w:sz w:val="26"/>
                <w:szCs w:val="26"/>
              </w:rPr>
              <w:t xml:space="preserve">Mở khung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F">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0">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tên sản phẩm, mã đơn hàng và nội dung cuộc trò chuyện giữa người mua và người bán.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1">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thông tin cuộc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2">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3">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Lấy tên sản phẩm từ Listings thông qua Conversation.ListingId, mã đơn hàng từ Orders thông qua Conversation.OrderId.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4">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5">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6">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Lấy danh sách tin nhắn từ Messages theo ConversationId, sắp xếp theo thời gian SentAt.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7">
            <w:pPr>
              <w:spacing w:after="0" w:line="240" w:lineRule="auto"/>
              <w:rPr/>
            </w:pPr>
            <w:r w:rsidDel="00000000" w:rsidR="00000000" w:rsidRPr="00000000">
              <w:rPr>
                <w:rFonts w:ascii="Times New Roman" w:hAnsi="Times New Roman" w:eastAsia="Times New Roman" w:cs="Times New Roman"/>
                <w:rtl w:val="0"/>
                <w:sz w:val="26"/>
                <w:szCs w:val="26"/>
              </w:rPr>
              <w:t xml:space="preserve">Tin nhắn của người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8">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9">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tin nhắn ở phía tương ứng với người gửi, xác định thông qua Messages.SenderId.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A">
            <w:pPr>
              <w:spacing w:after="0" w:line="240" w:lineRule="auto"/>
              <w:rPr/>
            </w:pPr>
            <w:r w:rsidDel="00000000" w:rsidR="00000000" w:rsidRPr="00000000">
              <w:rPr>
                <w:rFonts w:ascii="Times New Roman" w:hAnsi="Times New Roman" w:eastAsia="Times New Roman" w:cs="Times New Roman"/>
                <w:rtl w:val="0"/>
                <w:sz w:val="26"/>
                <w:szCs w:val="26"/>
              </w:rPr>
              <w:t xml:space="preserve">Tin nhắn của người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B">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C">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tin nhắn ở phía đối diện người gửi.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D">
            <w:pPr>
              <w:spacing w:after="0" w:line="240" w:lineRule="auto"/>
              <w:rPr/>
            </w:pPr>
            <w:r w:rsidDel="00000000" w:rsidR="00000000" w:rsidRPr="00000000">
              <w:rPr>
                <w:rFonts w:ascii="Times New Roman" w:hAnsi="Times New Roman" w:eastAsia="Times New Roman" w:cs="Times New Roman"/>
                <w:rtl w:val="0"/>
                <w:sz w:val="26"/>
                <w:szCs w:val="26"/>
              </w:rPr>
              <w:t xml:space="preserve">Nhập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E">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F">
            <w:pPr>
              <w:spacing w:after="0" w:line="240" w:lineRule="auto"/>
              <w:rPr/>
            </w:pPr>
            <w:r w:rsidDel="00000000" w:rsidR="00000000" w:rsidRPr="00000000">
              <w:rPr>
                <w:rFonts w:ascii="Times New Roman" w:hAnsi="Times New Roman" w:eastAsia="Times New Roman" w:cs="Times New Roman"/>
                <w:rtl w:val="0"/>
                <w:sz w:val="26"/>
                <w:szCs w:val="26"/>
              </w:rPr>
              <w:t xml:space="preserve">Cho phép nhập nội dung vào ô “Nhập tin nhắn...”.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0">
            <w:pPr>
              <w:spacing w:after="0" w:line="240" w:lineRule="auto"/>
              <w:rPr/>
            </w:pPr>
            <w:r w:rsidDel="00000000" w:rsidR="00000000" w:rsidRPr="00000000">
              <w:rPr>
                <w:rFonts w:ascii="Times New Roman" w:hAnsi="Times New Roman" w:eastAsia="Times New Roman" w:cs="Times New Roman"/>
                <w:rtl w:val="0"/>
                <w:sz w:val="26"/>
                <w:szCs w:val="26"/>
              </w:rPr>
              <w:t xml:space="preserve">Gửi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1">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2">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Kiểm tra nội dung không được để trống, sau đó tạo bản ghi mới trong Messages.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3">
            <w:pPr>
              <w:spacing w:after="0" w:line="240" w:lineRule="auto"/>
              <w:rPr/>
            </w:pPr>
            <w:r w:rsidDel="00000000" w:rsidR="00000000" w:rsidRPr="00000000">
              <w:rPr>
                <w:rFonts w:ascii="Times New Roman" w:hAnsi="Times New Roman" w:eastAsia="Times New Roman" w:cs="Times New Roman"/>
                <w:rtl w:val="0"/>
                <w:sz w:val="26"/>
                <w:szCs w:val="26"/>
              </w:rPr>
              <w:t xml:space="preserve">Gửi tin nhắn khi nội dung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4">
            <w:pPr>
              <w:spacing w:after="0" w:line="240" w:lineRule="auto"/>
              <w:rPr/>
            </w:pPr>
            <w:r w:rsidDel="00000000" w:rsidR="00000000" w:rsidRPr="00000000">
              <w:rPr>
                <w:rFonts w:ascii="Times New Roman" w:hAnsi="Times New Roman" w:eastAsia="Times New Roman" w:cs="Times New Roman"/>
                <w:rtl w:val="0"/>
                <w:sz w:val="26"/>
                <w:szCs w:val="26"/>
              </w:rPr>
              <w:t xml:space="preserve">“Vui lòng nhập nội dung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5">
            <w:pPr>
              <w:spacing w:after="0" w:line="240" w:lineRule="auto"/>
              <w:rPr/>
            </w:pPr>
            <w:r w:rsidDel="00000000" w:rsidR="00000000" w:rsidRPr="00000000">
              <w:rPr>
                <w:rFonts w:ascii="Times New Roman" w:hAnsi="Times New Roman" w:eastAsia="Times New Roman" w:cs="Times New Roman"/>
                <w:rtl w:val="0"/>
                <w:sz w:val="26"/>
                <w:szCs w:val="26"/>
              </w:rPr>
              <w:t xml:space="preserve">Không gửi tin nhắn.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6">
            <w:pPr>
              <w:spacing w:after="0" w:line="240" w:lineRule="auto"/>
              <w:rPr/>
            </w:pPr>
            <w:r w:rsidDel="00000000" w:rsidR="00000000" w:rsidRPr="00000000">
              <w:rPr>
                <w:rFonts w:ascii="Times New Roman" w:hAnsi="Times New Roman" w:eastAsia="Times New Roman" w:cs="Times New Roman"/>
                <w:rtl w:val="0"/>
                <w:sz w:val="26"/>
                <w:szCs w:val="26"/>
              </w:rPr>
              <w:t xml:space="preserve">Gửi tin nhắn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7">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8">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tin nhắn ngay trong khung chat và cập nhật Conversations.LastMessageAt.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9">
            <w:pPr>
              <w:spacing w:after="0" w:line="240" w:lineRule="auto"/>
              <w:rPr/>
            </w:pPr>
            <w:r w:rsidDel="00000000" w:rsidR="00000000" w:rsidRPr="00000000">
              <w:rPr>
                <w:rFonts w:ascii="Times New Roman" w:hAnsi="Times New Roman" w:eastAsia="Times New Roman" w:cs="Times New Roman"/>
                <w:rtl w:val="0"/>
                <w:sz w:val="26"/>
                <w:szCs w:val="26"/>
              </w:rPr>
              <w:t xml:space="preserve">Đánh dấu đã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A">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B">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Khi người dùng mở/đọc tin nhắn, cập nhật Messages.IsRead = true.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C">
            <w:pPr>
              <w:spacing w:after="0" w:line="240" w:lineRule="auto"/>
              <w:rPr/>
            </w:pPr>
            <w:r w:rsidDel="00000000" w:rsidR="00000000" w:rsidRPr="00000000">
              <w:rPr>
                <w:rFonts w:ascii="Times New Roman" w:hAnsi="Times New Roman" w:eastAsia="Times New Roman" w:cs="Times New Roman"/>
                <w:rtl w:val="0"/>
                <w:sz w:val="26"/>
                <w:szCs w:val="26"/>
              </w:rPr>
              <w:t xml:space="preserve">Có tin nhắn chưa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D">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E">
            <w:pPr>
              <w:spacing w:after="0" w:line="240" w:lineRule="auto"/>
              <w:rPr/>
            </w:pPr>
            <w:r w:rsidDel="00000000" w:rsidR="00000000" w:rsidRPr="00000000">
              <w:rPr>
                <w:rFonts w:ascii="Times New Roman" w:hAnsi="Times New Roman" w:eastAsia="Times New Roman" w:cs="Times New Roman"/>
                <w:rtl w:val="0"/>
                <w:sz w:val="26"/>
                <w:szCs w:val="26"/>
              </w:rPr>
              <w:t xml:space="preserve">Tin nhắn có IsRead = false được xác định là chưa đọc.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F">
            <w:pPr>
              <w:spacing w:after="0" w:line="240" w:lineRule="auto"/>
              <w:rPr/>
            </w:pPr>
            <w:r w:rsidDel="00000000" w:rsidR="00000000" w:rsidRPr="00000000">
              <w:rPr>
                <w:rFonts w:ascii="Times New Roman" w:hAnsi="Times New Roman" w:eastAsia="Times New Roman" w:cs="Times New Roman"/>
                <w:rtl w:val="0"/>
                <w:sz w:val="26"/>
                <w:szCs w:val="26"/>
              </w:rPr>
              <w:t xml:space="preserve">Không tìm thấy cuộc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0">
            <w:pPr>
              <w:spacing w:after="0" w:line="240" w:lineRule="auto"/>
              <w:rPr/>
            </w:pPr>
            <w:r w:rsidDel="00000000" w:rsidR="00000000" w:rsidRPr="00000000">
              <w:rPr>
                <w:rFonts w:ascii="Times New Roman" w:hAnsi="Times New Roman" w:eastAsia="Times New Roman" w:cs="Times New Roman"/>
                <w:rtl w:val="0"/>
                <w:sz w:val="26"/>
                <w:szCs w:val="26"/>
              </w:rPr>
              <w:t xml:space="preserve">“Không tìm thấy cuộc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1">
            <w:pPr>
              <w:spacing w:after="0" w:line="240" w:lineRule="auto"/>
              <w:rPr/>
            </w:pPr>
            <w:r w:rsidDel="00000000" w:rsidR="00000000" w:rsidRPr="00000000">
              <w:rPr>
                <w:rFonts w:ascii="Times New Roman" w:hAnsi="Times New Roman" w:eastAsia="Times New Roman" w:cs="Times New Roman"/>
                <w:rtl w:val="0"/>
                <w:sz w:val="26"/>
                <w:szCs w:val="26"/>
              </w:rPr>
              <w:t xml:space="preserve">Không hiển thị nội dung chat.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2">
            <w:pPr>
              <w:spacing w:after="0" w:line="240" w:lineRule="auto"/>
              <w:rPr/>
            </w:pPr>
            <w:r w:rsidDel="00000000" w:rsidR="00000000" w:rsidRPr="00000000">
              <w:rPr>
                <w:rFonts w:ascii="Times New Roman" w:hAnsi="Times New Roman" w:eastAsia="Times New Roman" w:cs="Times New Roman"/>
                <w:rtl w:val="0"/>
                <w:sz w:val="26"/>
                <w:szCs w:val="26"/>
              </w:rPr>
              <w:t xml:space="preserve">Gửi tin nhắn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3">
            <w:pPr>
              <w:spacing w:after="0" w:line="240" w:lineRule="auto"/>
              <w:rPr/>
            </w:pPr>
            <w:r w:rsidDel="00000000" w:rsidR="00000000" w:rsidRPr="00000000">
              <w:rPr>
                <w:rFonts w:ascii="Times New Roman" w:hAnsi="Times New Roman" w:eastAsia="Times New Roman" w:cs="Times New Roman"/>
                <w:rtl w:val="0"/>
                <w:sz w:val="26"/>
                <w:szCs w:val="26"/>
              </w:rPr>
              <w:t xml:space="preserve">“Không thể gửi tin nhắn,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4">
            <w:pPr>
              <w:spacing w:after="0" w:line="240" w:lineRule="auto"/>
              <w:rPr/>
            </w:pPr>
            <w:r w:rsidDel="00000000" w:rsidR="00000000" w:rsidRPr="00000000">
              <w:rPr>
                <w:rFonts w:ascii="Times New Roman" w:hAnsi="Times New Roman" w:eastAsia="Times New Roman" w:cs="Times New Roman"/>
                <w:rtl w:val="0"/>
                <w:sz w:val="26"/>
                <w:szCs w:val="26"/>
              </w:rPr>
              <w:t xml:space="preserve">Giữ nội dung đang nhập để người dùng có thể gửi lại.</w:t>
            </w:r>
          </w:p>
        </w:tc>
      </w:tr>
    </w:tbl>
    <w:bookmarkStart w:colFirst="0" w:colLast="0" w:name="bookmark=id.di9smxid4otv" w:id="238"/>
    <w:bookmarkEnd w:id="238"/>
    <w:bookmarkStart w:colFirst="0" w:colLast="0" w:name="bookmark=id.2rfqhkl7h3wf" w:id="239"/>
    <w:bookmarkEnd w:id="239"/>
    <w:tbl>
      <w:tblPr>
        <w:tblStyle w:val="Table104"/>
        <w:tblW w:w="64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6480"/>
        <w:tblGridChange w:id="0">
          <w:tblGrid>
            <w:gridCol w:w="6480"/>
          </w:tblGrid>
        </w:tblGridChange>
      </w:tblGrid>
      <w:tr>
        <w:trPr>
          <w:cantSplit w:val="true"/>
          <w:trHeight w:val="7436.08642578125" w:hRule="atLeast"/>
          <w:tblHeader w:val="0"/>
        </w:trPr>
        <w:tc>
          <w:tcPr>
            <w:tcMar>
              <w:top w:w="90.0" w:type="dxa"/>
              <w:left w:w="95.0" w:type="dxa"/>
              <w:bottom w:w="90.0" w:type="dxa"/>
              <w:right w:w="95.0" w:type="dxa"/>
            </w:tcMar>
            <w:vAlign w:val="center"/>
          </w:tcPr>
          <w:p w:rsidR="00000000" w:rsidDel="00000000" w:rsidP="00000000" w:rsidRDefault="00000000" w:rsidRPr="00000000" w14:paraId="00000C06">
            <w:pPr>
              <w:pStyle w:val="Heading3"/>
              <w:pageBreakBefore w:val="1"/>
              <w:spacing w:after="0" w:line="240" w:lineRule="auto"/>
              <w:jc w:val="center"/>
              <w:rPr/>
            </w:pPr>
            <w:r w:rsidDel="00000000" w:rsidR="00000000" w:rsidRPr="00000000">
              <w:rPr>
                <w:rFonts w:ascii="Times New Roman" w:hAnsi="Times New Roman" w:eastAsia="Times New Roman" w:cs="Times New Roman"/>
                <w:rtl w:val="0"/>
                <w:sz w:val="26"/>
                <w:szCs w:val="26"/>
              </w:rPr>
              <w:t xml:space="preserve">3.9. Trang đánh giá sau giao dịch</w:t>
            </w:r>
          </w:p>
          <w:p w:rsidR="00000000" w:rsidDel="00000000" w:rsidP="00000000" w:rsidRDefault="00000000" w:rsidRPr="00000000" w14:paraId="00000C07">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144852" cy="3657599"/>
                  <wp:effectExtent b="0" l="0" r="0" t="0"/>
                  <wp:docPr id="220"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44852" cy="3657599"/>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C09">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36: Trang đánh giá sau giao dịch C09</w:t>
            </w:r>
          </w:p>
        </w:tc>
      </w:tr>
    </w:tbl>
    <w:bookmarkStart w:colFirst="0" w:colLast="0" w:name="bookmark=id.7jskcodq45jq" w:id="240"/>
    <w:bookmarkEnd w:id="240"/>
    <w:bookmarkStart w:colFirst="0" w:colLast="0" w:name="bookmark=id.guwx6oomgk63" w:id="241"/>
    <w:bookmarkEnd w:id="241"/>
    <w:tbl>
      <w:tblPr>
        <w:tblStyle w:val="Table105"/>
        <w:tblW w:w="909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820"/>
        <w:gridCol w:w="4320"/>
        <w:tblGridChange w:id="0">
          <w:tblGrid>
            <w:gridCol w:w="1950"/>
            <w:gridCol w:w="2820"/>
            <w:gridCol w:w="4320"/>
          </w:tblGrid>
        </w:tblGridChange>
      </w:tblGrid>
      <w:tr>
        <w:trPr>
          <w:cantSplit w:val="0"/>
          <w:trHeight w:val="435" w:hRule="atLeast"/>
          <w:tblHeader w:val="true"/>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C">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D">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E">
            <w:pPr>
              <w:spacing w:after="0" w:line="240" w:lineRule="auto"/>
              <w:jc w:val="center"/>
              <w:rPr>
                <w:b w:val="1"/>
                <w:bCs w:val="1"/>
              </w:rPr>
            </w:pPr>
            <w:r w:rsidDel="00000000" w:rsidR="00000000" w:rsidRPr="00000000">
              <w:rPr>
                <w:rFonts w:ascii="Times New Roman" w:hAnsi="Times New Roman" w:eastAsia="Times New Roman" w:cs="Times New Roman"/>
                <w:b/>
                <w:bCs w:val="1"/>
                <w:rtl w:val="0"/>
                <w:sz w:val="26"/>
                <w:szCs w:val="26"/>
              </w:rPr>
              <w:t xml:space="preserve">Giao diện /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F">
            <w:pPr>
              <w:spacing w:after="0" w:line="240" w:lineRule="auto"/>
              <w:rPr/>
            </w:pPr>
            <w:r w:rsidDel="00000000" w:rsidR="00000000" w:rsidRPr="00000000">
              <w:rPr>
                <w:rFonts w:ascii="Times New Roman" w:hAnsi="Times New Roman" w:eastAsia="Times New Roman" w:cs="Times New Roman"/>
                <w:rtl w:val="0"/>
                <w:sz w:val="26"/>
                <w:szCs w:val="26"/>
              </w:rPr>
              <w:t xml:space="preserve">Mở trang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0">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1">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thông tin sản phẩm và người bán cần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2">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thông tin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3">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4">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Hiển thị tên sản phẩm và mã đơn hàng từ Listings và Orders.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5">
            <w:pPr>
              <w:spacing w:after="0" w:line="240" w:lineRule="auto"/>
              <w:rPr/>
            </w:pPr>
            <w:r w:rsidDel="00000000" w:rsidR="00000000" w:rsidRPr="00000000">
              <w:rPr>
                <w:rFonts w:ascii="Times New Roman" w:hAnsi="Times New Roman" w:eastAsia="Times New Roman" w:cs="Times New Roman"/>
                <w:rtl w:val="0"/>
                <w:sz w:val="26"/>
                <w:szCs w:val="26"/>
              </w:rPr>
              <w:t xml:space="preserve">Chọn mức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6">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7">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5 ngôi sao, cho phép chọn từ 1 đến 5 sao.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8">
            <w:pPr>
              <w:spacing w:after="0" w:line="240" w:lineRule="auto"/>
              <w:rPr/>
            </w:pPr>
            <w:r w:rsidDel="00000000" w:rsidR="00000000" w:rsidRPr="00000000">
              <w:rPr>
                <w:rFonts w:ascii="Times New Roman" w:hAnsi="Times New Roman" w:eastAsia="Times New Roman" w:cs="Times New Roman"/>
                <w:rtl w:val="0"/>
                <w:sz w:val="26"/>
                <w:szCs w:val="26"/>
              </w:rPr>
              <w:t xml:space="preserve">Chọn 1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9">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A">
            <w:pPr>
              <w:spacing w:after="0" w:line="240" w:lineRule="auto"/>
              <w:rPr/>
            </w:pPr>
            <w:r w:rsidDel="00000000" w:rsidR="00000000" w:rsidRPr="00000000">
              <w:rPr>
                <w:rFonts w:ascii="Times New Roman" w:hAnsi="Times New Roman" w:eastAsia="Times New Roman" w:cs="Times New Roman"/>
                <w:rtl w:val="0"/>
                <w:sz w:val="26"/>
                <w:szCs w:val="26"/>
              </w:rPr>
              <w:t xml:space="preserve">Đánh giá sản phẩm/người bán 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B">
            <w:pPr>
              <w:spacing w:after="0" w:line="240" w:lineRule="auto"/>
              <w:rPr/>
            </w:pPr>
            <w:r w:rsidDel="00000000" w:rsidR="00000000" w:rsidRPr="00000000">
              <w:rPr>
                <w:rFonts w:ascii="Times New Roman" w:hAnsi="Times New Roman" w:eastAsia="Times New Roman" w:cs="Times New Roman"/>
                <w:rtl w:val="0"/>
                <w:sz w:val="26"/>
                <w:szCs w:val="26"/>
              </w:rPr>
              <w:t xml:space="preserve">Chọn 2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C">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D">
            <w:pPr>
              <w:spacing w:after="0" w:line="240" w:lineRule="auto"/>
              <w:rPr/>
            </w:pPr>
            <w:r w:rsidDel="00000000" w:rsidR="00000000" w:rsidRPr="00000000">
              <w:rPr>
                <w:rFonts w:ascii="Times New Roman" w:hAnsi="Times New Roman" w:eastAsia="Times New Roman" w:cs="Times New Roman"/>
                <w:rtl w:val="0"/>
                <w:sz w:val="26"/>
                <w:szCs w:val="26"/>
              </w:rPr>
              <w:t xml:space="preserve">Đánh giá 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E">
            <w:pPr>
              <w:spacing w:after="0" w:line="240" w:lineRule="auto"/>
              <w:rPr/>
            </w:pPr>
            <w:r w:rsidDel="00000000" w:rsidR="00000000" w:rsidRPr="00000000">
              <w:rPr>
                <w:rFonts w:ascii="Times New Roman" w:hAnsi="Times New Roman" w:eastAsia="Times New Roman" w:cs="Times New Roman"/>
                <w:rtl w:val="0"/>
                <w:sz w:val="26"/>
                <w:szCs w:val="26"/>
              </w:rPr>
              <w:t xml:space="preserve">Chọn 3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F">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0">
            <w:pPr>
              <w:spacing w:after="0" w:line="240" w:lineRule="auto"/>
              <w:rPr/>
            </w:pPr>
            <w:r w:rsidDel="00000000" w:rsidR="00000000" w:rsidRPr="00000000">
              <w:rPr>
                <w:rFonts w:ascii="Times New Roman" w:hAnsi="Times New Roman" w:eastAsia="Times New Roman" w:cs="Times New Roman"/>
                <w:rtl w:val="0"/>
                <w:sz w:val="26"/>
                <w:szCs w:val="26"/>
              </w:rPr>
              <w:t xml:space="preserve">Đánh giá 3/5.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1">
            <w:pPr>
              <w:spacing w:after="0" w:line="240" w:lineRule="auto"/>
              <w:rPr/>
            </w:pPr>
            <w:r w:rsidDel="00000000" w:rsidR="00000000" w:rsidRPr="00000000">
              <w:rPr>
                <w:rFonts w:ascii="Times New Roman" w:hAnsi="Times New Roman" w:eastAsia="Times New Roman" w:cs="Times New Roman"/>
                <w:rtl w:val="0"/>
                <w:sz w:val="26"/>
                <w:szCs w:val="26"/>
              </w:rPr>
              <w:t xml:space="preserve">Chọn 4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2">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3">
            <w:pPr>
              <w:spacing w:after="0" w:line="240" w:lineRule="auto"/>
              <w:rPr/>
            </w:pPr>
            <w:r w:rsidDel="00000000" w:rsidR="00000000" w:rsidRPr="00000000">
              <w:rPr>
                <w:rFonts w:ascii="Times New Roman" w:hAnsi="Times New Roman" w:eastAsia="Times New Roman" w:cs="Times New Roman"/>
                <w:rtl w:val="0"/>
                <w:sz w:val="26"/>
                <w:szCs w:val="26"/>
              </w:rPr>
              <w:t xml:space="preserve">Đánh giá 4/5.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4">
            <w:pPr>
              <w:spacing w:after="0" w:line="240" w:lineRule="auto"/>
              <w:rPr/>
            </w:pPr>
            <w:r w:rsidDel="00000000" w:rsidR="00000000" w:rsidRPr="00000000">
              <w:rPr>
                <w:rFonts w:ascii="Times New Roman" w:hAnsi="Times New Roman" w:eastAsia="Times New Roman" w:cs="Times New Roman"/>
                <w:rtl w:val="0"/>
                <w:sz w:val="26"/>
                <w:szCs w:val="26"/>
              </w:rPr>
              <w:t xml:space="preserve">Chọn 5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5">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6">
            <w:pPr>
              <w:spacing w:after="0" w:line="240" w:lineRule="auto"/>
              <w:rPr/>
            </w:pPr>
            <w:r w:rsidDel="00000000" w:rsidR="00000000" w:rsidRPr="00000000">
              <w:rPr>
                <w:rFonts w:ascii="Times New Roman" w:hAnsi="Times New Roman" w:eastAsia="Times New Roman" w:cs="Times New Roman"/>
                <w:rtl w:val="0"/>
                <w:sz w:val="26"/>
                <w:szCs w:val="26"/>
              </w:rPr>
              <w:t xml:space="preserve">Đánh giá 5/5.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7">
            <w:pPr>
              <w:spacing w:after="0" w:line="240" w:lineRule="auto"/>
              <w:rPr/>
            </w:pPr>
            <w:r w:rsidDel="00000000" w:rsidR="00000000" w:rsidRPr="00000000">
              <w:rPr>
                <w:rFonts w:ascii="Times New Roman" w:hAnsi="Times New Roman" w:eastAsia="Times New Roman" w:cs="Times New Roman"/>
                <w:rtl w:val="0"/>
                <w:sz w:val="26"/>
                <w:szCs w:val="26"/>
              </w:rPr>
              <w:t xml:space="preserve">Không chọn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8">
            <w:pPr>
              <w:spacing w:after="0" w:line="240" w:lineRule="auto"/>
              <w:rPr/>
            </w:pPr>
            <w:r w:rsidDel="00000000" w:rsidR="00000000" w:rsidRPr="00000000">
              <w:rPr>
                <w:rFonts w:ascii="Times New Roman" w:hAnsi="Times New Roman" w:eastAsia="Times New Roman" w:cs="Times New Roman"/>
                <w:rtl w:val="0"/>
                <w:sz w:val="26"/>
                <w:szCs w:val="26"/>
              </w:rPr>
              <w:t xml:space="preserve">“Vui lòng chọn số sao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9">
            <w:pPr>
              <w:spacing w:after="0" w:line="240" w:lineRule="auto"/>
              <w:rPr/>
            </w:pPr>
            <w:r w:rsidDel="00000000" w:rsidR="00000000" w:rsidRPr="00000000">
              <w:rPr>
                <w:rFonts w:ascii="Times New Roman" w:hAnsi="Times New Roman" w:eastAsia="Times New Roman" w:cs="Times New Roman"/>
                <w:rtl w:val="0"/>
                <w:sz w:val="26"/>
                <w:szCs w:val="26"/>
              </w:rPr>
              <w:t xml:space="preserve">Không cho gửi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A">
            <w:pPr>
              <w:spacing w:after="0" w:line="240" w:lineRule="auto"/>
              <w:rPr/>
            </w:pPr>
            <w:r w:rsidDel="00000000" w:rsidR="00000000" w:rsidRPr="00000000">
              <w:rPr>
                <w:rFonts w:ascii="Times New Roman" w:hAnsi="Times New Roman" w:eastAsia="Times New Roman" w:cs="Times New Roman"/>
                <w:rtl w:val="0"/>
                <w:sz w:val="26"/>
                <w:szCs w:val="26"/>
              </w:rPr>
              <w:t xml:space="preserve">Nhập bình luận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B">
            <w:pPr>
              <w:spacing w:after="0" w:line="240" w:lineRule="auto"/>
              <w:rPr/>
            </w:pPr>
            <w:r w:rsidDel="00000000" w:rsidR="00000000" w:rsidRPr="00000000">
              <w:rPr>
                <w:rFonts w:ascii="Times New Roman" w:hAnsi="Times New Roman" w:eastAsia="Times New Roman" w:cs="Times New Roman"/>
                <w:rtl w:val="0"/>
                <w:sz w:val="26"/>
                <w:szCs w:val="26"/>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C">
            <w:pPr>
              <w:spacing w:after="0" w:line="240" w:lineRule="auto"/>
              <w:jc w:val="both"/>
              <w:rPr/>
            </w:pPr>
            <w:r w:rsidDel="00000000" w:rsidR="00000000" w:rsidRPr="00000000">
              <w:rPr>
                <w:rFonts w:ascii="Times New Roman" w:hAnsi="Times New Roman" w:eastAsia="Times New Roman" w:cs="Times New Roman"/>
                <w:rtl w:val="0"/>
                <w:sz w:val="26"/>
                <w:szCs w:val="26"/>
              </w:rPr>
              <w:t xml:space="preserve">Không bắt buộc. Cho phép người mua nhập nhận xét về sản phẩm/người bán.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D">
            <w:pPr>
              <w:spacing w:after="0" w:line="240" w:lineRule="auto"/>
              <w:rPr/>
            </w:pPr>
            <w:r w:rsidDel="00000000" w:rsidR="00000000" w:rsidRPr="00000000">
              <w:rPr>
                <w:rFonts w:ascii="Times New Roman" w:hAnsi="Times New Roman" w:eastAsia="Times New Roman" w:cs="Times New Roman"/>
                <w:rtl w:val="0"/>
                <w:sz w:val="26"/>
                <w:szCs w:val="26"/>
              </w:rPr>
              <w:t xml:space="preserve">Bình luận vượt quá 1000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E">
            <w:pPr>
              <w:spacing w:after="0" w:line="240" w:lineRule="auto"/>
              <w:rPr/>
            </w:pPr>
            <w:r w:rsidDel="00000000" w:rsidR="00000000" w:rsidRPr="00000000">
              <w:rPr>
                <w:rFonts w:ascii="Times New Roman" w:hAnsi="Times New Roman" w:eastAsia="Times New Roman" w:cs="Times New Roman"/>
                <w:rtl w:val="0"/>
                <w:sz w:val="26"/>
                <w:szCs w:val="26"/>
              </w:rPr>
              <w:t xml:space="preserve">“Bình luận không được vượt quá 1000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F">
            <w:pPr>
              <w:spacing w:after="0" w:line="240" w:lineRule="auto"/>
              <w:rPr/>
            </w:pPr>
            <w:r w:rsidDel="00000000" w:rsidR="00000000" w:rsidRPr="00000000">
              <w:rPr>
                <w:rFonts w:ascii="Times New Roman" w:hAnsi="Times New Roman" w:eastAsia="Times New Roman" w:cs="Times New Roman"/>
                <w:rtl w:val="0"/>
                <w:sz w:val="26"/>
                <w:szCs w:val="26"/>
              </w:rPr>
              <w:t xml:space="preserve">Không cho gửi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0">
            <w:pPr>
              <w:spacing w:after="0" w:line="240" w:lineRule="auto"/>
              <w:rPr/>
            </w:pPr>
            <w:r w:rsidDel="00000000" w:rsidR="00000000" w:rsidRPr="00000000">
              <w:rPr>
                <w:rFonts w:ascii="Times New Roman" w:hAnsi="Times New Roman" w:eastAsia="Times New Roman" w:cs="Times New Roman"/>
                <w:rtl w:val="0"/>
                <w:sz w:val="26"/>
                <w:szCs w:val="26"/>
              </w:rPr>
              <w:t xml:space="preserve">Nhấn Gửi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1">
            <w:pPr>
              <w:spacing w:after="0" w:line="240" w:lineRule="auto"/>
              <w:rPr/>
            </w:pPr>
            <w:r w:rsidDel="00000000" w:rsidR="00000000" w:rsidRPr="00000000">
              <w:rPr>
                <w:rFonts w:ascii="Times New Roman" w:hAnsi="Times New Roman" w:eastAsia="Times New Roman" w:cs="Times New Roman"/>
                <w:rtl w:val="0"/>
                <w:sz w:val="26"/>
                <w:szCs w:val="26"/>
              </w:rPr>
              <w:t xml:space="preserve">“Đánh giá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2">
            <w:pPr>
              <w:spacing w:after="0" w:line="240" w:lineRule="auto"/>
              <w:rPr/>
            </w:pPr>
            <w:r w:rsidDel="00000000" w:rsidR="00000000" w:rsidRPr="00000000">
              <w:rPr>
                <w:rFonts w:ascii="Times New Roman" w:hAnsi="Times New Roman" w:eastAsia="Times New Roman" w:cs="Times New Roman"/>
                <w:rtl w:val="0"/>
                <w:sz w:val="26"/>
                <w:szCs w:val="26"/>
              </w:rPr>
              <w:t xml:space="preserve">Tạo đánh giá mới trong Reviews.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3">
            <w:pPr>
              <w:spacing w:after="0" w:line="240" w:lineRule="auto"/>
              <w:rPr/>
            </w:pPr>
            <w:r w:rsidDel="00000000" w:rsidR="00000000" w:rsidRPr="00000000">
              <w:rPr>
                <w:rFonts w:ascii="Times New Roman" w:hAnsi="Times New Roman" w:eastAsia="Times New Roman" w:cs="Times New Roman"/>
                <w:rtl w:val="0"/>
                <w:sz w:val="26"/>
                <w:szCs w:val="26"/>
              </w:rPr>
              <w:t xml:space="preserve">Gửi đánh giá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4">
            <w:pPr>
              <w:spacing w:after="0" w:line="240" w:lineRule="auto"/>
              <w:rPr/>
            </w:pPr>
            <w:r w:rsidDel="00000000" w:rsidR="00000000" w:rsidRPr="00000000">
              <w:rPr>
                <w:rFonts w:ascii="Times New Roman" w:hAnsi="Times New Roman" w:eastAsia="Times New Roman" w:cs="Times New Roman"/>
                <w:rtl w:val="0"/>
                <w:sz w:val="26"/>
                <w:szCs w:val="26"/>
              </w:rPr>
              <w:t xml:space="preserve">“Không thể gửi đánh giá,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5">
            <w:pPr>
              <w:spacing w:after="0" w:line="240" w:lineRule="auto"/>
              <w:rPr/>
            </w:pPr>
            <w:r w:rsidDel="00000000" w:rsidR="00000000" w:rsidRPr="00000000">
              <w:rPr>
                <w:rFonts w:ascii="Times New Roman" w:hAnsi="Times New Roman" w:eastAsia="Times New Roman" w:cs="Times New Roman"/>
                <w:rtl w:val="0"/>
                <w:sz w:val="26"/>
                <w:szCs w:val="26"/>
              </w:rPr>
              <w:t xml:space="preserve">Không tạo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6">
            <w:pPr>
              <w:spacing w:after="0" w:line="240" w:lineRule="auto"/>
              <w:rPr/>
            </w:pPr>
            <w:r w:rsidDel="00000000" w:rsidR="00000000" w:rsidRPr="00000000">
              <w:rPr>
                <w:rFonts w:ascii="Times New Roman" w:hAnsi="Times New Roman" w:eastAsia="Times New Roman" w:cs="Times New Roman"/>
                <w:rtl w:val="0"/>
                <w:sz w:val="26"/>
                <w:szCs w:val="26"/>
              </w:rPr>
              <w:t xml:space="preserve">Đã đánh giá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7">
            <w:pPr>
              <w:spacing w:after="0" w:line="240" w:lineRule="auto"/>
              <w:rPr/>
            </w:pPr>
            <w:r w:rsidDel="00000000" w:rsidR="00000000" w:rsidRPr="00000000">
              <w:rPr>
                <w:rFonts w:ascii="Times New Roman" w:hAnsi="Times New Roman" w:eastAsia="Times New Roman" w:cs="Times New Roman"/>
                <w:rtl w:val="0"/>
                <w:sz w:val="26"/>
                <w:szCs w:val="26"/>
              </w:rPr>
              <w:t xml:space="preserve">“Bạn đã đánh giá đơn hàng này”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8">
            <w:pPr>
              <w:spacing w:after="0" w:line="240" w:lineRule="auto"/>
              <w:rPr/>
            </w:pPr>
            <w:r w:rsidDel="00000000" w:rsidR="00000000" w:rsidRPr="00000000">
              <w:rPr>
                <w:rFonts w:ascii="Times New Roman" w:hAnsi="Times New Roman" w:eastAsia="Times New Roman" w:cs="Times New Roman"/>
                <w:rtl w:val="0"/>
                <w:sz w:val="26"/>
                <w:szCs w:val="26"/>
              </w:rPr>
              <w:t xml:space="preserve">Không cho tạo đánh giá trùng.</w:t>
            </w:r>
          </w:p>
        </w:tc>
      </w:tr>
    </w:tbl>
    <w:bookmarkStart w:colFirst="0" w:colLast="0" w:name="bookmark=id.3b3aijyvky4" w:id="242"/>
    <w:bookmarkEnd w:id="242"/>
    <w:bookmarkStart w:colFirst="0" w:colLast="0" w:name="bookmark=id.ai65ufy1frdh" w:id="243"/>
    <w:bookmarkEnd w:id="243"/>
    <w:tbl>
      <w:tblPr>
        <w:tblStyle w:val="Table106"/>
        <w:tblW w:w="487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875"/>
        <w:tblGridChange w:id="0">
          <w:tblGrid>
            <w:gridCol w:w="4875"/>
          </w:tblGrid>
        </w:tblGridChange>
      </w:tblGrid>
      <w:tr>
        <w:trPr>
          <w:cantSplit w:val="true"/>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3A">
            <w:pPr>
              <w:pStyle w:val="Heading3"/>
              <w:pageBreakBefore w:val="0"/>
              <w:spacing w:after="0" w:line="240" w:lineRule="auto"/>
              <w:jc w:val="center"/>
              <w:rPr/>
            </w:pPr>
            <w:r w:rsidDel="00000000" w:rsidR="00000000" w:rsidRPr="00000000">
              <w:rPr>
                <w:rFonts w:ascii="Times New Roman" w:hAnsi="Times New Roman" w:eastAsia="Times New Roman" w:cs="Times New Roman"/>
                <w:rtl w:val="0"/>
                <w:sz w:val="26"/>
                <w:szCs w:val="26"/>
              </w:rPr>
              <w:t xml:space="preserve">3.10. Trang thông báo trong website</w:t>
            </w:r>
          </w:p>
          <w:p w:rsidR="00000000" w:rsidDel="00000000" w:rsidP="00000000" w:rsidRDefault="00000000" w:rsidRPr="00000000" w14:paraId="00000C3B">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3000375" cy="2847975"/>
                  <wp:effectExtent b="0" l="0" r="0" t="0"/>
                  <wp:docPr id="221" name="image14.png"/>
                  <a:graphic>
                    <a:graphicData uri="http://schemas.openxmlformats.org/drawingml/2006/picture">
                      <pic:pic>
                        <pic:nvPicPr>
                          <pic:cNvPr id="0" name="image14.png"/>
                          <pic:cNvPicPr preferRelativeResize="0"/>
                        </pic:nvPicPr>
                        <pic:blipFill>
                          <a:blip r:embed="rId62"/>
                          <a:srcRect b="0" l="0" r="0" t="0"/>
                          <a:stretch>
                            <a:fillRect/>
                          </a:stretch>
                        </pic:blipFill>
                        <pic:spPr>
                          <a:xfrm>
                            <a:off x="0" y="0"/>
                            <a:ext cx="3000375" cy="2847975"/>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C3C">
            <w:pPr>
              <w:keepLines w:val="1"/>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37: Trang thông báo trong website C10</w:t>
            </w:r>
          </w:p>
        </w:tc>
      </w:tr>
    </w:tbl>
    <w:bookmarkStart w:colFirst="0" w:colLast="0" w:name="bookmark=id.3rlo7atdfsb6" w:id="244"/>
    <w:bookmarkEnd w:id="244"/>
    <w:bookmarkStart w:colFirst="0" w:colLast="0" w:name="bookmark=id.inxk5u3isoze" w:id="245"/>
    <w:bookmarkEnd w:id="245"/>
    <w:sdt>
      <w:sdtPr>
        <w:lock w:val="contentLocked"/>
        <w:id w:val="1190331379"/>
        <w:tag w:val="goog_rdk_34"/>
      </w:sdtPr>
      <w:sdtContent>
        <w:tbl>
          <w:tblPr>
            <w:tblStyle w:val="Table107"/>
            <w:tblW w:w="106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075"/>
            <w:gridCol w:w="4500"/>
            <w:tblGridChange w:id="0">
              <w:tblGrid>
                <w:gridCol w:w="3120"/>
                <w:gridCol w:w="307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spacing w:after="0" w:line="240" w:lineRule="auto"/>
                  <w:rPr>
                    <w:b w:val="1"/>
                    <w:bCs w:val="1"/>
                  </w:rPr>
                </w:pPr>
                <w:r w:rsidDel="00000000" w:rsidR="00000000" w:rsidRPr="00000000">
                  <w:rPr>
                    <w:rFonts w:ascii="Times New Roman" w:hAnsi="Times New Roman" w:eastAsia="Times New Roman" w:cs="Times New Roman"/>
                    <w:b w:val="1"/>
                    <w:bCs w:val="1"/>
                    <w:rtl w:val="0"/>
                    <w:sz w:val="26"/>
                    <w:szCs w:val="26"/>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spacing w:after="0" w:line="240" w:lineRule="auto"/>
                  <w:rPr>
                    <w:b w:val="1"/>
                    <w:bCs w:val="1"/>
                  </w:rPr>
                </w:pPr>
                <w:r w:rsidDel="00000000" w:rsidR="00000000" w:rsidRPr="00000000">
                  <w:rPr>
                    <w:rFonts w:ascii="Times New Roman" w:hAnsi="Times New Roman" w:eastAsia="Times New Roman" w:cs="Times New Roman"/>
                    <w:b w:val="1"/>
                    <w:bCs w:val="1"/>
                    <w:rtl w:val="0"/>
                    <w:sz w:val="26"/>
                    <w:szCs w:val="26"/>
                  </w:rPr>
                  <w:t xml:space="preserve">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spacing w:after="0" w:line="240" w:lineRule="auto"/>
                  <w:rPr>
                    <w:b w:val="1"/>
                    <w:bCs w:val="1"/>
                  </w:rPr>
                </w:pPr>
                <w:r w:rsidDel="00000000" w:rsidR="00000000" w:rsidRPr="00000000">
                  <w:rPr>
                    <w:rFonts w:ascii="Times New Roman" w:hAnsi="Times New Roman" w:eastAsia="Times New Roman" w:cs="Times New Roman"/>
                    <w:b w:val="1"/>
                    <w:bCs w:val="1"/>
                    <w:rtl w:val="0"/>
                    <w:sz w:val="26"/>
                    <w:szCs w:val="26"/>
                  </w:rPr>
                  <w:t xml:space="preserve">Giao diện /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spacing w:after="0" w:line="240" w:lineRule="auto"/>
                  <w:rPr/>
                </w:pPr>
                <w:r w:rsidDel="00000000" w:rsidR="00000000" w:rsidRPr="00000000">
                  <w:rPr>
                    <w:rFonts w:ascii="Times New Roman" w:hAnsi="Times New Roman" w:eastAsia="Times New Roman" w:cs="Times New Roman"/>
                    <w:rtl w:val="0"/>
                    <w:sz w:val="26"/>
                    <w:szCs w:val="26"/>
                  </w:rPr>
                  <w:t xml:space="preserve">Mở danh sách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spacing w:after="0" w:line="240" w:lineRule="auto"/>
                  <w:rPr/>
                </w:pPr>
                <w:r w:rsidDel="00000000" w:rsidR="00000000" w:rsidRPr="00000000">
                  <w:rPr>
                    <w:rFonts w:ascii="Times New Roman" w:hAnsi="Times New Roman" w:eastAsia="Times New Roman" w:cs="Times New Roman"/>
                    <w:rtl w:val="0"/>
                    <w:sz w:val="26"/>
                    <w:szCs w:val="26"/>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spacing w:after="0" w:line="240" w:lineRule="auto"/>
                  <w:rPr/>
                </w:pPr>
                <w:r w:rsidDel="00000000" w:rsidR="00000000" w:rsidRPr="00000000">
                  <w:rPr>
                    <w:rFonts w:ascii="Times New Roman" w:hAnsi="Times New Roman" w:eastAsia="Times New Roman" w:cs="Times New Roman"/>
                    <w:rtl w:val="0"/>
                    <w:sz w:val="26"/>
                    <w:szCs w:val="26"/>
                  </w:rPr>
                  <w:t xml:space="preserve">Hiển thị danh sách thông báo. Thông báo chưa đọc (IsRead = false) có nền màu tối/nổi bật và dấu chấm tròn. Thông báo đã đọc (IsRead = true) chuyển sang nền xám trầm và ẩn dấu chấm.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spacing w:after="0" w:line="240" w:lineRule="auto"/>
                  <w:rPr/>
                </w:pPr>
                <w:r w:rsidDel="00000000" w:rsidR="00000000" w:rsidRPr="00000000">
                  <w:rPr>
                    <w:rFonts w:ascii="Times New Roman" w:hAnsi="Times New Roman" w:eastAsia="Times New Roman" w:cs="Times New Roman"/>
                    <w:rtl w:val="0"/>
                    <w:sz w:val="26"/>
                    <w:szCs w:val="26"/>
                  </w:rPr>
                  <w:t xml:space="preserve">Nhấn xem thông báo chưa đọc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spacing w:after="0" w:line="240" w:lineRule="auto"/>
                  <w:rPr/>
                </w:pPr>
                <w:r w:rsidDel="00000000" w:rsidR="00000000" w:rsidRPr="00000000">
                  <w:rPr>
                    <w:rFonts w:ascii="Times New Roman" w:hAnsi="Times New Roman" w:eastAsia="Times New Roman" w:cs="Times New Roman"/>
                    <w:rtl w:val="0"/>
                    <w:sz w:val="26"/>
                    <w:szCs w:val="26"/>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spacing w:after="0" w:line="240" w:lineRule="auto"/>
                  <w:rPr/>
                </w:pPr>
                <w:r w:rsidDel="00000000" w:rsidR="00000000" w:rsidRPr="00000000">
                  <w:rPr>
                    <w:rFonts w:ascii="Times New Roman" w:hAnsi="Times New Roman" w:eastAsia="Times New Roman" w:cs="Times New Roman"/>
                    <w:rtl w:val="0"/>
                    <w:sz w:val="26"/>
                    <w:szCs w:val="26"/>
                  </w:rPr>
                  <w:t xml:space="preserve">1. Hệ thống cập nhật IsRead = true cho bản ghi trong Notifications.</w:t>
                </w:r>
              </w:p>
              <w:p w:rsidR="00000000" w:rsidDel="00000000" w:rsidP="00000000" w:rsidRDefault="00000000" w:rsidRPr="00000000" w14:paraId="00000C48">
                <w:pPr>
                  <w:spacing w:after="0" w:line="240" w:lineRule="auto"/>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C49">
                <w:pPr>
                  <w:spacing w:after="0" w:line="240" w:lineRule="auto"/>
                  <w:rPr/>
                </w:pPr>
                <w:r w:rsidDel="00000000" w:rsidR="00000000" w:rsidRPr="00000000">
                  <w:rPr>
                    <w:rFonts w:ascii="Times New Roman" w:hAnsi="Times New Roman" w:eastAsia="Times New Roman" w:cs="Times New Roman"/>
                    <w:rtl w:val="0"/>
                    <w:sz w:val="26"/>
                    <w:szCs w:val="26"/>
                  </w:rPr>
                  <w:t xml:space="preserve">2. Giao diện ngay lập tức chuyển màu nền item từ tối sang màu xám và ẩn dấu chấm báo未đọc.</w:t>
                </w:r>
              </w:p>
              <w:p w:rsidR="00000000" w:rsidDel="00000000" w:rsidP="00000000" w:rsidRDefault="00000000" w:rsidRPr="00000000" w14:paraId="00000C4A">
                <w:pPr>
                  <w:spacing w:after="0" w:line="240" w:lineRule="auto"/>
                  <w:rPr/>
                </w:pP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C4B">
                <w:pPr>
                  <w:spacing w:after="0" w:line="240" w:lineRule="auto"/>
                  <w:rPr/>
                </w:pPr>
                <w:r w:rsidDel="00000000" w:rsidR="00000000" w:rsidRPr="00000000">
                  <w:rPr>
                    <w:rFonts w:ascii="Times New Roman" w:hAnsi="Times New Roman" w:eastAsia="Times New Roman" w:cs="Times New Roman"/>
                    <w:rtl w:val="0"/>
                    <w:sz w:val="26"/>
                    <w:szCs w:val="26"/>
                  </w:rPr>
                  <w:t xml:space="preserve">3. Điều hướng người dùng sang trang chi tiết tương ứng với ReferenceId.</w:t>
                </w:r>
              </w:p>
              <w:p w:rsidR="00000000" w:rsidDel="00000000" w:rsidP="00000000" w:rsidRDefault="00000000" w:rsidRPr="00000000" w14:paraId="00000C4C">
                <w:pPr>
                  <w:spacing w:after="0" w:line="240" w:lineRule="auto"/>
                  <w:rPr/>
                </w:pPr>
                <w:r w:rsidDel="00000000" w:rsidR="00000000" w:rsidRPr="00000000">
                  <w:rPr>
                    <w:rFonts w:ascii="Times New Roman" w:hAnsi="Times New Roman" w:eastAsia="Times New Roman" w:cs="Times New Roman"/>
                    <w:rtl w:val="0"/>
                    <w:sz w:val="26"/>
                    <w:szCs w:val="26"/>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D">
                <w:pPr>
                  <w:spacing w:after="0" w:line="240" w:lineRule="auto"/>
                  <w:rPr/>
                </w:pPr>
                <w:r w:rsidDel="00000000" w:rsidR="00000000" w:rsidRPr="00000000">
                  <w:rPr>
                    <w:rFonts w:ascii="Times New Roman" w:hAnsi="Times New Roman" w:eastAsia="Times New Roman" w:cs="Times New Roman"/>
                    <w:rtl w:val="0"/>
                    <w:sz w:val="26"/>
                    <w:szCs w:val="26"/>
                  </w:rPr>
                  <w:t xml:space="preserve">Nhấn lại thông báo đã đọc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spacing w:after="0" w:line="240" w:lineRule="auto"/>
                  <w:rPr/>
                </w:pPr>
                <w:r w:rsidDel="00000000" w:rsidR="00000000" w:rsidRPr="00000000">
                  <w:rPr>
                    <w:rFonts w:ascii="Times New Roman" w:hAnsi="Times New Roman" w:eastAsia="Times New Roman" w:cs="Times New Roman"/>
                    <w:rtl w:val="0"/>
                    <w:sz w:val="26"/>
                    <w:szCs w:val="26"/>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spacing w:after="0" w:line="240" w:lineRule="auto"/>
                  <w:rPr/>
                </w:pPr>
                <w:r w:rsidDel="00000000" w:rsidR="00000000" w:rsidRPr="00000000">
                  <w:rPr>
                    <w:rFonts w:ascii="Times New Roman" w:hAnsi="Times New Roman" w:eastAsia="Times New Roman" w:cs="Times New Roman"/>
                    <w:rtl w:val="0"/>
                    <w:sz w:val="26"/>
                    <w:szCs w:val="26"/>
                  </w:rPr>
                  <w:t xml:space="preserve">Background giữ nguyên màu xám (như cũ). Hệ thống chỉ thực hiện điều hướng sang trang chi tiết tương ứng mà không cần gọi API cập nhật lại IsRead.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0">
                <w:pPr>
                  <w:spacing w:after="0" w:line="240" w:lineRule="auto"/>
                  <w:rPr/>
                </w:pPr>
                <w:r w:rsidDel="00000000" w:rsidR="00000000" w:rsidRPr="00000000">
                  <w:rPr>
                    <w:rFonts w:ascii="Times New Roman" w:hAnsi="Times New Roman" w:eastAsia="Times New Roman" w:cs="Times New Roman"/>
                    <w:rtl w:val="0"/>
                    <w:sz w:val="26"/>
                    <w:szCs w:val="26"/>
                  </w:rPr>
                  <w:t xml:space="preserve">Nhấn "Đánh dấu tất cả là đã đọc"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spacing w:after="0" w:line="240" w:lineRule="auto"/>
                  <w:rPr/>
                </w:pPr>
                <w:r w:rsidDel="00000000" w:rsidR="00000000" w:rsidRPr="00000000">
                  <w:rPr>
                    <w:rFonts w:ascii="Times New Roman" w:hAnsi="Times New Roman" w:eastAsia="Times New Roman" w:cs="Times New Roman"/>
                    <w:rtl w:val="0"/>
                    <w:sz w:val="26"/>
                    <w:szCs w:val="26"/>
                  </w:rPr>
                  <w:t xml:space="preserve">"Đã đánh dấu tất cả là đã đọc"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spacing w:after="0" w:line="240" w:lineRule="auto"/>
                  <w:rPr/>
                </w:pPr>
                <w:r w:rsidDel="00000000" w:rsidR="00000000" w:rsidRPr="00000000">
                  <w:rPr>
                    <w:rFonts w:ascii="Times New Roman" w:hAnsi="Times New Roman" w:eastAsia="Times New Roman" w:cs="Times New Roman"/>
                    <w:rtl w:val="0"/>
                    <w:sz w:val="26"/>
                    <w:szCs w:val="26"/>
                  </w:rPr>
                  <w:t xml:space="preserve">Cập nhật IsRead = true cho toàn bộ danh sách. Tất cả các item lập tức chuyển sang màu nền xám và ẩn toàn bộ dấu chấm báo hiệu. </w:t>
                </w:r>
              </w:p>
            </w:tc>
          </w:tr>
        </w:tbl>
      </w:sdtContent>
    </w:sdt>
    <w:bookmarkStart w:colFirst="0" w:colLast="0" w:name="bookmark=id.uxvc93nehq2q" w:id="246"/>
    <w:bookmarkEnd w:id="246"/>
    <w:bookmarkStart w:colFirst="0" w:colLast="0" w:name="bookmark=id.34oqtxpnx4qq" w:id="247"/>
    <w:bookmarkEnd w:id="247"/>
    <w:p w:rsidR="00000000" w:rsidDel="00000000" w:rsidP="00000000" w:rsidRDefault="00000000" w:rsidRPr="00000000" w14:paraId="00000C55">
      <w:pPr>
        <w:pStyle w:val="Heading2"/>
        <w:keepNext/>
        <w:keepLines/>
        <w:pageBreakBefore w:val="1"/>
        <w:spacing w:before="120" w:after="80" w:line="276" w:lineRule="auto"/>
        <w:jc w:val="left"/>
        <w:rPr>
          <w:sz w:val="26"/>
          <w:szCs w:val="26"/>
        </w:rPr>
      </w:pPr>
      <w:r w:rsidDel="00000000" w:rsidR="00000000" w:rsidRPr="00000000">
        <w:rPr>
          <w:rFonts w:ascii="Times New Roman" w:hAnsi="Times New Roman" w:eastAsia="Times New Roman" w:cs="Times New Roman"/>
          <w:b/>
          <w:color w:val="000000"/>
          <w:sz w:val="26"/>
          <w:szCs w:val="26"/>
          <w:rtl w:val="0"/>
        </w:rPr>
        <w:t xml:space="preserve">4. Thành viên D Đơn hàng thanh toán và đối tác tài xế</w:t>
      </w:r>
    </w:p>
    <w:p w:rsidR="00000000" w:rsidDel="00000000" w:rsidP="00000000" w:rsidRDefault="00000000" w:rsidRPr="00000000" w14:paraId="00000C56">
      <w:pPr>
        <w:keepNext w:val="1"/>
        <w:rPr/>
      </w:pPr>
      <w:r w:rsidDel="00000000" w:rsidR="00000000" w:rsidRPr="00000000">
        <w:rPr>
          <w:rFonts w:ascii="Times New Roman" w:hAnsi="Times New Roman" w:eastAsia="Times New Roman" w:cs="Times New Roman"/>
          <w:rtl w:val="0"/>
          <w:sz w:val="26"/>
          <w:szCs w:val="26"/>
        </w:rPr>
        <w:t xml:space="preserve">Họ và tên: Phạm Ngọc Lâm  MSSV: 24211TT2580</w:t>
      </w:r>
    </w:p>
    <w:bookmarkStart w:colFirst="0" w:colLast="0" w:name="bookmark=id.8hlplrm66c4u" w:id="248"/>
    <w:bookmarkEnd w:id="248"/>
    <w:bookmarkStart w:colFirst="0" w:colLast="0" w:name="bookmark=id.pu6tjzpkdx06" w:id="249"/>
    <w:bookmarkEnd w:id="249"/>
    <w:p w:rsidR="00000000" w:rsidDel="00000000" w:rsidP="00000000" w:rsidRDefault="00000000" w:rsidRPr="00000000" w14:paraId="00000C57">
      <w:pPr>
        <w:spacing w:after="120" w:line="276" w:lineRule="auto"/>
        <w:rPr/>
      </w:pPr>
      <w:r w:rsidDel="00000000" w:rsidR="00000000" w:rsidRPr="00000000">
        <w:rPr>
          <w:rFonts w:ascii="Times New Roman" w:cs="Times New Roman" w:eastAsia="Times New Roman" w:hAnsi="Times New Roman"/>
          <w:b w:val="1"/>
          <w:bCs w:val="1"/>
          <w:i w:val="0"/>
          <w:iCs w:val="0"/>
          <w:color w:val="000000"/>
          <w:rtl w:val="0"/>
          <w:sz w:val="26"/>
          <w:szCs w:val="26"/>
        </w:rPr>
        <w:t xml:space="preserve">Cách sử dụng và điều kiện của phân hệ D</w:t>
      </w:r>
      <w:r w:rsidDel="00000000" w:rsidR="00000000" w:rsidRPr="00000000">
        <w:rPr>
          <w:rFonts w:ascii="Times New Roman" w:hAnsi="Times New Roman" w:eastAsia="Times New Roman" w:cs="Times New Roman"/>
          <w:rtl w:val="0"/>
          <w:sz w:val="26"/>
          <w:szCs w:val="26"/>
        </w:rPr>
      </w:r>
    </w:p>
    <w:p w:rsidR="00000000" w:rsidDel="00000000" w:rsidP="00000000" w:rsidRDefault="00000000" w:rsidRPr="00000000" w14:paraId="00000C58">
      <w:pPr>
        <w:pStyle w:val="Normal"/>
        <w:spacing w:after="60" w:line="276" w:lineRule="auto"/>
        <w:ind w:left="216" w:hanging="216"/>
        <w:jc w:val="both"/>
        <w:rPr/>
      </w:pPr>
      <w:r>
        <w:rPr>
          <w:rFonts w:ascii="Times New Roman" w:hAnsi="Times New Roman" w:eastAsia="Times New Roman" w:cs="Times New Roman"/>
          <w:sz w:val="26"/>
          <w:szCs w:val="26"/>
        </w:rPr>
        <w:t>1. D12 tạo QuoteId còn hạn cho giao tận nơi; tự đến lấy không cần địa chỉ giao và phí bằng 0.</w:t>
      </w:r>
    </w:p>
    <w:p w:rsidR="00000000" w:rsidDel="00000000" w:rsidP="00000000" w:rsidRDefault="00000000" w:rsidRPr="00000000" w14:paraId="00000C59">
      <w:pPr>
        <w:pStyle w:val="Normal"/>
        <w:spacing w:after="60" w:line="276" w:lineRule="auto"/>
        <w:ind w:left="216" w:hanging="216"/>
        <w:jc w:val="both"/>
        <w:rPr/>
      </w:pPr>
      <w:r>
        <w:rPr>
          <w:rFonts w:ascii="Times New Roman" w:hAnsi="Times New Roman" w:eastAsia="Times New Roman" w:cs="Times New Roman"/>
          <w:sz w:val="26"/>
          <w:szCs w:val="26"/>
        </w:rPr>
        <w:t>2. D01 tạo đơn RESERVED và giữ món đến ReservedUntil; tác vụ nền hết hạn tự hủy, mở lại tin và gửi thông báo.</w:t>
      </w:r>
    </w:p>
    <w:p w:rsidR="00000000" w:rsidDel="00000000" w:rsidP="00000000" w:rsidRDefault="00000000" w:rsidRPr="00000000" w14:paraId="00000C5A">
      <w:pPr>
        <w:pStyle w:val="Normal"/>
        <w:spacing w:after="60" w:line="276" w:lineRule="auto"/>
        <w:ind w:left="216" w:hanging="216"/>
        <w:jc w:val="both"/>
        <w:rPr/>
      </w:pPr>
      <w:r>
        <w:rPr>
          <w:rFonts w:ascii="Times New Roman" w:hAnsi="Times New Roman" w:eastAsia="Times New Roman" w:cs="Times New Roman"/>
          <w:sz w:val="26"/>
          <w:szCs w:val="26"/>
        </w:rPr>
        <w:t>3. C06 chấp nhận → WAITING_PAYMENT; D03 báo chuyển tiền và D04 xác nhận kết quả.</w:t>
      </w:r>
    </w:p>
    <w:p w:rsidR="00000000" w:rsidDel="00000000" w:rsidP="00000000" w:rsidRDefault="00000000" w:rsidRPr="00000000" w14:paraId="00000C5B">
      <w:pPr>
        <w:pStyle w:val="Normal"/>
        <w:spacing w:after="60" w:line="276" w:lineRule="auto"/>
        <w:ind w:left="216" w:hanging="216"/>
        <w:jc w:val="both"/>
        <w:rPr/>
      </w:pPr>
      <w:r>
        <w:rPr>
          <w:rFonts w:ascii="Times New Roman" w:hAnsi="Times New Roman" w:eastAsia="Times New Roman" w:cs="Times New Roman"/>
          <w:sz w:val="26"/>
          <w:szCs w:val="26"/>
        </w:rPr>
        <w:t>4. Sau PAID, C07 chuẩn bị hàng. Nhánh tự đến lấy → D06; nhánh giao tận nơi → D07–D13.</w:t>
      </w:r>
    </w:p>
    <w:p w:rsidR="00000000" w:rsidDel="00000000" w:rsidP="00000000" w:rsidRDefault="00000000" w:rsidRPr="00000000" w14:paraId="00000C5C">
      <w:pPr>
        <w:pStyle w:val="Normal"/>
        <w:spacing w:after="60" w:line="276" w:lineRule="auto"/>
        <w:ind w:left="216" w:hanging="216"/>
        <w:jc w:val="both"/>
        <w:rPr/>
      </w:pPr>
      <w:r>
        <w:rPr>
          <w:rFonts w:ascii="Times New Roman" w:hAnsi="Times New Roman" w:eastAsia="Times New Roman" w:cs="Times New Roman"/>
          <w:sz w:val="26"/>
          <w:szCs w:val="26"/>
        </w:rPr>
        <w:t>5. D07 gán tài xế BUSY. C07 ghi nhận bàn giao phía người bán; D08 xác thực phía tài xế, chốt PickedUpAt và PICKED_UP.</w:t>
      </w:r>
    </w:p>
    <w:p w:rsidR="00000000" w:rsidDel="00000000" w:rsidP="00000000" w:rsidRDefault="00000000" w:rsidRPr="00000000" w14:paraId="00000C5D">
      <w:pPr>
        <w:pStyle w:val="Normal"/>
        <w:spacing w:after="60" w:line="276" w:lineRule="auto"/>
        <w:jc w:val="both"/>
        <w:rPr/>
      </w:pPr>
      <w:r>
        <w:rPr>
          <w:rFonts w:ascii="Times New Roman" w:hAnsi="Times New Roman" w:eastAsia="Times New Roman" w:cs="Times New Roman"/>
          <w:sz w:val="26"/>
          <w:szCs w:val="26"/>
        </w:rPr>
        <w:t>6. D09 cập nhật tiến độ; D13 xác thực OTP và ảnh → DELIVERED; D06 hoặc tác vụ nền → COMPLETED.</w:t>
      </w:r>
    </w:p>
    <w:p>
      <w:pPr>
        <w:pStyle w:val="Normal"/>
        <w:spacing w:line="276" w:lineRule="auto" w:after="60"/>
        <w:jc w:val="both"/>
      </w:pPr>
      <w:r>
        <w:rPr>
          <w:rFonts w:ascii="Times New Roman" w:hAnsi="Times New Roman" w:eastAsia="Times New Roman" w:cs="Times New Roman"/>
          <w:sz w:val="26"/>
          <w:szCs w:val="26"/>
        </w:rPr>
        <w:t>7. D02/D10 xử lý hủy, giao lại, chuyển hoàn; đơn đã trả tiền nối B06–B07; trạng thái được ghi lịch sử và gửi qua C10.</w:t>
      </w:r>
    </w:p>
    <w:p>
      <w:pPr>
        <w:pStyle w:val="Normal"/>
        <w:spacing w:line="276" w:lineRule="auto" w:after="60"/>
        <w:jc w:val="both"/>
      </w:pPr>
      <w:r>
        <w:rPr>
          <w:rFonts w:ascii="Times New Roman" w:hAnsi="Times New Roman" w:eastAsia="Times New Roman" w:cs="Times New Roman"/>
          <w:sz w:val="26"/>
          <w:szCs w:val="26"/>
        </w:rPr>
        <w:t>Lưu ý: wireframe chỉ minh họa; khi triển khai phải dùng cùng OrderId, DeliveryId, QuoteId, số tiền, người dùng và trạng thái từ API.</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800"/>
            <w:vAlign w:val="center"/>
            <w:shd w:fill="D9E2F3" w:val="clear"/>
            <w:tcMar>
              <w:top w:w="35" w:type="dxa"/>
              <w:start w:w="65" w:type="dxa"/>
              <w:bottom w:w="35" w:type="dxa"/>
              <w:end w:w="65" w:type="dxa"/>
            </w:tcMar>
          </w:tcPr>
          <w:p>
            <w:pPr>
              <w:spacing w:after="0" w:line="240" w:lineRule="auto" w:before="0"/>
              <w:jc w:val="center"/>
            </w:pPr>
            <w:r>
              <w:rPr>
                <w:rFonts w:ascii="Times New Roman" w:hAnsi="Times New Roman" w:eastAsia="Times New Roman" w:cs="Times New Roman"/>
                <w:b/>
                <w:sz w:val="26"/>
                <w:szCs w:val="26"/>
              </w:rPr>
              <w:t>Giai đoạn</w:t>
            </w:r>
          </w:p>
        </w:tc>
        <w:tc>
          <w:tcPr>
            <w:tcW w:type="dxa" w:w="4464"/>
            <w:vAlign w:val="center"/>
            <w:shd w:fill="D9E2F3" w:val="clear"/>
            <w:tcMar>
              <w:top w:w="35" w:type="dxa"/>
              <w:start w:w="65" w:type="dxa"/>
              <w:bottom w:w="35" w:type="dxa"/>
              <w:end w:w="65" w:type="dxa"/>
            </w:tcMar>
          </w:tcPr>
          <w:p>
            <w:pPr>
              <w:spacing w:after="0" w:line="240" w:lineRule="auto" w:before="0"/>
              <w:jc w:val="center"/>
            </w:pPr>
            <w:r>
              <w:rPr>
                <w:rFonts w:ascii="Times New Roman" w:hAnsi="Times New Roman" w:eastAsia="Times New Roman" w:cs="Times New Roman"/>
                <w:b/>
                <w:sz w:val="26"/>
                <w:szCs w:val="26"/>
              </w:rPr>
              <w:t>Điều kiện và chức năng</w:t>
            </w:r>
          </w:p>
        </w:tc>
        <w:tc>
          <w:tcPr>
            <w:tcW w:type="dxa" w:w="2736"/>
            <w:vAlign w:val="center"/>
            <w:shd w:fill="D9E2F3" w:val="clear"/>
            <w:tcMar>
              <w:top w:w="35" w:type="dxa"/>
              <w:start w:w="65" w:type="dxa"/>
              <w:bottom w:w="35" w:type="dxa"/>
              <w:end w:w="65" w:type="dxa"/>
            </w:tcMar>
          </w:tcPr>
          <w:p>
            <w:pPr>
              <w:spacing w:after="0" w:line="240" w:lineRule="auto" w:before="0"/>
              <w:jc w:val="center"/>
            </w:pPr>
            <w:r>
              <w:rPr>
                <w:rFonts w:ascii="Times New Roman" w:hAnsi="Times New Roman" w:eastAsia="Times New Roman" w:cs="Times New Roman"/>
                <w:b/>
                <w:sz w:val="26"/>
                <w:szCs w:val="26"/>
              </w:rPr>
              <w:t>Kết quả hoặc trạng thái</w:t>
            </w:r>
          </w:p>
        </w:tc>
      </w:tr>
      <w:tr>
        <w:tc>
          <w:tcPr>
            <w:tcW w:type="dxa" w:w="1800"/>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Giữ món</w:t>
            </w:r>
          </w:p>
        </w:tc>
        <w:tc>
          <w:tcPr>
            <w:tcW w:type="dxa" w:w="4464"/>
            <w:vAlign w:val="center"/>
            <w:tcMar>
              <w:top w:w="35" w:type="dxa"/>
              <w:start w:w="65" w:type="dxa"/>
              <w:bottom w:w="35" w:type="dxa"/>
              <w:end w:w="65" w:type="dxa"/>
            </w:tcMar>
          </w:tcPr>
          <w:p>
            <w:pPr>
              <w:spacing w:after="0" w:line="240" w:lineRule="auto" w:before="0"/>
              <w:jc w:val="both"/>
            </w:pPr>
            <w:r>
              <w:rPr>
                <w:rFonts w:ascii="Times New Roman" w:hAnsi="Times New Roman" w:eastAsia="Times New Roman" w:cs="Times New Roman"/>
                <w:b w:val="0"/>
                <w:sz w:val="26"/>
                <w:szCs w:val="26"/>
              </w:rPr>
              <w:t>D12 báo giá; D01 khóa tin và tạo đơn.</w:t>
            </w:r>
          </w:p>
        </w:tc>
        <w:tc>
          <w:tcPr>
            <w:tcW w:type="dxa" w:w="2736"/>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RESERVED đến ReservedUntil.</w:t>
            </w:r>
          </w:p>
        </w:tc>
      </w:tr>
      <w:tr>
        <w:tc>
          <w:tcPr>
            <w:tcW w:type="dxa" w:w="1800"/>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Hết hạn hoặc từ chối</w:t>
            </w:r>
          </w:p>
        </w:tc>
        <w:tc>
          <w:tcPr>
            <w:tcW w:type="dxa" w:w="4464"/>
            <w:vAlign w:val="center"/>
            <w:tcMar>
              <w:top w:w="35" w:type="dxa"/>
              <w:start w:w="65" w:type="dxa"/>
              <w:bottom w:w="35" w:type="dxa"/>
              <w:end w:w="65" w:type="dxa"/>
            </w:tcMar>
          </w:tcPr>
          <w:p>
            <w:pPr>
              <w:spacing w:after="0" w:line="240" w:lineRule="auto" w:before="0"/>
              <w:jc w:val="both"/>
            </w:pPr>
            <w:r>
              <w:rPr>
                <w:rFonts w:ascii="Times New Roman" w:hAnsi="Times New Roman" w:eastAsia="Times New Roman" w:cs="Times New Roman"/>
                <w:b w:val="0"/>
                <w:sz w:val="26"/>
                <w:szCs w:val="26"/>
              </w:rPr>
              <w:t>Tác vụ nền, C06 hoặc D02 xử lý.</w:t>
            </w:r>
          </w:p>
        </w:tc>
        <w:tc>
          <w:tcPr>
            <w:tcW w:type="dxa" w:w="2736"/>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CANCELLED; tin trở lại ACTIVE.</w:t>
            </w:r>
          </w:p>
        </w:tc>
      </w:tr>
      <w:tr>
        <w:tc>
          <w:tcPr>
            <w:tcW w:type="dxa" w:w="1800"/>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Thanh toán</w:t>
            </w:r>
          </w:p>
        </w:tc>
        <w:tc>
          <w:tcPr>
            <w:tcW w:type="dxa" w:w="4464"/>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C06 chấp nhận → D03 báo chuyển tiền → D04 xác nhận.</w:t>
            </w:r>
          </w:p>
        </w:tc>
        <w:tc>
          <w:tcPr>
            <w:tcW w:type="dxa" w:w="2736"/>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WAITING_PAYMENT → PAID.</w:t>
            </w:r>
          </w:p>
        </w:tc>
      </w:tr>
      <w:tr>
        <w:tc>
          <w:tcPr>
            <w:tcW w:type="dxa" w:w="1800"/>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Tự đến lấy</w:t>
            </w:r>
          </w:p>
        </w:tc>
        <w:tc>
          <w:tcPr>
            <w:tcW w:type="dxa" w:w="4464"/>
            <w:vAlign w:val="center"/>
            <w:tcMar>
              <w:top w:w="35" w:type="dxa"/>
              <w:start w:w="65" w:type="dxa"/>
              <w:bottom w:w="35" w:type="dxa"/>
              <w:end w:w="65" w:type="dxa"/>
            </w:tcMar>
          </w:tcPr>
          <w:p>
            <w:pPr>
              <w:spacing w:after="0" w:line="240" w:lineRule="auto" w:before="0"/>
              <w:jc w:val="both"/>
            </w:pPr>
            <w:r>
              <w:rPr>
                <w:rFonts w:ascii="Times New Roman" w:hAnsi="Times New Roman" w:eastAsia="Times New Roman" w:cs="Times New Roman"/>
                <w:b w:val="0"/>
                <w:sz w:val="26"/>
                <w:szCs w:val="26"/>
              </w:rPr>
              <w:t>C07 bàn giao; người mua xác nhận ở D06.</w:t>
            </w:r>
          </w:p>
        </w:tc>
        <w:tc>
          <w:tcPr>
            <w:tcW w:type="dxa" w:w="2736"/>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COMPLETED; không tạo chuyến giao.</w:t>
            </w:r>
          </w:p>
        </w:tc>
      </w:tr>
      <w:tr>
        <w:tc>
          <w:tcPr>
            <w:tcW w:type="dxa" w:w="1800"/>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Nhận và lấy chuyến</w:t>
            </w:r>
          </w:p>
        </w:tc>
        <w:tc>
          <w:tcPr>
            <w:tcW w:type="dxa" w:w="4464"/>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D07 gán tài xế; C07 bàn giao; D08 xác thực mã.</w:t>
            </w:r>
          </w:p>
        </w:tc>
        <w:tc>
          <w:tcPr>
            <w:tcW w:type="dxa" w:w="2736"/>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BUSY → PICKED_UP; D08 chốt PickedUpAt.</w:t>
            </w:r>
          </w:p>
        </w:tc>
      </w:tr>
      <w:tr>
        <w:tc>
          <w:tcPr>
            <w:tcW w:type="dxa" w:w="1800"/>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Đang giao</w:t>
            </w:r>
          </w:p>
        </w:tc>
        <w:tc>
          <w:tcPr>
            <w:tcW w:type="dxa" w:w="4464"/>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D09 cập nhật tiến độ đúng thứ tự.</w:t>
            </w:r>
          </w:p>
        </w:tc>
        <w:tc>
          <w:tcPr>
            <w:tcW w:type="dxa" w:w="2736"/>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PICKED_UP → DELIVERING.</w:t>
            </w:r>
          </w:p>
        </w:tc>
      </w:tr>
      <w:tr>
        <w:tc>
          <w:tcPr>
            <w:tcW w:type="dxa" w:w="1800"/>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Giao thành công</w:t>
            </w:r>
          </w:p>
        </w:tc>
        <w:tc>
          <w:tcPr>
            <w:tcW w:type="dxa" w:w="4464"/>
            <w:vAlign w:val="center"/>
            <w:tcMar>
              <w:top w:w="35" w:type="dxa"/>
              <w:start w:w="65" w:type="dxa"/>
              <w:bottom w:w="35" w:type="dxa"/>
              <w:end w:w="65" w:type="dxa"/>
            </w:tcMar>
          </w:tcPr>
          <w:p>
            <w:pPr>
              <w:spacing w:after="0" w:line="240" w:lineRule="auto" w:before="0"/>
              <w:jc w:val="both"/>
            </w:pPr>
            <w:r>
              <w:rPr>
                <w:rFonts w:ascii="Times New Roman" w:hAnsi="Times New Roman" w:eastAsia="Times New Roman" w:cs="Times New Roman"/>
                <w:b w:val="0"/>
                <w:sz w:val="26"/>
                <w:szCs w:val="26"/>
              </w:rPr>
              <w:t>D13 xác thực giao; D06 xác nhận nhận.</w:t>
            </w:r>
          </w:p>
        </w:tc>
        <w:tc>
          <w:tcPr>
            <w:tcW w:type="dxa" w:w="2736"/>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DELIVERED → COMPLETED.</w:t>
            </w:r>
          </w:p>
        </w:tc>
      </w:tr>
      <w:tr>
        <w:tc>
          <w:tcPr>
            <w:tcW w:type="dxa" w:w="1800"/>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Giao thất bại</w:t>
            </w:r>
          </w:p>
        </w:tc>
        <w:tc>
          <w:tcPr>
            <w:tcW w:type="dxa" w:w="4464"/>
            <w:vAlign w:val="center"/>
            <w:tcMar>
              <w:top w:w="35" w:type="dxa"/>
              <w:start w:w="65" w:type="dxa"/>
              <w:bottom w:w="35" w:type="dxa"/>
              <w:end w:w="65" w:type="dxa"/>
            </w:tcMar>
          </w:tcPr>
          <w:p>
            <w:pPr>
              <w:spacing w:after="0" w:line="240" w:lineRule="auto" w:before="0"/>
              <w:jc w:val="both"/>
            </w:pPr>
            <w:r>
              <w:rPr>
                <w:rFonts w:ascii="Times New Roman" w:hAnsi="Times New Roman" w:eastAsia="Times New Roman" w:cs="Times New Roman"/>
                <w:b w:val="0"/>
                <w:sz w:val="26"/>
                <w:szCs w:val="26"/>
              </w:rPr>
              <w:t>D10 xử lý; B06–B07 hoàn tiền.</w:t>
            </w:r>
          </w:p>
        </w:tc>
        <w:tc>
          <w:tcPr>
            <w:tcW w:type="dxa" w:w="2736"/>
            <w:vAlign w:val="center"/>
            <w:tcMar>
              <w:top w:w="35" w:type="dxa"/>
              <w:start w:w="65" w:type="dxa"/>
              <w:bottom w:w="35" w:type="dxa"/>
              <w:end w:w="65" w:type="dxa"/>
            </w:tcMar>
          </w:tcPr>
          <w:p>
            <w:pPr>
              <w:spacing w:after="0" w:line="240" w:lineRule="auto" w:before="0"/>
            </w:pPr>
            <w:r>
              <w:rPr>
                <w:rFonts w:ascii="Times New Roman" w:hAnsi="Times New Roman" w:eastAsia="Times New Roman" w:cs="Times New Roman"/>
                <w:b w:val="0"/>
                <w:sz w:val="26"/>
                <w:szCs w:val="26"/>
              </w:rPr>
              <w:t>RETRY / RETURNED / REFUND_PENDING.</w:t>
            </w:r>
          </w:p>
        </w:tc>
      </w:tr>
    </w:tbl>
    <w:p>
      <w:pPr>
        <w:keepLines/>
        <w:spacing w:before="40" w:after="100" w:line="240" w:lineRule="auto"/>
        <w:jc w:val="center"/>
      </w:pPr>
      <w:r>
        <w:rPr>
          <w:rFonts w:ascii="Times New Roman" w:hAnsi="Times New Roman" w:eastAsia="Times New Roman" w:cs="Times New Roman"/>
          <w:i/>
          <w:sz w:val="26"/>
          <w:szCs w:val="26"/>
        </w:rPr>
        <w:t>Bảng 34: Ma trận chuyển trạng thái của phân hệ D</w:t>
      </w:r>
    </w:p>
    <w:p w:rsidR="00000000" w:rsidDel="00000000" w:rsidP="00000000" w:rsidRDefault="00000000" w:rsidRPr="00000000" w14:paraId="00000C5E">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4.1. Trang đặt hàng và giữ món</w:t>
      </w:r>
      <w:r w:rsidDel="00000000" w:rsidR="00000000" w:rsidRPr="00000000">
        <w:rPr>
          <w:rFonts w:ascii="Times New Roman" w:hAnsi="Times New Roman" w:eastAsia="Times New Roman" w:cs="Times New Roman"/>
          <w:rtl w:val="0"/>
          <w:b/>
          <w:color w:val="000000"/>
          <w:sz w:val="26"/>
          <w:szCs w:val="26"/>
        </w:rPr>
      </w:r>
    </w:p>
    <w:tbl>
      <w:tblPr>
        <w:tblStyle w:val="Table10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5F">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3949700"/>
                  <wp:effectExtent b="0" l="0" r="0" t="0"/>
                  <wp:docPr id="202"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5648325" cy="39497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l0eroj3f3e2e" w:id="250"/>
    <w:bookmarkEnd w:id="250"/>
    <w:bookmarkStart w:colFirst="0" w:colLast="0" w:name="bookmark=id.td7p8cnhgu37" w:id="251"/>
    <w:bookmarkEnd w:id="251"/>
    <w:p w:rsidR="00000000" w:rsidDel="00000000" w:rsidP="00000000" w:rsidRDefault="00000000" w:rsidRPr="00000000" w14:paraId="00000C60">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38: Trang đặt hàng và giữ món D01</w:t>
      </w:r>
    </w:p>
    <w:tbl>
      <w:tblPr>
        <w:tblStyle w:val="Table109"/>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61">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62">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63">
            <w:pPr>
              <w:spacing w:after="0" w:before="0" w:line="240" w:lineRule="auto"/>
              <w:jc w:val="left"/>
              <w:rPr/>
            </w:pPr>
            <w:r>
              <w:rPr>
                <w:rFonts w:ascii="Times New Roman" w:hAnsi="Times New Roman" w:eastAsia="Times New Roman" w:cs="Times New Roman"/>
                <w:b w:val="0"/>
                <w:sz w:val="26"/>
                <w:szCs w:val="26"/>
              </w:rPr>
              <w:t>Chọn giao tận nơi nhưng thiếu người nhận hoặc địa chỉ</w:t>
            </w:r>
          </w:p>
        </w:tc>
        <w:tc>
          <w:tcPr>
            <w:tcMar>
              <w:top w:w="75.0" w:type="dxa"/>
              <w:left w:w="90.0" w:type="dxa"/>
              <w:bottom w:w="75.0" w:type="dxa"/>
              <w:right w:w="90.0" w:type="dxa"/>
            </w:tcMar>
            <w:vAlign w:val="center"/>
          </w:tcPr>
          <w:p w:rsidR="00000000" w:rsidDel="00000000" w:rsidP="00000000" w:rsidRDefault="00000000" w:rsidRPr="00000000" w14:paraId="00000C64">
            <w:pPr>
              <w:spacing w:after="0" w:before="0" w:line="240" w:lineRule="auto"/>
              <w:jc w:val="left"/>
              <w:rPr/>
            </w:pPr>
            <w:r>
              <w:rPr>
                <w:rFonts w:ascii="Times New Roman" w:hAnsi="Times New Roman" w:eastAsia="Times New Roman" w:cs="Times New Roman"/>
                <w:b w:val="0"/>
                <w:sz w:val="26"/>
                <w:szCs w:val="26"/>
              </w:rPr>
              <w:t>Vui lòng nhập đầy đủ thông tin nhận hàng.</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65">
            <w:pPr>
              <w:spacing w:after="0" w:before="0" w:line="240" w:lineRule="auto"/>
              <w:jc w:val="left"/>
              <w:rPr/>
            </w:pPr>
            <w:r>
              <w:rPr>
                <w:rFonts w:ascii="Times New Roman" w:hAnsi="Times New Roman" w:eastAsia="Times New Roman" w:cs="Times New Roman"/>
                <w:b w:val="0"/>
                <w:sz w:val="26"/>
                <w:szCs w:val="26"/>
              </w:rPr>
              <w:t>QuoteId không tồn tại hoặc đã hết hạn</w:t>
            </w:r>
          </w:p>
        </w:tc>
        <w:tc>
          <w:tcPr>
            <w:tcMar>
              <w:top w:w="75.0" w:type="dxa"/>
              <w:left w:w="90.0" w:type="dxa"/>
              <w:bottom w:w="75.0" w:type="dxa"/>
              <w:right w:w="90.0" w:type="dxa"/>
            </w:tcMar>
            <w:vAlign w:val="center"/>
          </w:tcPr>
          <w:p w:rsidR="00000000" w:rsidDel="00000000" w:rsidP="00000000" w:rsidRDefault="00000000" w:rsidRPr="00000000" w14:paraId="00000C66">
            <w:pPr>
              <w:spacing w:after="0" w:before="0" w:line="240" w:lineRule="auto"/>
              <w:jc w:val="left"/>
              <w:rPr/>
            </w:pPr>
            <w:r>
              <w:rPr>
                <w:rFonts w:ascii="Times New Roman" w:hAnsi="Times New Roman" w:eastAsia="Times New Roman" w:cs="Times New Roman"/>
                <w:b w:val="0"/>
                <w:sz w:val="26"/>
                <w:szCs w:val="26"/>
              </w:rPr>
              <w:t>Báo giá đã hết hạn; vui lòng tính lại phí giao hàng.</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67">
            <w:pPr>
              <w:spacing w:after="0" w:before="0" w:line="240" w:lineRule="auto"/>
              <w:jc w:val="left"/>
              <w:rPr/>
            </w:pPr>
            <w:r>
              <w:rPr>
                <w:rFonts w:ascii="Times New Roman" w:hAnsi="Times New Roman" w:eastAsia="Times New Roman" w:cs="Times New Roman"/>
                <w:b w:val="0"/>
                <w:sz w:val="26"/>
                <w:szCs w:val="26"/>
              </w:rPr>
              <w:t>Sản phẩm đang được giữ hoặc đã bán</w:t>
            </w:r>
          </w:p>
        </w:tc>
        <w:tc>
          <w:tcPr>
            <w:tcMar>
              <w:top w:w="75.0" w:type="dxa"/>
              <w:left w:w="90.0" w:type="dxa"/>
              <w:bottom w:w="75.0" w:type="dxa"/>
              <w:right w:w="90.0" w:type="dxa"/>
            </w:tcMar>
            <w:vAlign w:val="center"/>
          </w:tcPr>
          <w:p w:rsidR="00000000" w:rsidDel="00000000" w:rsidP="00000000" w:rsidRDefault="00000000" w:rsidRPr="00000000" w14:paraId="00000C68">
            <w:pPr>
              <w:spacing w:after="0" w:before="0" w:line="240" w:lineRule="auto"/>
              <w:jc w:val="left"/>
              <w:rPr/>
            </w:pPr>
            <w:r>
              <w:rPr>
                <w:rFonts w:ascii="Times New Roman" w:hAnsi="Times New Roman" w:eastAsia="Times New Roman" w:cs="Times New Roman"/>
                <w:b w:val="0"/>
                <w:sz w:val="26"/>
                <w:szCs w:val="26"/>
              </w:rPr>
              <w:t>Sản phẩm hiện không còn khả dụng.</w:t>
            </w:r>
          </w:p>
        </w:tc>
      </w:tr>
      <w:tr>
        <w:tc>
          <w:tcPr>
            <w:tcW w:type="dxa" w:w="4535"/>
            <w:vAlign w:val="center"/>
          </w:tcPr>
          <w:p>
            <w:pPr>
              <w:spacing w:after="0" w:line="240" w:lineRule="auto"/>
            </w:pPr>
            <w:r>
              <w:rPr>
                <w:rFonts w:ascii="Times New Roman" w:hAnsi="Times New Roman" w:eastAsia="Times New Roman" w:cs="Times New Roman"/>
                <w:b w:val="0"/>
                <w:sz w:val="26"/>
                <w:szCs w:val="26"/>
              </w:rPr>
              <w:t>Đặt hàng thành công</w:t>
            </w:r>
          </w:p>
        </w:tc>
        <w:tc>
          <w:tcPr>
            <w:tcW w:type="dxa" w:w="4535"/>
            <w:vAlign w:val="center"/>
          </w:tcPr>
          <w:p>
            <w:pPr>
              <w:spacing w:after="0" w:line="240" w:lineRule="auto"/>
            </w:pPr>
            <w:r>
              <w:rPr>
                <w:rFonts w:ascii="Times New Roman" w:hAnsi="Times New Roman" w:eastAsia="Times New Roman" w:cs="Times New Roman"/>
                <w:b w:val="0"/>
                <w:sz w:val="26"/>
                <w:szCs w:val="26"/>
              </w:rPr>
              <w:t>Đã giữ sản phẩm đến [Thời_hạn_giữ].</w:t>
            </w:r>
          </w:p>
        </w:tc>
      </w:tr>
      <w:tr>
        <w:tc>
          <w:tcPr>
            <w:tcW w:type="dxa" w:w="4535"/>
            <w:vAlign w:val="center"/>
          </w:tcPr>
          <w:p>
            <w:pPr>
              <w:spacing w:after="0" w:line="240" w:lineRule="auto"/>
            </w:pPr>
            <w:r>
              <w:rPr>
                <w:rFonts w:ascii="Times New Roman" w:hAnsi="Times New Roman" w:eastAsia="Times New Roman" w:cs="Times New Roman"/>
                <w:b w:val="0"/>
                <w:sz w:val="26"/>
                <w:szCs w:val="26"/>
              </w:rPr>
              <w:t>Hết thời hạn giữ món</w:t>
            </w:r>
          </w:p>
        </w:tc>
        <w:tc>
          <w:tcPr>
            <w:tcW w:type="dxa" w:w="4535"/>
            <w:vAlign w:val="center"/>
          </w:tcPr>
          <w:p>
            <w:pPr>
              <w:spacing w:after="0" w:line="240" w:lineRule="auto"/>
            </w:pPr>
            <w:r>
              <w:rPr>
                <w:rFonts w:ascii="Times New Roman" w:hAnsi="Times New Roman" w:eastAsia="Times New Roman" w:cs="Times New Roman"/>
                <w:b w:val="0"/>
                <w:sz w:val="26"/>
                <w:szCs w:val="26"/>
              </w:rPr>
              <w:t>Đơn đã tự hủy và sản phẩm được mở bán lại.</w:t>
            </w:r>
          </w:p>
        </w:tc>
      </w:tr>
    </w:tbl>
    <w:bookmarkStart w:colFirst="0" w:colLast="0" w:name="bookmark=id.7l3wrs4anpee" w:id="252"/>
    <w:bookmarkEnd w:id="252"/>
    <w:bookmarkStart w:colFirst="0" w:colLast="0" w:name="bookmark=id.lohdt4feczf8" w:id="253"/>
    <w:bookmarkEnd w:id="253"/>
    <w:p w:rsidR="00000000" w:rsidDel="00000000" w:rsidP="00000000" w:rsidRDefault="00000000" w:rsidRPr="00000000" w14:paraId="00000C69">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4.2. Giao diện hủy đơn hàng</w:t>
      </w:r>
      <w:r w:rsidDel="00000000" w:rsidR="00000000" w:rsidRPr="00000000">
        <w:rPr>
          <w:rFonts w:ascii="Times New Roman" w:hAnsi="Times New Roman" w:eastAsia="Times New Roman" w:cs="Times New Roman"/>
          <w:rtl w:val="0"/>
          <w:b/>
          <w:color w:val="000000"/>
          <w:sz w:val="26"/>
          <w:szCs w:val="26"/>
        </w:rPr>
      </w:r>
    </w:p>
    <w:tbl>
      <w:tblPr>
        <w:tblStyle w:val="Table110"/>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6A">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4152900"/>
                  <wp:effectExtent b="0" l="0" r="0" t="0"/>
                  <wp:docPr id="203"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648325" cy="41529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hkpclrtqth9a" w:id="254"/>
    <w:bookmarkEnd w:id="254"/>
    <w:bookmarkStart w:colFirst="0" w:colLast="0" w:name="bookmark=id.o299c16ma8em" w:id="255"/>
    <w:bookmarkEnd w:id="255"/>
    <w:p w:rsidR="00000000" w:rsidDel="00000000" w:rsidP="00000000" w:rsidRDefault="00000000" w:rsidRPr="00000000" w14:paraId="00000C6B">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39: Giao diện hủy đơn hàng D02</w:t>
      </w:r>
    </w:p>
    <w:tbl>
      <w:tblPr>
        <w:tblStyle w:val="Table111"/>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6C">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6D">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6E">
            <w:pPr>
              <w:spacing w:after="0" w:before="0" w:line="240" w:lineRule="auto"/>
              <w:jc w:val="left"/>
              <w:rPr/>
            </w:pPr>
            <w:r>
              <w:rPr>
                <w:rFonts w:ascii="Times New Roman" w:hAnsi="Times New Roman" w:eastAsia="Times New Roman" w:cs="Times New Roman"/>
                <w:b w:val="0"/>
                <w:sz w:val="26"/>
                <w:szCs w:val="26"/>
              </w:rPr>
              <w:t>Chưa chọn lý do hủy</w:t>
            </w:r>
          </w:p>
        </w:tc>
        <w:tc>
          <w:tcPr>
            <w:tcMar>
              <w:top w:w="75.0" w:type="dxa"/>
              <w:left w:w="90.0" w:type="dxa"/>
              <w:bottom w:w="75.0" w:type="dxa"/>
              <w:right w:w="90.0" w:type="dxa"/>
            </w:tcMar>
            <w:vAlign w:val="center"/>
          </w:tcPr>
          <w:p w:rsidR="00000000" w:rsidDel="00000000" w:rsidP="00000000" w:rsidRDefault="00000000" w:rsidRPr="00000000" w14:paraId="00000C6F">
            <w:pPr>
              <w:spacing w:after="0" w:before="0" w:line="240" w:lineRule="auto"/>
              <w:jc w:val="left"/>
              <w:rPr/>
            </w:pPr>
            <w:r>
              <w:rPr>
                <w:rFonts w:ascii="Times New Roman" w:hAnsi="Times New Roman" w:eastAsia="Times New Roman" w:cs="Times New Roman"/>
                <w:b w:val="0"/>
                <w:sz w:val="26"/>
                <w:szCs w:val="26"/>
              </w:rPr>
              <w:t>Vui lòng chọn lý do hủy đơn.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70">
            <w:pPr>
              <w:spacing w:after="0" w:before="0" w:line="240" w:lineRule="auto"/>
              <w:jc w:val="left"/>
              <w:rPr/>
            </w:pPr>
            <w:r>
              <w:rPr>
                <w:rFonts w:ascii="Times New Roman" w:hAnsi="Times New Roman" w:eastAsia="Times New Roman" w:cs="Times New Roman"/>
                <w:b w:val="0"/>
                <w:sz w:val="26"/>
                <w:szCs w:val="26"/>
              </w:rPr>
              <w:t>Không phải bên có quyền hủy</w:t>
            </w:r>
          </w:p>
        </w:tc>
        <w:tc>
          <w:tcPr>
            <w:tcMar>
              <w:top w:w="75.0" w:type="dxa"/>
              <w:left w:w="90.0" w:type="dxa"/>
              <w:bottom w:w="75.0" w:type="dxa"/>
              <w:right w:w="90.0" w:type="dxa"/>
            </w:tcMar>
            <w:vAlign w:val="center"/>
          </w:tcPr>
          <w:p w:rsidR="00000000" w:rsidDel="00000000" w:rsidP="00000000" w:rsidRDefault="00000000" w:rsidRPr="00000000" w14:paraId="00000C71">
            <w:pPr>
              <w:spacing w:after="0" w:before="0" w:line="240" w:lineRule="auto"/>
              <w:jc w:val="left"/>
              <w:rPr/>
            </w:pPr>
            <w:r>
              <w:rPr>
                <w:rFonts w:ascii="Times New Roman" w:hAnsi="Times New Roman" w:eastAsia="Times New Roman" w:cs="Times New Roman"/>
                <w:b w:val="0"/>
                <w:sz w:val="26"/>
                <w:szCs w:val="26"/>
              </w:rPr>
              <w:t>Bạn không có quyền hủy đơn này.</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72">
            <w:pPr>
              <w:spacing w:after="0" w:before="0" w:line="240" w:lineRule="auto"/>
              <w:jc w:val="left"/>
              <w:rPr/>
            </w:pPr>
            <w:r>
              <w:rPr>
                <w:rFonts w:ascii="Times New Roman" w:hAnsi="Times New Roman" w:eastAsia="Times New Roman" w:cs="Times New Roman"/>
                <w:b w:val="0"/>
                <w:sz w:val="26"/>
                <w:szCs w:val="26"/>
              </w:rPr>
              <w:t>Hủy khi trạng thái không cho phép</w:t>
            </w:r>
          </w:p>
        </w:tc>
        <w:tc>
          <w:tcPr>
            <w:tcMar>
              <w:top w:w="75.0" w:type="dxa"/>
              <w:left w:w="90.0" w:type="dxa"/>
              <w:bottom w:w="75.0" w:type="dxa"/>
              <w:right w:w="90.0" w:type="dxa"/>
            </w:tcMar>
            <w:vAlign w:val="center"/>
          </w:tcPr>
          <w:p w:rsidR="00000000" w:rsidDel="00000000" w:rsidP="00000000" w:rsidRDefault="00000000" w:rsidRPr="00000000" w14:paraId="00000C73">
            <w:pPr>
              <w:spacing w:after="0" w:before="0" w:line="240" w:lineRule="auto"/>
              <w:jc w:val="left"/>
              <w:rPr/>
            </w:pPr>
            <w:r>
              <w:rPr>
                <w:rFonts w:ascii="Times New Roman" w:hAnsi="Times New Roman" w:eastAsia="Times New Roman" w:cs="Times New Roman"/>
                <w:b w:val="0"/>
                <w:sz w:val="26"/>
                <w:szCs w:val="26"/>
              </w:rPr>
              <w:t>Không thể hủy đơn ở trạng thái hiện tại.</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74">
            <w:pPr>
              <w:spacing w:after="0" w:before="0" w:line="240" w:lineRule="auto"/>
              <w:jc w:val="left"/>
              <w:rPr/>
            </w:pPr>
            <w:r>
              <w:rPr>
                <w:rFonts w:ascii="Times New Roman" w:hAnsi="Times New Roman" w:eastAsia="Times New Roman" w:cs="Times New Roman"/>
                <w:b w:val="0"/>
                <w:sz w:val="26"/>
                <w:szCs w:val="26"/>
              </w:rPr>
              <w:t>Hủy trước thanh toán</w:t>
            </w:r>
          </w:p>
        </w:tc>
        <w:tc>
          <w:tcPr>
            <w:tcMar>
              <w:top w:w="75.0" w:type="dxa"/>
              <w:left w:w="90.0" w:type="dxa"/>
              <w:bottom w:w="75.0" w:type="dxa"/>
              <w:right w:w="90.0" w:type="dxa"/>
            </w:tcMar>
            <w:vAlign w:val="center"/>
          </w:tcPr>
          <w:p w:rsidR="00000000" w:rsidDel="00000000" w:rsidP="00000000" w:rsidRDefault="00000000" w:rsidRPr="00000000" w14:paraId="00000C75">
            <w:pPr>
              <w:spacing w:after="0" w:before="0" w:line="240" w:lineRule="auto"/>
              <w:jc w:val="left"/>
              <w:rPr/>
            </w:pPr>
            <w:r>
              <w:rPr>
                <w:rFonts w:ascii="Times New Roman" w:hAnsi="Times New Roman" w:eastAsia="Times New Roman" w:cs="Times New Roman"/>
                <w:b w:val="0"/>
                <w:sz w:val="26"/>
                <w:szCs w:val="26"/>
              </w:rPr>
              <w:t>Đơn đã hủy và sản phẩm được mở bán lại.</w:t>
            </w:r>
          </w:p>
        </w:tc>
      </w:tr>
      <w:tr>
        <w:tc>
          <w:tcPr>
            <w:tcW w:type="dxa" w:w="4535"/>
            <w:vAlign w:val="center"/>
          </w:tcPr>
          <w:p>
            <w:pPr>
              <w:spacing w:after="0" w:line="240" w:lineRule="auto"/>
            </w:pPr>
            <w:r>
              <w:rPr>
                <w:rFonts w:ascii="Times New Roman" w:hAnsi="Times New Roman" w:eastAsia="Times New Roman" w:cs="Times New Roman"/>
                <w:b w:val="0"/>
                <w:sz w:val="26"/>
                <w:szCs w:val="26"/>
              </w:rPr>
              <w:t>Hủy sau thanh toán</w:t>
            </w:r>
          </w:p>
        </w:tc>
        <w:tc>
          <w:tcPr>
            <w:tcW w:type="dxa" w:w="4535"/>
            <w:vAlign w:val="center"/>
          </w:tcPr>
          <w:p>
            <w:pPr>
              <w:spacing w:after="0" w:line="240" w:lineRule="auto"/>
            </w:pPr>
            <w:r>
              <w:rPr>
                <w:rFonts w:ascii="Times New Roman" w:hAnsi="Times New Roman" w:eastAsia="Times New Roman" w:cs="Times New Roman"/>
                <w:b w:val="0"/>
                <w:sz w:val="26"/>
                <w:szCs w:val="26"/>
              </w:rPr>
              <w:t>Đơn đã chuyển sang chờ xử lý hoàn tiền.</w:t>
            </w:r>
          </w:p>
        </w:tc>
      </w:tr>
    </w:tbl>
    <w:bookmarkStart w:colFirst="0" w:colLast="0" w:name="bookmark=id.fr4xsmu4342b" w:id="256"/>
    <w:bookmarkEnd w:id="256"/>
    <w:bookmarkStart w:colFirst="0" w:colLast="0" w:name="bookmark=id.r4254fn17vac" w:id="257"/>
    <w:bookmarkEnd w:id="257"/>
    <w:p w:rsidR="00000000" w:rsidDel="00000000" w:rsidP="00000000" w:rsidRDefault="00000000" w:rsidRPr="00000000" w14:paraId="00000C76">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4.3. Trang thanh toán cho người bán</w:t>
      </w:r>
      <w:r w:rsidDel="00000000" w:rsidR="00000000" w:rsidRPr="00000000">
        <w:rPr>
          <w:rFonts w:ascii="Times New Roman" w:hAnsi="Times New Roman" w:eastAsia="Times New Roman" w:cs="Times New Roman"/>
          <w:rtl w:val="0"/>
          <w:b/>
          <w:color w:val="000000"/>
          <w:sz w:val="26"/>
          <w:szCs w:val="26"/>
        </w:rPr>
      </w:r>
    </w:p>
    <w:tbl>
      <w:tblPr>
        <w:tblStyle w:val="Table11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77">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4368800"/>
                  <wp:effectExtent b="0" l="0" r="0" t="0"/>
                  <wp:docPr id="204"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5648325" cy="43688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e8icqswculvq" w:id="258"/>
    <w:bookmarkEnd w:id="258"/>
    <w:bookmarkStart w:colFirst="0" w:colLast="0" w:name="bookmark=id.nckaxjalq1y8" w:id="259"/>
    <w:bookmarkEnd w:id="259"/>
    <w:p w:rsidR="00000000" w:rsidDel="00000000" w:rsidP="00000000" w:rsidRDefault="00000000" w:rsidRPr="00000000" w14:paraId="00000C78">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40: Trang thanh toán cho người bán D03</w:t>
      </w:r>
    </w:p>
    <w:tbl>
      <w:tblPr>
        <w:tblStyle w:val="Table113"/>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79">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7A">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7B">
            <w:pPr>
              <w:spacing w:after="0" w:before="0" w:line="240" w:lineRule="auto"/>
              <w:jc w:val="left"/>
              <w:rPr/>
            </w:pPr>
            <w:r>
              <w:rPr>
                <w:rFonts w:ascii="Times New Roman" w:hAnsi="Times New Roman" w:eastAsia="Times New Roman" w:cs="Times New Roman"/>
                <w:b w:val="0"/>
                <w:sz w:val="26"/>
                <w:szCs w:val="26"/>
              </w:rPr>
              <w:t>Mở thông tin thanh toán</w:t>
            </w:r>
          </w:p>
        </w:tc>
        <w:tc>
          <w:tcPr>
            <w:tcMar>
              <w:top w:w="75.0" w:type="dxa"/>
              <w:left w:w="90.0" w:type="dxa"/>
              <w:bottom w:w="75.0" w:type="dxa"/>
              <w:right w:w="90.0" w:type="dxa"/>
            </w:tcMar>
            <w:vAlign w:val="center"/>
          </w:tcPr>
          <w:p w:rsidR="00000000" w:rsidDel="00000000" w:rsidP="00000000" w:rsidRDefault="00000000" w:rsidRPr="00000000" w14:paraId="00000C7C">
            <w:pPr>
              <w:spacing w:after="0" w:before="0" w:line="240" w:lineRule="auto"/>
              <w:jc w:val="both"/>
              <w:rPr/>
            </w:pPr>
            <w:r>
              <w:rPr>
                <w:rFonts w:ascii="Times New Roman" w:hAnsi="Times New Roman" w:eastAsia="Times New Roman" w:cs="Times New Roman"/>
                <w:b w:val="0"/>
                <w:sz w:val="26"/>
                <w:szCs w:val="26"/>
              </w:rPr>
              <w:t>Vui lòng chuyển đúng [Số_tiền_sản_phẩm] với nội dung đã cung cấp.</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7D">
            <w:pPr>
              <w:spacing w:after="0" w:before="0" w:line="240" w:lineRule="auto"/>
              <w:jc w:val="left"/>
              <w:rPr/>
            </w:pPr>
            <w:r>
              <w:rPr>
                <w:rFonts w:ascii="Times New Roman" w:hAnsi="Times New Roman" w:eastAsia="Times New Roman" w:cs="Times New Roman"/>
                <w:b w:val="0"/>
                <w:sz w:val="26"/>
                <w:szCs w:val="26"/>
              </w:rPr>
              <w:t>Sao chép nội dung chuyển khoản</w:t>
            </w:r>
          </w:p>
        </w:tc>
        <w:tc>
          <w:tcPr>
            <w:tcMar>
              <w:top w:w="75.0" w:type="dxa"/>
              <w:left w:w="90.0" w:type="dxa"/>
              <w:bottom w:w="75.0" w:type="dxa"/>
              <w:right w:w="90.0" w:type="dxa"/>
            </w:tcMar>
            <w:vAlign w:val="center"/>
          </w:tcPr>
          <w:p w:rsidR="00000000" w:rsidDel="00000000" w:rsidP="00000000" w:rsidRDefault="00000000" w:rsidRPr="00000000" w14:paraId="00000C7E">
            <w:pPr>
              <w:spacing w:after="0" w:before="0" w:line="240" w:lineRule="auto"/>
              <w:jc w:val="left"/>
              <w:rPr/>
            </w:pPr>
            <w:r>
              <w:rPr>
                <w:rFonts w:ascii="Times New Roman" w:hAnsi="Times New Roman" w:eastAsia="Times New Roman" w:cs="Times New Roman"/>
                <w:b w:val="0"/>
                <w:sz w:val="26"/>
                <w:szCs w:val="26"/>
              </w:rPr>
              <w:t>Đã sao chép nội dung chuyển khoản.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7F">
            <w:pPr>
              <w:spacing w:after="0" w:before="0" w:line="240" w:lineRule="auto"/>
              <w:jc w:val="left"/>
              <w:rPr/>
            </w:pPr>
            <w:r>
              <w:rPr>
                <w:rFonts w:ascii="Times New Roman" w:hAnsi="Times New Roman" w:eastAsia="Times New Roman" w:cs="Times New Roman"/>
                <w:b w:val="0"/>
                <w:sz w:val="26"/>
                <w:szCs w:val="26"/>
              </w:rPr>
              <w:t>Chưa tải ảnh biên lai</w:t>
            </w:r>
          </w:p>
        </w:tc>
        <w:tc>
          <w:tcPr>
            <w:tcMar>
              <w:top w:w="75.0" w:type="dxa"/>
              <w:left w:w="90.0" w:type="dxa"/>
              <w:bottom w:w="75.0" w:type="dxa"/>
              <w:right w:w="90.0" w:type="dxa"/>
            </w:tcMar>
            <w:vAlign w:val="center"/>
          </w:tcPr>
          <w:p w:rsidR="00000000" w:rsidDel="00000000" w:rsidP="00000000" w:rsidRDefault="00000000" w:rsidRPr="00000000" w14:paraId="00000C80">
            <w:pPr>
              <w:spacing w:after="0" w:before="0" w:line="240" w:lineRule="auto"/>
              <w:jc w:val="left"/>
              <w:rPr/>
            </w:pPr>
            <w:r>
              <w:rPr>
                <w:rFonts w:ascii="Times New Roman" w:hAnsi="Times New Roman" w:eastAsia="Times New Roman" w:cs="Times New Roman"/>
                <w:b w:val="0"/>
                <w:sz w:val="26"/>
                <w:szCs w:val="26"/>
              </w:rPr>
              <w:t>Vui lòng tải ảnh biên lai chuyển khoản.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81">
            <w:pPr>
              <w:spacing w:after="0" w:before="0" w:line="240" w:lineRule="auto"/>
              <w:jc w:val="left"/>
              <w:rPr/>
            </w:pPr>
            <w:r>
              <w:rPr>
                <w:rFonts w:ascii="Times New Roman" w:hAnsi="Times New Roman" w:eastAsia="Times New Roman" w:cs="Times New Roman"/>
                <w:b w:val="0"/>
                <w:sz w:val="26"/>
                <w:szCs w:val="26"/>
              </w:rPr>
              <w:t>Đơn không còn ở trạng thái chờ thanh toán</w:t>
            </w:r>
          </w:p>
        </w:tc>
        <w:tc>
          <w:tcPr>
            <w:tcMar>
              <w:top w:w="75.0" w:type="dxa"/>
              <w:left w:w="90.0" w:type="dxa"/>
              <w:bottom w:w="75.0" w:type="dxa"/>
              <w:right w:w="90.0" w:type="dxa"/>
            </w:tcMar>
            <w:vAlign w:val="center"/>
          </w:tcPr>
          <w:p w:rsidR="00000000" w:rsidDel="00000000" w:rsidP="00000000" w:rsidRDefault="00000000" w:rsidRPr="00000000" w14:paraId="00000C82">
            <w:pPr>
              <w:spacing w:after="0" w:before="0" w:line="240" w:lineRule="auto"/>
              <w:jc w:val="left"/>
              <w:rPr/>
            </w:pPr>
            <w:r>
              <w:rPr>
                <w:rFonts w:ascii="Times New Roman" w:hAnsi="Times New Roman" w:eastAsia="Times New Roman" w:cs="Times New Roman"/>
                <w:b w:val="0"/>
                <w:sz w:val="26"/>
                <w:szCs w:val="26"/>
              </w:rPr>
              <w:t>Không thể báo chuyển tiền ở trạng thái hiện tại.</w:t>
            </w:r>
          </w:p>
        </w:tc>
      </w:tr>
      <w:tr>
        <w:tc>
          <w:tcPr>
            <w:tcW w:type="dxa" w:w="4535"/>
            <w:vAlign w:val="center"/>
          </w:tcPr>
          <w:p>
            <w:pPr>
              <w:spacing w:after="0" w:line="240" w:lineRule="auto"/>
            </w:pPr>
            <w:r>
              <w:rPr>
                <w:rFonts w:ascii="Times New Roman" w:hAnsi="Times New Roman" w:eastAsia="Times New Roman" w:cs="Times New Roman"/>
                <w:b w:val="0"/>
                <w:sz w:val="26"/>
                <w:szCs w:val="26"/>
              </w:rPr>
              <w:t>Gửi hoặc gửi lại thông báo</w:t>
            </w:r>
          </w:p>
        </w:tc>
        <w:tc>
          <w:tcPr>
            <w:tcW w:type="dxa" w:w="4535"/>
            <w:vAlign w:val="center"/>
          </w:tcPr>
          <w:p>
            <w:pPr>
              <w:spacing w:after="0" w:line="240" w:lineRule="auto"/>
              <w:jc w:val="both"/>
            </w:pPr>
            <w:r>
              <w:rPr>
                <w:rFonts w:ascii="Times New Roman" w:hAnsi="Times New Roman" w:eastAsia="Times New Roman" w:cs="Times New Roman"/>
                <w:b w:val="0"/>
                <w:sz w:val="26"/>
                <w:szCs w:val="26"/>
              </w:rPr>
              <w:t>Đã cập nhật thông báo chuyển khoản và báo cho người bán.</w:t>
            </w:r>
          </w:p>
        </w:tc>
      </w:tr>
    </w:tbl>
    <w:bookmarkStart w:colFirst="0" w:colLast="0" w:name="bookmark=id.hrzuwb6cxncj" w:id="260"/>
    <w:bookmarkEnd w:id="260"/>
    <w:bookmarkStart w:colFirst="0" w:colLast="0" w:name="bookmark=id.1mzh4v88dw86" w:id="261"/>
    <w:bookmarkEnd w:id="261"/>
    <w:p w:rsidR="00000000" w:rsidDel="00000000" w:rsidP="00000000" w:rsidRDefault="00000000" w:rsidRPr="00000000" w14:paraId="00000C83">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4.4. Trang xác nhận nhận tiền</w:t>
      </w:r>
      <w:r w:rsidDel="00000000" w:rsidR="00000000" w:rsidRPr="00000000">
        <w:rPr>
          <w:rFonts w:ascii="Times New Roman" w:hAnsi="Times New Roman" w:eastAsia="Times New Roman" w:cs="Times New Roman"/>
          <w:rtl w:val="0"/>
          <w:b/>
          <w:color w:val="000000"/>
          <w:sz w:val="26"/>
          <w:szCs w:val="26"/>
        </w:rPr>
      </w:r>
    </w:p>
    <w:tbl>
      <w:tblPr>
        <w:tblStyle w:val="Table11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84">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5105400"/>
                  <wp:effectExtent b="0" l="0" r="0" t="0"/>
                  <wp:docPr id="205" name="image7.png"/>
                  <a:graphic>
                    <a:graphicData uri="http://schemas.openxmlformats.org/drawingml/2006/picture">
                      <pic:pic>
                        <pic:nvPicPr>
                          <pic:cNvPr id="0" name="image7.png"/>
                          <pic:cNvPicPr preferRelativeResize="0"/>
                        </pic:nvPicPr>
                        <pic:blipFill>
                          <a:blip r:embed="rId66"/>
                          <a:srcRect b="0" l="0" r="0" t="0"/>
                          <a:stretch>
                            <a:fillRect/>
                          </a:stretch>
                        </pic:blipFill>
                        <pic:spPr>
                          <a:xfrm>
                            <a:off x="0" y="0"/>
                            <a:ext cx="5648325" cy="51054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ncr6j1slxwto" w:id="262"/>
    <w:bookmarkEnd w:id="262"/>
    <w:bookmarkStart w:colFirst="0" w:colLast="0" w:name="bookmark=id.utt1cle3fpzl" w:id="263"/>
    <w:bookmarkEnd w:id="263"/>
    <w:p w:rsidR="00000000" w:rsidDel="00000000" w:rsidP="00000000" w:rsidRDefault="00000000" w:rsidRPr="00000000" w14:paraId="00000C85">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41: Trang xác nhận nhận tiền D04</w:t>
      </w:r>
    </w:p>
    <w:tbl>
      <w:tblPr>
        <w:tblStyle w:val="Table115"/>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86">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87">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88">
            <w:pPr>
              <w:spacing w:after="0" w:before="0" w:line="240" w:lineRule="auto"/>
              <w:jc w:val="left"/>
              <w:rPr/>
            </w:pPr>
            <w:r>
              <w:rPr>
                <w:rFonts w:ascii="Times New Roman" w:hAnsi="Times New Roman" w:eastAsia="Times New Roman" w:cs="Times New Roman"/>
                <w:b w:val="0"/>
                <w:sz w:val="26"/>
                <w:szCs w:val="26"/>
              </w:rPr>
              <w:t>Chọn đã nhận đủ tiền</w:t>
            </w:r>
          </w:p>
        </w:tc>
        <w:tc>
          <w:tcPr>
            <w:tcMar>
              <w:top w:w="75.0" w:type="dxa"/>
              <w:left w:w="90.0" w:type="dxa"/>
              <w:bottom w:w="75.0" w:type="dxa"/>
              <w:right w:w="90.0" w:type="dxa"/>
            </w:tcMar>
            <w:vAlign w:val="center"/>
          </w:tcPr>
          <w:p w:rsidR="00000000" w:rsidDel="00000000" w:rsidP="00000000" w:rsidRDefault="00000000" w:rsidRPr="00000000" w14:paraId="00000C89">
            <w:pPr>
              <w:spacing w:after="0" w:before="0" w:line="240" w:lineRule="auto"/>
              <w:jc w:val="left"/>
              <w:rPr/>
            </w:pPr>
            <w:r>
              <w:rPr>
                <w:rFonts w:ascii="Times New Roman" w:hAnsi="Times New Roman" w:eastAsia="Times New Roman" w:cs="Times New Roman"/>
                <w:b w:val="0"/>
                <w:sz w:val="26"/>
                <w:szCs w:val="26"/>
              </w:rPr>
              <w:t>Đã xác nhận thanh toán; đơn chuyển sang chuẩn bị hàng.</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8A">
            <w:pPr>
              <w:spacing w:after="0" w:before="0" w:line="240" w:lineRule="auto"/>
              <w:jc w:val="left"/>
              <w:rPr/>
            </w:pPr>
            <w:r>
              <w:rPr>
                <w:rFonts w:ascii="Times New Roman" w:hAnsi="Times New Roman" w:eastAsia="Times New Roman" w:cs="Times New Roman"/>
                <w:b w:val="0"/>
                <w:sz w:val="26"/>
                <w:szCs w:val="26"/>
              </w:rPr>
              <w:t>Chọn chưa nhận được tiền</w:t>
            </w:r>
          </w:p>
        </w:tc>
        <w:tc>
          <w:tcPr>
            <w:tcMar>
              <w:top w:w="75.0" w:type="dxa"/>
              <w:left w:w="90.0" w:type="dxa"/>
              <w:bottom w:w="75.0" w:type="dxa"/>
              <w:right w:w="90.0" w:type="dxa"/>
            </w:tcMar>
            <w:vAlign w:val="center"/>
          </w:tcPr>
          <w:p w:rsidR="00000000" w:rsidDel="00000000" w:rsidP="00000000" w:rsidRDefault="00000000" w:rsidRPr="00000000" w14:paraId="00000C8B">
            <w:pPr>
              <w:spacing w:after="0" w:before="0" w:line="240" w:lineRule="auto"/>
              <w:jc w:val="left"/>
              <w:rPr/>
            </w:pPr>
            <w:r>
              <w:rPr>
                <w:rFonts w:ascii="Times New Roman" w:hAnsi="Times New Roman" w:eastAsia="Times New Roman" w:cs="Times New Roman"/>
                <w:b w:val="0"/>
                <w:sz w:val="26"/>
                <w:szCs w:val="26"/>
              </w:rPr>
              <w:t>Đã thông báo cho người mua kiểm tra lại giao dịch.</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8C">
            <w:pPr>
              <w:spacing w:after="0" w:before="0" w:line="240" w:lineRule="auto"/>
              <w:jc w:val="left"/>
              <w:rPr/>
            </w:pPr>
            <w:r>
              <w:rPr>
                <w:rFonts w:ascii="Times New Roman" w:hAnsi="Times New Roman" w:eastAsia="Times New Roman" w:cs="Times New Roman"/>
                <w:b w:val="0"/>
                <w:sz w:val="26"/>
                <w:szCs w:val="26"/>
              </w:rPr>
              <w:t>Chưa chọn kết quả xác nhận</w:t>
            </w:r>
          </w:p>
        </w:tc>
        <w:tc>
          <w:tcPr>
            <w:tcMar>
              <w:top w:w="75.0" w:type="dxa"/>
              <w:left w:w="90.0" w:type="dxa"/>
              <w:bottom w:w="75.0" w:type="dxa"/>
              <w:right w:w="90.0" w:type="dxa"/>
            </w:tcMar>
            <w:vAlign w:val="center"/>
          </w:tcPr>
          <w:p w:rsidR="00000000" w:rsidDel="00000000" w:rsidP="00000000" w:rsidRDefault="00000000" w:rsidRPr="00000000" w14:paraId="00000C8D">
            <w:pPr>
              <w:spacing w:after="0" w:before="0" w:line="240" w:lineRule="auto"/>
              <w:jc w:val="left"/>
              <w:rPr/>
            </w:pPr>
            <w:r>
              <w:rPr>
                <w:rFonts w:ascii="Times New Roman" w:hAnsi="Times New Roman" w:eastAsia="Times New Roman" w:cs="Times New Roman"/>
                <w:b w:val="0"/>
                <w:sz w:val="26"/>
                <w:szCs w:val="26"/>
              </w:rPr>
              <w:t>Vui lòng chọn Đã nhận đủ hoặc Chưa nhận được.</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8E">
            <w:pPr>
              <w:spacing w:after="0" w:before="0" w:line="240" w:lineRule="auto"/>
              <w:jc w:val="left"/>
              <w:rPr/>
            </w:pPr>
            <w:r>
              <w:rPr>
                <w:rFonts w:ascii="Times New Roman" w:hAnsi="Times New Roman" w:eastAsia="Times New Roman" w:cs="Times New Roman"/>
                <w:b w:val="0"/>
                <w:sz w:val="26"/>
                <w:szCs w:val="26"/>
              </w:rPr>
              <w:t>Giao dịch đã được xử lý</w:t>
            </w:r>
          </w:p>
        </w:tc>
        <w:tc>
          <w:tcPr>
            <w:tcMar>
              <w:top w:w="75.0" w:type="dxa"/>
              <w:left w:w="90.0" w:type="dxa"/>
              <w:bottom w:w="75.0" w:type="dxa"/>
              <w:right w:w="90.0" w:type="dxa"/>
            </w:tcMar>
            <w:vAlign w:val="center"/>
          </w:tcPr>
          <w:p w:rsidR="00000000" w:rsidDel="00000000" w:rsidP="00000000" w:rsidRDefault="00000000" w:rsidRPr="00000000" w14:paraId="00000C8F">
            <w:pPr>
              <w:spacing w:after="0" w:before="0" w:line="240" w:lineRule="auto"/>
              <w:jc w:val="both"/>
              <w:rPr/>
            </w:pPr>
            <w:r>
              <w:rPr>
                <w:rFonts w:ascii="Times New Roman" w:hAnsi="Times New Roman" w:eastAsia="Times New Roman" w:cs="Times New Roman"/>
                <w:b w:val="0"/>
                <w:sz w:val="26"/>
                <w:szCs w:val="26"/>
              </w:rPr>
              <w:t>Kết quả trước đó được giữ nguyên; không tạo cập nhật trùng.</w:t>
            </w:r>
          </w:p>
        </w:tc>
      </w:tr>
      <w:tr>
        <w:tc>
          <w:tcPr>
            <w:tcW w:type="dxa" w:w="4535"/>
            <w:vAlign w:val="center"/>
          </w:tcPr>
          <w:p>
            <w:pPr>
              <w:spacing w:after="0" w:line="240" w:lineRule="auto"/>
            </w:pPr>
            <w:r>
              <w:rPr>
                <w:rFonts w:ascii="Times New Roman" w:hAnsi="Times New Roman" w:eastAsia="Times New Roman" w:cs="Times New Roman"/>
                <w:b w:val="0"/>
                <w:sz w:val="26"/>
                <w:szCs w:val="26"/>
              </w:rPr>
              <w:t>Không phải người bán của đơn</w:t>
            </w:r>
          </w:p>
        </w:tc>
        <w:tc>
          <w:tcPr>
            <w:tcW w:type="dxa" w:w="4535"/>
            <w:vAlign w:val="center"/>
          </w:tcPr>
          <w:p>
            <w:pPr>
              <w:spacing w:after="0" w:line="240" w:lineRule="auto"/>
            </w:pPr>
            <w:r>
              <w:rPr>
                <w:rFonts w:ascii="Times New Roman" w:hAnsi="Times New Roman" w:eastAsia="Times New Roman" w:cs="Times New Roman"/>
                <w:b w:val="0"/>
                <w:sz w:val="26"/>
                <w:szCs w:val="26"/>
              </w:rPr>
              <w:t>Bạn không có quyền xác nhận giao dịch này.</w:t>
            </w:r>
          </w:p>
        </w:tc>
      </w:tr>
    </w:tbl>
    <w:bookmarkStart w:colFirst="0" w:colLast="0" w:name="bookmark=id.5g70m8iqavw6" w:id="264"/>
    <w:bookmarkEnd w:id="264"/>
    <w:bookmarkStart w:colFirst="0" w:colLast="0" w:name="bookmark=id.2u27vwse43qr" w:id="265"/>
    <w:bookmarkEnd w:id="265"/>
    <w:p w:rsidR="00000000" w:rsidDel="00000000" w:rsidP="00000000" w:rsidRDefault="00000000" w:rsidRPr="00000000" w14:paraId="00000C90">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4.5. Trang theo dõi đơn hàng</w:t>
      </w:r>
      <w:r w:rsidDel="00000000" w:rsidR="00000000" w:rsidRPr="00000000">
        <w:rPr>
          <w:rFonts w:ascii="Times New Roman" w:hAnsi="Times New Roman" w:eastAsia="Times New Roman" w:cs="Times New Roman"/>
          <w:rtl w:val="0"/>
          <w:b/>
          <w:color w:val="000000"/>
          <w:sz w:val="26"/>
          <w:szCs w:val="26"/>
        </w:rPr>
      </w:r>
    </w:p>
    <w:tbl>
      <w:tblPr>
        <w:tblStyle w:val="Table11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91">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3492500"/>
                  <wp:effectExtent b="0" l="0" r="0" t="0"/>
                  <wp:docPr id="206"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648325" cy="34925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6ozxnufq0yuk" w:id="266"/>
    <w:bookmarkEnd w:id="266"/>
    <w:bookmarkStart w:colFirst="0" w:colLast="0" w:name="bookmark=id.linqabwkudwi" w:id="267"/>
    <w:bookmarkEnd w:id="267"/>
    <w:p w:rsidR="00000000" w:rsidDel="00000000" w:rsidP="00000000" w:rsidRDefault="00000000" w:rsidRPr="00000000" w14:paraId="00000C92">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42: Trang theo dõi đơn hàng D05</w:t>
      </w:r>
    </w:p>
    <w:tbl>
      <w:tblPr>
        <w:tblStyle w:val="Table117"/>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93">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94">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95">
            <w:pPr>
              <w:spacing w:after="0" w:before="0" w:line="240" w:lineRule="auto"/>
              <w:jc w:val="left"/>
              <w:rPr/>
            </w:pPr>
            <w:r>
              <w:rPr>
                <w:rFonts w:ascii="Times New Roman" w:hAnsi="Times New Roman" w:eastAsia="Times New Roman" w:cs="Times New Roman"/>
                <w:b w:val="0"/>
                <w:sz w:val="26"/>
                <w:szCs w:val="26"/>
              </w:rPr>
              <w:t>Mở chi tiết đơn</w:t>
            </w:r>
          </w:p>
        </w:tc>
        <w:tc>
          <w:tcPr>
            <w:tcMar>
              <w:top w:w="75.0" w:type="dxa"/>
              <w:left w:w="90.0" w:type="dxa"/>
              <w:bottom w:w="75.0" w:type="dxa"/>
              <w:right w:w="90.0" w:type="dxa"/>
            </w:tcMar>
            <w:vAlign w:val="center"/>
          </w:tcPr>
          <w:p w:rsidR="00000000" w:rsidDel="00000000" w:rsidP="00000000" w:rsidRDefault="00000000" w:rsidRPr="00000000" w14:paraId="00000C96">
            <w:pPr>
              <w:spacing w:after="0" w:before="0" w:line="240" w:lineRule="auto"/>
              <w:jc w:val="left"/>
              <w:rPr/>
            </w:pPr>
            <w:r>
              <w:rPr>
                <w:rFonts w:ascii="Times New Roman" w:hAnsi="Times New Roman" w:eastAsia="Times New Roman" w:cs="Times New Roman"/>
                <w:b w:val="0"/>
                <w:sz w:val="26"/>
                <w:szCs w:val="26"/>
              </w:rPr>
              <w:t>Đã tải tiến trình mới nhất của đơn hàng.</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97">
            <w:pPr>
              <w:spacing w:after="0" w:before="0" w:line="240" w:lineRule="auto"/>
              <w:jc w:val="left"/>
              <w:rPr/>
            </w:pPr>
            <w:r>
              <w:rPr>
                <w:rFonts w:ascii="Times New Roman" w:hAnsi="Times New Roman" w:eastAsia="Times New Roman" w:cs="Times New Roman"/>
                <w:b w:val="0"/>
                <w:sz w:val="26"/>
                <w:szCs w:val="26"/>
              </w:rPr>
              <w:t>Trạng thái thay đổi</w:t>
            </w:r>
          </w:p>
        </w:tc>
        <w:tc>
          <w:tcPr>
            <w:tcMar>
              <w:top w:w="75.0" w:type="dxa"/>
              <w:left w:w="90.0" w:type="dxa"/>
              <w:bottom w:w="75.0" w:type="dxa"/>
              <w:right w:w="90.0" w:type="dxa"/>
            </w:tcMar>
            <w:vAlign w:val="center"/>
          </w:tcPr>
          <w:p w:rsidR="00000000" w:rsidDel="00000000" w:rsidP="00000000" w:rsidRDefault="00000000" w:rsidRPr="00000000" w14:paraId="00000C98">
            <w:pPr>
              <w:spacing w:after="0" w:before="0" w:line="240" w:lineRule="auto"/>
              <w:jc w:val="left"/>
              <w:rPr/>
            </w:pPr>
            <w:r>
              <w:rPr>
                <w:rFonts w:ascii="Times New Roman" w:hAnsi="Times New Roman" w:eastAsia="Times New Roman" w:cs="Times New Roman"/>
                <w:b w:val="0"/>
                <w:sz w:val="26"/>
                <w:szCs w:val="26"/>
              </w:rPr>
              <w:t>Đơn #[Mã_đơn_hàng] đã chuyển sang [Trạng_thái].</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99">
            <w:pPr>
              <w:spacing w:after="0" w:before="0" w:line="240" w:lineRule="auto"/>
              <w:jc w:val="left"/>
              <w:rPr/>
            </w:pPr>
            <w:r>
              <w:rPr>
                <w:rFonts w:ascii="Times New Roman" w:hAnsi="Times New Roman" w:eastAsia="Times New Roman" w:cs="Times New Roman"/>
                <w:b w:val="0"/>
                <w:sz w:val="26"/>
                <w:szCs w:val="26"/>
              </w:rPr>
              <w:t>Đơn chưa có tài xế</w:t>
            </w:r>
          </w:p>
        </w:tc>
        <w:tc>
          <w:tcPr>
            <w:tcMar>
              <w:top w:w="75.0" w:type="dxa"/>
              <w:left w:w="90.0" w:type="dxa"/>
              <w:bottom w:w="75.0" w:type="dxa"/>
              <w:right w:w="90.0" w:type="dxa"/>
            </w:tcMar>
            <w:vAlign w:val="center"/>
          </w:tcPr>
          <w:p w:rsidR="00000000" w:rsidDel="00000000" w:rsidP="00000000" w:rsidRDefault="00000000" w:rsidRPr="00000000" w14:paraId="00000C9A">
            <w:pPr>
              <w:spacing w:after="0" w:before="0" w:line="240" w:lineRule="auto"/>
              <w:jc w:val="left"/>
              <w:rPr/>
            </w:pPr>
            <w:r>
              <w:rPr>
                <w:rFonts w:ascii="Times New Roman" w:hAnsi="Times New Roman" w:eastAsia="Times New Roman" w:cs="Times New Roman"/>
                <w:b w:val="0"/>
                <w:sz w:val="26"/>
                <w:szCs w:val="26"/>
              </w:rPr>
              <w:t>Chưa có tài xế nhận chuyến.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9B">
            <w:pPr>
              <w:spacing w:after="0" w:before="0" w:line="240" w:lineRule="auto"/>
              <w:jc w:val="left"/>
              <w:rPr/>
            </w:pPr>
            <w:r>
              <w:rPr>
                <w:rFonts w:ascii="Times New Roman" w:hAnsi="Times New Roman" w:eastAsia="Times New Roman" w:cs="Times New Roman"/>
                <w:b w:val="0"/>
                <w:sz w:val="26"/>
                <w:szCs w:val="26"/>
              </w:rPr>
              <w:t>Liên hệ tài xế khi chưa được phân công</w:t>
            </w:r>
          </w:p>
        </w:tc>
        <w:tc>
          <w:tcPr>
            <w:tcMar>
              <w:top w:w="75.0" w:type="dxa"/>
              <w:left w:w="90.0" w:type="dxa"/>
              <w:bottom w:w="75.0" w:type="dxa"/>
              <w:right w:w="90.0" w:type="dxa"/>
            </w:tcMar>
            <w:vAlign w:val="center"/>
          </w:tcPr>
          <w:p w:rsidR="00000000" w:rsidDel="00000000" w:rsidP="00000000" w:rsidRDefault="00000000" w:rsidRPr="00000000" w14:paraId="00000C9C">
            <w:pPr>
              <w:spacing w:after="0" w:before="0" w:line="240" w:lineRule="auto"/>
              <w:jc w:val="left"/>
              <w:rPr/>
            </w:pPr>
            <w:r>
              <w:rPr>
                <w:rFonts w:ascii="Times New Roman" w:hAnsi="Times New Roman" w:eastAsia="Times New Roman" w:cs="Times New Roman"/>
                <w:b w:val="0"/>
                <w:sz w:val="26"/>
                <w:szCs w:val="26"/>
              </w:rPr>
              <w:t>Chưa thể mở trò chuyện với tài xế.</w:t>
            </w:r>
          </w:p>
        </w:tc>
      </w:tr>
      <w:tr>
        <w:tc>
          <w:tcPr>
            <w:tcW w:type="dxa" w:w="4535"/>
            <w:vAlign w:val="center"/>
          </w:tcPr>
          <w:p>
            <w:pPr>
              <w:spacing w:after="0" w:line="240" w:lineRule="auto"/>
            </w:pPr>
            <w:r>
              <w:rPr>
                <w:rFonts w:ascii="Times New Roman" w:hAnsi="Times New Roman" w:eastAsia="Times New Roman" w:cs="Times New Roman"/>
                <w:b w:val="0"/>
                <w:sz w:val="26"/>
                <w:szCs w:val="26"/>
              </w:rPr>
              <w:t>Liên hệ tài xế hợp lệ</w:t>
            </w:r>
          </w:p>
        </w:tc>
        <w:tc>
          <w:tcPr>
            <w:tcW w:type="dxa" w:w="4535"/>
            <w:vAlign w:val="center"/>
          </w:tcPr>
          <w:p>
            <w:pPr>
              <w:spacing w:after="0" w:line="240" w:lineRule="auto"/>
            </w:pPr>
            <w:r>
              <w:rPr>
                <w:rFonts w:ascii="Times New Roman" w:hAnsi="Times New Roman" w:eastAsia="Times New Roman" w:cs="Times New Roman"/>
                <w:b w:val="0"/>
                <w:sz w:val="26"/>
                <w:szCs w:val="26"/>
              </w:rPr>
              <w:t>Đã mở cuộc trò chuyện của đúng đơn hàng.</w:t>
            </w:r>
          </w:p>
        </w:tc>
      </w:tr>
    </w:tbl>
    <w:bookmarkStart w:colFirst="0" w:colLast="0" w:name="bookmark=id.6qn8in50699f" w:id="268"/>
    <w:bookmarkEnd w:id="268"/>
    <w:bookmarkStart w:colFirst="0" w:colLast="0" w:name="bookmark=id.wkx4miaj94xj" w:id="269"/>
    <w:bookmarkEnd w:id="269"/>
    <w:p w:rsidR="00000000" w:rsidDel="00000000" w:rsidP="00000000" w:rsidRDefault="00000000" w:rsidRPr="00000000" w14:paraId="00000C9D">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4.6. Giao diện xác nhận đã nhận hàng</w:t>
      </w:r>
      <w:r w:rsidDel="00000000" w:rsidR="00000000" w:rsidRPr="00000000">
        <w:rPr>
          <w:rFonts w:ascii="Times New Roman" w:hAnsi="Times New Roman" w:eastAsia="Times New Roman" w:cs="Times New Roman"/>
          <w:rtl w:val="0"/>
          <w:b/>
          <w:color w:val="000000"/>
          <w:sz w:val="26"/>
          <w:szCs w:val="26"/>
        </w:rPr>
      </w:r>
    </w:p>
    <w:tbl>
      <w:tblPr>
        <w:tblStyle w:val="Table11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9E">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3098800"/>
                  <wp:effectExtent b="0" l="0" r="0" t="0"/>
                  <wp:docPr id="207"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5648325" cy="30988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2js5393gn63l" w:id="270"/>
    <w:bookmarkEnd w:id="270"/>
    <w:bookmarkStart w:colFirst="0" w:colLast="0" w:name="bookmark=id.aelt38hzsnze" w:id="271"/>
    <w:bookmarkEnd w:id="271"/>
    <w:p w:rsidR="00000000" w:rsidDel="00000000" w:rsidP="00000000" w:rsidRDefault="00000000" w:rsidRPr="00000000" w14:paraId="00000C9F">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43: Giao diện xác nhận đã nhận hàng D06</w:t>
      </w:r>
    </w:p>
    <w:tbl>
      <w:tblPr>
        <w:tblStyle w:val="Table119"/>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A0">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A1">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A2">
            <w:pPr>
              <w:spacing w:after="0" w:before="0" w:line="240" w:lineRule="auto"/>
              <w:jc w:val="left"/>
              <w:rPr/>
            </w:pPr>
            <w:r>
              <w:rPr>
                <w:rFonts w:ascii="Times New Roman" w:hAnsi="Times New Roman" w:eastAsia="Times New Roman" w:cs="Times New Roman"/>
                <w:b w:val="0"/>
                <w:sz w:val="26"/>
                <w:szCs w:val="26"/>
              </w:rPr>
              <w:t>Nhánh giao tận nơi chưa DELIVERED</w:t>
            </w:r>
          </w:p>
        </w:tc>
        <w:tc>
          <w:tcPr>
            <w:tcMar>
              <w:top w:w="75.0" w:type="dxa"/>
              <w:left w:w="90.0" w:type="dxa"/>
              <w:bottom w:w="75.0" w:type="dxa"/>
              <w:right w:w="90.0" w:type="dxa"/>
            </w:tcMar>
            <w:vAlign w:val="center"/>
          </w:tcPr>
          <w:p w:rsidR="00000000" w:rsidDel="00000000" w:rsidP="00000000" w:rsidRDefault="00000000" w:rsidRPr="00000000" w14:paraId="00000CA3">
            <w:pPr>
              <w:spacing w:after="0" w:before="0" w:line="240" w:lineRule="auto"/>
              <w:jc w:val="left"/>
              <w:rPr/>
            </w:pPr>
            <w:r>
              <w:rPr>
                <w:rFonts w:ascii="Times New Roman" w:hAnsi="Times New Roman" w:eastAsia="Times New Roman" w:cs="Times New Roman"/>
                <w:b w:val="0"/>
                <w:sz w:val="26"/>
                <w:szCs w:val="26"/>
              </w:rPr>
              <w:t>Chưa thể xác nhận nhận hàng ở trạng thái hiện tại.</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A4">
            <w:pPr>
              <w:spacing w:after="0" w:before="0" w:line="240" w:lineRule="auto"/>
              <w:jc w:val="left"/>
              <w:rPr/>
            </w:pPr>
            <w:r>
              <w:rPr>
                <w:rFonts w:ascii="Times New Roman" w:hAnsi="Times New Roman" w:eastAsia="Times New Roman" w:cs="Times New Roman"/>
                <w:b w:val="0"/>
                <w:sz w:val="26"/>
                <w:szCs w:val="26"/>
              </w:rPr>
              <w:t>Nhánh tự đến lấy chưa có xác nhận bàn giao</w:t>
            </w:r>
          </w:p>
        </w:tc>
        <w:tc>
          <w:tcPr>
            <w:tcMar>
              <w:top w:w="75.0" w:type="dxa"/>
              <w:left w:w="90.0" w:type="dxa"/>
              <w:bottom w:w="75.0" w:type="dxa"/>
              <w:right w:w="90.0" w:type="dxa"/>
            </w:tcMar>
            <w:vAlign w:val="center"/>
          </w:tcPr>
          <w:p w:rsidR="00000000" w:rsidDel="00000000" w:rsidP="00000000" w:rsidRDefault="00000000" w:rsidRPr="00000000" w14:paraId="00000CA5">
            <w:pPr>
              <w:spacing w:after="0" w:before="0" w:line="240" w:lineRule="auto"/>
              <w:jc w:val="left"/>
              <w:rPr/>
            </w:pPr>
            <w:r>
              <w:rPr>
                <w:rFonts w:ascii="Times New Roman" w:hAnsi="Times New Roman" w:eastAsia="Times New Roman" w:cs="Times New Roman"/>
                <w:b w:val="0"/>
                <w:sz w:val="26"/>
                <w:szCs w:val="26"/>
              </w:rPr>
              <w:t>Người bán chưa ghi nhận bàn giao sản phẩm.</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A6">
            <w:pPr>
              <w:spacing w:after="0" w:before="0" w:line="240" w:lineRule="auto"/>
              <w:jc w:val="left"/>
              <w:rPr/>
            </w:pPr>
            <w:r>
              <w:rPr>
                <w:rFonts w:ascii="Times New Roman" w:hAnsi="Times New Roman" w:eastAsia="Times New Roman" w:cs="Times New Roman"/>
                <w:b w:val="0"/>
                <w:sz w:val="26"/>
                <w:szCs w:val="26"/>
              </w:rPr>
              <w:t>Sản phẩm có vấn đề</w:t>
            </w:r>
          </w:p>
        </w:tc>
        <w:tc>
          <w:tcPr>
            <w:tcMar>
              <w:top w:w="75.0" w:type="dxa"/>
              <w:left w:w="90.0" w:type="dxa"/>
              <w:bottom w:w="75.0" w:type="dxa"/>
              <w:right w:w="90.0" w:type="dxa"/>
            </w:tcMar>
            <w:vAlign w:val="center"/>
          </w:tcPr>
          <w:p w:rsidR="00000000" w:rsidDel="00000000" w:rsidP="00000000" w:rsidRDefault="00000000" w:rsidRPr="00000000" w14:paraId="00000CA7">
            <w:pPr>
              <w:spacing w:after="0" w:before="0" w:line="240" w:lineRule="auto"/>
              <w:jc w:val="left"/>
              <w:rPr/>
            </w:pPr>
            <w:r>
              <w:rPr>
                <w:rFonts w:ascii="Times New Roman" w:hAnsi="Times New Roman" w:eastAsia="Times New Roman" w:cs="Times New Roman"/>
                <w:b w:val="0"/>
                <w:sz w:val="26"/>
                <w:szCs w:val="26"/>
              </w:rPr>
              <w:t>Đã chuyển đến biểu mẫu yêu cầu hoàn tiền.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A8">
            <w:pPr>
              <w:spacing w:after="0" w:before="0" w:line="240" w:lineRule="auto"/>
              <w:jc w:val="left"/>
              <w:rPr/>
            </w:pPr>
            <w:r>
              <w:rPr>
                <w:rFonts w:ascii="Times New Roman" w:hAnsi="Times New Roman" w:eastAsia="Times New Roman" w:cs="Times New Roman"/>
                <w:b w:val="0"/>
                <w:sz w:val="26"/>
                <w:szCs w:val="26"/>
              </w:rPr>
              <w:t>Xác nhận hợp lệ</w:t>
            </w:r>
          </w:p>
        </w:tc>
        <w:tc>
          <w:tcPr>
            <w:tcMar>
              <w:top w:w="75.0" w:type="dxa"/>
              <w:left w:w="90.0" w:type="dxa"/>
              <w:bottom w:w="75.0" w:type="dxa"/>
              <w:right w:w="90.0" w:type="dxa"/>
            </w:tcMar>
            <w:vAlign w:val="center"/>
          </w:tcPr>
          <w:p w:rsidR="00000000" w:rsidDel="00000000" w:rsidP="00000000" w:rsidRDefault="00000000" w:rsidRPr="00000000" w14:paraId="00000CA9">
            <w:pPr>
              <w:spacing w:after="0" w:before="0" w:line="240" w:lineRule="auto"/>
              <w:jc w:val="left"/>
              <w:rPr/>
            </w:pPr>
            <w:r>
              <w:rPr>
                <w:rFonts w:ascii="Times New Roman" w:hAnsi="Times New Roman" w:eastAsia="Times New Roman" w:cs="Times New Roman"/>
                <w:b w:val="0"/>
                <w:sz w:val="26"/>
                <w:szCs w:val="26"/>
              </w:rPr>
              <w:t>Đã xác nhận nhận hàng; đơn chuyển sang COMPLETED.</w:t>
            </w:r>
          </w:p>
        </w:tc>
      </w:tr>
      <w:tr>
        <w:tc>
          <w:tcPr>
            <w:tcW w:type="dxa" w:w="4535"/>
            <w:vAlign w:val="center"/>
          </w:tcPr>
          <w:p>
            <w:pPr>
              <w:spacing w:after="0" w:line="240" w:lineRule="auto"/>
            </w:pPr>
            <w:r>
              <w:rPr>
                <w:rFonts w:ascii="Times New Roman" w:hAnsi="Times New Roman" w:eastAsia="Times New Roman" w:cs="Times New Roman"/>
                <w:b w:val="0"/>
                <w:sz w:val="26"/>
                <w:szCs w:val="26"/>
              </w:rPr>
              <w:t>Hết thời hạn và không có tranh chấp</w:t>
            </w:r>
          </w:p>
        </w:tc>
        <w:tc>
          <w:tcPr>
            <w:tcW w:type="dxa" w:w="4535"/>
            <w:vAlign w:val="center"/>
          </w:tcPr>
          <w:p>
            <w:pPr>
              <w:spacing w:after="0" w:line="240" w:lineRule="auto"/>
            </w:pPr>
            <w:r>
              <w:rPr>
                <w:rFonts w:ascii="Times New Roman" w:hAnsi="Times New Roman" w:eastAsia="Times New Roman" w:cs="Times New Roman"/>
                <w:b w:val="0"/>
                <w:sz w:val="26"/>
                <w:szCs w:val="26"/>
              </w:rPr>
              <w:t>Đơn đã được hệ thống tự động hoàn tất.</w:t>
            </w:r>
          </w:p>
        </w:tc>
      </w:tr>
    </w:tbl>
    <w:bookmarkStart w:colFirst="0" w:colLast="0" w:name="bookmark=id.dkp627vomq2e" w:id="272"/>
    <w:bookmarkEnd w:id="272"/>
    <w:bookmarkStart w:colFirst="0" w:colLast="0" w:name="bookmark=id.re1ggdxjr5hg" w:id="273"/>
    <w:bookmarkEnd w:id="273"/>
    <w:p w:rsidR="00000000" w:rsidDel="00000000" w:rsidP="00000000" w:rsidRDefault="00000000" w:rsidRPr="00000000" w14:paraId="00000CAA">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4.7. Trang tài xế nhận chuyến</w:t>
      </w:r>
      <w:r w:rsidDel="00000000" w:rsidR="00000000" w:rsidRPr="00000000">
        <w:rPr>
          <w:rFonts w:ascii="Times New Roman" w:hAnsi="Times New Roman" w:eastAsia="Times New Roman" w:cs="Times New Roman"/>
          <w:rtl w:val="0"/>
          <w:b/>
          <w:color w:val="000000"/>
          <w:sz w:val="26"/>
          <w:szCs w:val="26"/>
        </w:rPr>
      </w:r>
    </w:p>
    <w:tbl>
      <w:tblPr>
        <w:tblStyle w:val="Table120"/>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AB">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3251200"/>
                  <wp:effectExtent b="0" l="0" r="0" t="0"/>
                  <wp:docPr id="209" name="image3.png"/>
                  <a:graphic>
                    <a:graphicData uri="http://schemas.openxmlformats.org/drawingml/2006/picture">
                      <pic:pic>
                        <pic:nvPicPr>
                          <pic:cNvPr id="0" name="image3.png"/>
                          <pic:cNvPicPr preferRelativeResize="0"/>
                        </pic:nvPicPr>
                        <pic:blipFill>
                          <a:blip r:embed="rId69"/>
                          <a:srcRect b="0" l="0" r="0" t="0"/>
                          <a:stretch>
                            <a:fillRect/>
                          </a:stretch>
                        </pic:blipFill>
                        <pic:spPr>
                          <a:xfrm>
                            <a:off x="0" y="0"/>
                            <a:ext cx="5648325" cy="32512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4lzfpjx3v24q" w:id="274"/>
    <w:bookmarkEnd w:id="274"/>
    <w:bookmarkStart w:colFirst="0" w:colLast="0" w:name="bookmark=id.a89kpy8vkpup" w:id="275"/>
    <w:bookmarkEnd w:id="275"/>
    <w:p w:rsidR="00000000" w:rsidDel="00000000" w:rsidP="00000000" w:rsidRDefault="00000000" w:rsidRPr="00000000" w14:paraId="00000CAC">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44: Trang tài xế nhận chuyến D07</w:t>
      </w:r>
    </w:p>
    <w:tbl>
      <w:tblPr>
        <w:tblStyle w:val="Table121"/>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AD">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AE">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AF">
            <w:pPr>
              <w:spacing w:after="0" w:before="0" w:line="240" w:lineRule="auto"/>
              <w:jc w:val="left"/>
              <w:rPr/>
            </w:pPr>
            <w:r>
              <w:rPr>
                <w:rFonts w:ascii="Times New Roman" w:hAnsi="Times New Roman" w:eastAsia="Times New Roman" w:cs="Times New Roman"/>
                <w:b w:val="0"/>
                <w:sz w:val="26"/>
                <w:szCs w:val="26"/>
              </w:rPr>
              <w:t>Hồ sơ chưa được duyệt</w:t>
            </w:r>
          </w:p>
        </w:tc>
        <w:tc>
          <w:tcPr>
            <w:tcMar>
              <w:top w:w="75.0" w:type="dxa"/>
              <w:left w:w="90.0" w:type="dxa"/>
              <w:bottom w:w="75.0" w:type="dxa"/>
              <w:right w:w="90.0" w:type="dxa"/>
            </w:tcMar>
            <w:vAlign w:val="center"/>
          </w:tcPr>
          <w:p w:rsidR="00000000" w:rsidDel="00000000" w:rsidP="00000000" w:rsidRDefault="00000000" w:rsidRPr="00000000" w14:paraId="00000CB0">
            <w:pPr>
              <w:spacing w:after="0" w:before="0" w:line="240" w:lineRule="auto"/>
              <w:jc w:val="left"/>
              <w:rPr/>
            </w:pPr>
            <w:r>
              <w:rPr>
                <w:rFonts w:ascii="Times New Roman" w:hAnsi="Times New Roman" w:eastAsia="Times New Roman" w:cs="Times New Roman"/>
                <w:b w:val="0"/>
                <w:sz w:val="26"/>
                <w:szCs w:val="26"/>
              </w:rPr>
              <w:t>Bạn chưa đủ điều kiện nhận chuyến.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B1">
            <w:pPr>
              <w:spacing w:after="0" w:before="0" w:line="240" w:lineRule="auto"/>
              <w:jc w:val="left"/>
              <w:rPr/>
            </w:pPr>
            <w:r>
              <w:rPr>
                <w:rFonts w:ascii="Times New Roman" w:hAnsi="Times New Roman" w:eastAsia="Times New Roman" w:cs="Times New Roman"/>
                <w:b w:val="0"/>
                <w:sz w:val="26"/>
                <w:szCs w:val="26"/>
              </w:rPr>
              <w:t>Trạng thái tài xế không phải AVAILABLE</w:t>
            </w:r>
          </w:p>
        </w:tc>
        <w:tc>
          <w:tcPr>
            <w:tcMar>
              <w:top w:w="75.0" w:type="dxa"/>
              <w:left w:w="90.0" w:type="dxa"/>
              <w:bottom w:w="75.0" w:type="dxa"/>
              <w:right w:w="90.0" w:type="dxa"/>
            </w:tcMar>
            <w:vAlign w:val="center"/>
          </w:tcPr>
          <w:p w:rsidR="00000000" w:rsidDel="00000000" w:rsidP="00000000" w:rsidRDefault="00000000" w:rsidRPr="00000000" w14:paraId="00000CB2">
            <w:pPr>
              <w:spacing w:after="0" w:before="0" w:line="240" w:lineRule="auto"/>
              <w:jc w:val="left"/>
              <w:rPr/>
            </w:pPr>
            <w:r>
              <w:rPr>
                <w:rFonts w:ascii="Times New Roman" w:hAnsi="Times New Roman" w:eastAsia="Times New Roman" w:cs="Times New Roman"/>
                <w:b w:val="0"/>
                <w:sz w:val="26"/>
                <w:szCs w:val="26"/>
              </w:rPr>
              <w:t>Hãy bật trạng thái sẵn sàng nhận chuyến.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B3">
            <w:pPr>
              <w:spacing w:after="0" w:before="0" w:line="240" w:lineRule="auto"/>
              <w:jc w:val="left"/>
              <w:rPr/>
            </w:pPr>
            <w:r>
              <w:rPr>
                <w:rFonts w:ascii="Times New Roman" w:hAnsi="Times New Roman" w:eastAsia="Times New Roman" w:cs="Times New Roman"/>
                <w:b w:val="0"/>
                <w:sz w:val="26"/>
                <w:szCs w:val="26"/>
              </w:rPr>
              <w:t>Chuyến không phù hợp khu vực hoặc phương tiện</w:t>
            </w:r>
          </w:p>
        </w:tc>
        <w:tc>
          <w:tcPr>
            <w:tcMar>
              <w:top w:w="75.0" w:type="dxa"/>
              <w:left w:w="90.0" w:type="dxa"/>
              <w:bottom w:w="75.0" w:type="dxa"/>
              <w:right w:w="90.0" w:type="dxa"/>
            </w:tcMar>
            <w:vAlign w:val="center"/>
          </w:tcPr>
          <w:p w:rsidR="00000000" w:rsidDel="00000000" w:rsidP="00000000" w:rsidRDefault="00000000" w:rsidRPr="00000000" w14:paraId="00000CB4">
            <w:pPr>
              <w:spacing w:after="0" w:before="0" w:line="240" w:lineRule="auto"/>
              <w:jc w:val="left"/>
              <w:rPr/>
            </w:pPr>
            <w:r>
              <w:rPr>
                <w:rFonts w:ascii="Times New Roman" w:hAnsi="Times New Roman" w:eastAsia="Times New Roman" w:cs="Times New Roman"/>
                <w:b w:val="0"/>
                <w:sz w:val="26"/>
                <w:szCs w:val="26"/>
              </w:rPr>
              <w:t>Chuyến này không nằm trong phạm vi nhận của bạn.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B5">
            <w:pPr>
              <w:spacing w:after="0" w:before="0" w:line="240" w:lineRule="auto"/>
              <w:jc w:val="left"/>
              <w:rPr/>
            </w:pPr>
            <w:r>
              <w:rPr>
                <w:rFonts w:ascii="Times New Roman" w:hAnsi="Times New Roman" w:eastAsia="Times New Roman" w:cs="Times New Roman"/>
                <w:b w:val="0"/>
                <w:sz w:val="26"/>
                <w:szCs w:val="26"/>
              </w:rPr>
              <w:t>Chuyến vừa được tài xế khác nhận</w:t>
            </w:r>
          </w:p>
        </w:tc>
        <w:tc>
          <w:tcPr>
            <w:tcMar>
              <w:top w:w="75.0" w:type="dxa"/>
              <w:left w:w="90.0" w:type="dxa"/>
              <w:bottom w:w="75.0" w:type="dxa"/>
              <w:right w:w="90.0" w:type="dxa"/>
            </w:tcMar>
            <w:vAlign w:val="center"/>
          </w:tcPr>
          <w:p w:rsidR="00000000" w:rsidDel="00000000" w:rsidP="00000000" w:rsidRDefault="00000000" w:rsidRPr="00000000" w14:paraId="00000CB6">
            <w:pPr>
              <w:spacing w:after="0" w:before="0" w:line="240" w:lineRule="auto"/>
              <w:jc w:val="left"/>
              <w:rPr/>
            </w:pPr>
            <w:r>
              <w:rPr>
                <w:rFonts w:ascii="Times New Roman" w:hAnsi="Times New Roman" w:eastAsia="Times New Roman" w:cs="Times New Roman"/>
                <w:b w:val="0"/>
                <w:sz w:val="26"/>
                <w:szCs w:val="26"/>
              </w:rPr>
              <w:t>Không thể nhận chuyến; danh sách sẽ được làm mới.</w:t>
            </w:r>
          </w:p>
        </w:tc>
      </w:tr>
      <w:tr>
        <w:tc>
          <w:tcPr>
            <w:tcW w:type="dxa" w:w="4535"/>
            <w:vAlign w:val="center"/>
          </w:tcPr>
          <w:p>
            <w:pPr>
              <w:spacing w:after="0" w:line="240" w:lineRule="auto"/>
            </w:pPr>
            <w:r>
              <w:rPr>
                <w:rFonts w:ascii="Times New Roman" w:hAnsi="Times New Roman" w:eastAsia="Times New Roman" w:cs="Times New Roman"/>
                <w:b w:val="0"/>
                <w:sz w:val="26"/>
                <w:szCs w:val="26"/>
              </w:rPr>
              <w:t>Nhận chuyến thành công</w:t>
            </w:r>
          </w:p>
        </w:tc>
        <w:tc>
          <w:tcPr>
            <w:tcW w:type="dxa" w:w="4535"/>
            <w:vAlign w:val="center"/>
          </w:tcPr>
          <w:p>
            <w:pPr>
              <w:spacing w:after="0" w:line="240" w:lineRule="auto"/>
              <w:jc w:val="both"/>
            </w:pPr>
            <w:r>
              <w:rPr>
                <w:rFonts w:ascii="Times New Roman" w:hAnsi="Times New Roman" w:eastAsia="Times New Roman" w:cs="Times New Roman"/>
                <w:b w:val="0"/>
                <w:sz w:val="26"/>
                <w:szCs w:val="26"/>
              </w:rPr>
              <w:t>Đã nhận chuyến #[Mã_chuyến_giao]; trạng thái chuyển sang BUSY.</w:t>
            </w:r>
          </w:p>
        </w:tc>
      </w:tr>
    </w:tbl>
    <w:bookmarkStart w:colFirst="0" w:colLast="0" w:name="bookmark=id.fruwn4b3vwqv" w:id="276"/>
    <w:bookmarkEnd w:id="276"/>
    <w:bookmarkStart w:colFirst="0" w:colLast="0" w:name="bookmark=id.4dg89fyelkiw" w:id="277"/>
    <w:bookmarkEnd w:id="277"/>
    <w:p w:rsidR="00000000" w:rsidDel="00000000" w:rsidP="00000000" w:rsidRDefault="00000000" w:rsidRPr="00000000" w14:paraId="00000CB7">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4.8. Trang xác nhận đã lấy hàng</w:t>
      </w:r>
      <w:r w:rsidDel="00000000" w:rsidR="00000000" w:rsidRPr="00000000">
        <w:rPr>
          <w:rFonts w:ascii="Times New Roman" w:hAnsi="Times New Roman" w:eastAsia="Times New Roman" w:cs="Times New Roman"/>
          <w:rtl w:val="0"/>
          <w:b/>
          <w:color w:val="000000"/>
          <w:sz w:val="26"/>
          <w:szCs w:val="26"/>
        </w:rPr>
      </w:r>
    </w:p>
    <w:tbl>
      <w:tblPr>
        <w:tblStyle w:val="Table12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B8">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4635500"/>
                  <wp:effectExtent b="0" l="0" r="0" t="0"/>
                  <wp:docPr id="210"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5648325" cy="46355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4aejw2iqp9ya" w:id="278"/>
    <w:bookmarkEnd w:id="278"/>
    <w:bookmarkStart w:colFirst="0" w:colLast="0" w:name="bookmark=id.sqw9pdz7bf1n" w:id="279"/>
    <w:bookmarkEnd w:id="279"/>
    <w:p w:rsidR="00000000" w:rsidDel="00000000" w:rsidP="00000000" w:rsidRDefault="00000000" w:rsidRPr="00000000" w14:paraId="00000CB9">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45: Trang xác nhận đã lấy hàng D08</w:t>
      </w:r>
    </w:p>
    <w:tbl>
      <w:tblPr>
        <w:tblStyle w:val="Table123"/>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BA">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BB">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BC">
            <w:pPr>
              <w:spacing w:after="0" w:before="0" w:line="240" w:lineRule="auto"/>
              <w:jc w:val="left"/>
              <w:rPr/>
            </w:pPr>
            <w:r>
              <w:rPr>
                <w:rFonts w:ascii="Times New Roman" w:hAnsi="Times New Roman" w:eastAsia="Times New Roman" w:cs="Times New Roman"/>
                <w:b w:val="0"/>
                <w:sz w:val="26"/>
                <w:szCs w:val="26"/>
              </w:rPr>
              <w:t>Người bán tạo hoặc gửi lại mã lấy hàng</w:t>
            </w:r>
          </w:p>
        </w:tc>
        <w:tc>
          <w:tcPr>
            <w:tcMar>
              <w:top w:w="75.0" w:type="dxa"/>
              <w:left w:w="90.0" w:type="dxa"/>
              <w:bottom w:w="75.0" w:type="dxa"/>
              <w:right w:w="90.0" w:type="dxa"/>
            </w:tcMar>
            <w:vAlign w:val="center"/>
          </w:tcPr>
          <w:p w:rsidR="00000000" w:rsidDel="00000000" w:rsidP="00000000" w:rsidRDefault="00000000" w:rsidRPr="00000000" w14:paraId="00000CBD">
            <w:pPr>
              <w:spacing w:after="0" w:before="0" w:line="240" w:lineRule="auto"/>
              <w:jc w:val="left"/>
              <w:rPr/>
            </w:pPr>
            <w:r>
              <w:rPr>
                <w:rFonts w:ascii="Times New Roman" w:hAnsi="Times New Roman" w:eastAsia="Times New Roman" w:cs="Times New Roman"/>
                <w:b w:val="0"/>
                <w:sz w:val="26"/>
                <w:szCs w:val="26"/>
              </w:rPr>
              <w:t>Mã lấy hàng có hiệu lực đến [Thời_hạn].</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BE">
            <w:pPr>
              <w:spacing w:after="0" w:before="0" w:line="240" w:lineRule="auto"/>
              <w:jc w:val="left"/>
              <w:rPr/>
            </w:pPr>
            <w:r>
              <w:rPr>
                <w:rFonts w:ascii="Times New Roman" w:hAnsi="Times New Roman" w:eastAsia="Times New Roman" w:cs="Times New Roman"/>
                <w:b w:val="0"/>
                <w:sz w:val="26"/>
                <w:szCs w:val="26"/>
              </w:rPr>
              <w:t>Gửi lại mã khi chưa hết thời gian chờ</w:t>
            </w:r>
          </w:p>
        </w:tc>
        <w:tc>
          <w:tcPr>
            <w:tcMar>
              <w:top w:w="75.0" w:type="dxa"/>
              <w:left w:w="90.0" w:type="dxa"/>
              <w:bottom w:w="75.0" w:type="dxa"/>
              <w:right w:w="90.0" w:type="dxa"/>
            </w:tcMar>
            <w:vAlign w:val="center"/>
          </w:tcPr>
          <w:p w:rsidR="00000000" w:rsidDel="00000000" w:rsidP="00000000" w:rsidRDefault="00000000" w:rsidRPr="00000000" w14:paraId="00000CBF">
            <w:pPr>
              <w:spacing w:after="0" w:before="0" w:line="240" w:lineRule="auto"/>
              <w:jc w:val="left"/>
              <w:rPr/>
            </w:pPr>
            <w:r>
              <w:rPr>
                <w:rFonts w:ascii="Times New Roman" w:hAnsi="Times New Roman" w:eastAsia="Times New Roman" w:cs="Times New Roman"/>
                <w:b w:val="0"/>
                <w:sz w:val="26"/>
                <w:szCs w:val="26"/>
              </w:rPr>
              <w:t>Vui lòng chờ [Số_giây] giây trước khi tạo mã mới.</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C0">
            <w:pPr>
              <w:spacing w:after="0" w:before="0" w:line="240" w:lineRule="auto"/>
              <w:jc w:val="left"/>
              <w:rPr/>
            </w:pPr>
            <w:r>
              <w:rPr>
                <w:rFonts w:ascii="Times New Roman" w:hAnsi="Times New Roman" w:eastAsia="Times New Roman" w:cs="Times New Roman"/>
                <w:b w:val="0"/>
                <w:sz w:val="26"/>
                <w:szCs w:val="26"/>
              </w:rPr>
              <w:t>Mã lấy hàng sai hoặc hết hạn</w:t>
            </w:r>
          </w:p>
        </w:tc>
        <w:tc>
          <w:tcPr>
            <w:tcMar>
              <w:top w:w="75.0" w:type="dxa"/>
              <w:left w:w="90.0" w:type="dxa"/>
              <w:bottom w:w="75.0" w:type="dxa"/>
              <w:right w:w="90.0" w:type="dxa"/>
            </w:tcMar>
            <w:vAlign w:val="center"/>
          </w:tcPr>
          <w:p w:rsidR="00000000" w:rsidDel="00000000" w:rsidP="00000000" w:rsidRDefault="00000000" w:rsidRPr="00000000" w14:paraId="00000CC1">
            <w:pPr>
              <w:spacing w:after="0" w:before="0" w:line="240" w:lineRule="auto"/>
              <w:jc w:val="left"/>
              <w:rPr/>
            </w:pPr>
            <w:r>
              <w:rPr>
                <w:rFonts w:ascii="Times New Roman" w:hAnsi="Times New Roman" w:eastAsia="Times New Roman" w:cs="Times New Roman"/>
                <w:b w:val="0"/>
                <w:sz w:val="26"/>
                <w:szCs w:val="26"/>
              </w:rPr>
              <w:t>Mã xác nhận không đúng hoặc đã hết hiệu lực.</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C2">
            <w:pPr>
              <w:spacing w:after="0" w:before="0" w:line="240" w:lineRule="auto"/>
              <w:jc w:val="left"/>
              <w:rPr/>
            </w:pPr>
            <w:r>
              <w:rPr>
                <w:rFonts w:ascii="Times New Roman" w:hAnsi="Times New Roman" w:eastAsia="Times New Roman" w:cs="Times New Roman"/>
                <w:b w:val="0"/>
                <w:sz w:val="26"/>
                <w:szCs w:val="26"/>
              </w:rPr>
              <w:t>Chưa xác nhận tình trạng kiện hoặc thiếu ảnh bắt buộc</w:t>
            </w:r>
          </w:p>
        </w:tc>
        <w:tc>
          <w:tcPr>
            <w:tcMar>
              <w:top w:w="75.0" w:type="dxa"/>
              <w:left w:w="90.0" w:type="dxa"/>
              <w:bottom w:w="75.0" w:type="dxa"/>
              <w:right w:w="90.0" w:type="dxa"/>
            </w:tcMar>
            <w:vAlign w:val="center"/>
          </w:tcPr>
          <w:p w:rsidR="00000000" w:rsidDel="00000000" w:rsidP="00000000" w:rsidRDefault="00000000" w:rsidRPr="00000000" w14:paraId="00000CC3">
            <w:pPr>
              <w:spacing w:after="0" w:before="0" w:line="240" w:lineRule="auto"/>
              <w:jc w:val="left"/>
              <w:rPr/>
            </w:pPr>
            <w:r>
              <w:rPr>
                <w:rFonts w:ascii="Times New Roman" w:hAnsi="Times New Roman" w:eastAsia="Times New Roman" w:cs="Times New Roman"/>
                <w:b w:val="0"/>
                <w:sz w:val="26"/>
                <w:szCs w:val="26"/>
              </w:rPr>
              <w:t>Vui lòng bổ sung đầy đủ thông tin nhận kiện.</w:t>
            </w:r>
          </w:p>
        </w:tc>
      </w:tr>
      <w:tr>
        <w:tc>
          <w:tcPr>
            <w:tcW w:type="dxa" w:w="4535"/>
            <w:vAlign w:val="center"/>
          </w:tcPr>
          <w:p>
            <w:pPr>
              <w:spacing w:after="0" w:line="240" w:lineRule="auto"/>
            </w:pPr>
            <w:r>
              <w:rPr>
                <w:rFonts w:ascii="Times New Roman" w:hAnsi="Times New Roman" w:eastAsia="Times New Roman" w:cs="Times New Roman"/>
                <w:b w:val="0"/>
                <w:sz w:val="26"/>
                <w:szCs w:val="26"/>
              </w:rPr>
              <w:t>Xác nhận lấy hàng sau khi C07 đã bàn giao</w:t>
            </w:r>
          </w:p>
        </w:tc>
        <w:tc>
          <w:tcPr>
            <w:tcW w:type="dxa" w:w="4535"/>
            <w:vAlign w:val="center"/>
          </w:tcPr>
          <w:p>
            <w:pPr>
              <w:spacing w:after="0" w:line="240" w:lineRule="auto"/>
            </w:pPr>
            <w:r>
              <w:rPr>
                <w:rFonts w:ascii="Times New Roman" w:hAnsi="Times New Roman" w:eastAsia="Times New Roman" w:cs="Times New Roman"/>
                <w:b w:val="0"/>
                <w:sz w:val="26"/>
                <w:szCs w:val="26"/>
              </w:rPr>
              <w:t>Mã hợp lệ; đã nhận kiện, chốt PickedUpAt và chuyển chuyến sang PICKED_UP.</w:t>
            </w:r>
          </w:p>
        </w:tc>
      </w:tr>
    </w:tbl>
    <w:bookmarkStart w:colFirst="0" w:colLast="0" w:name="bookmark=id.d1v8irxqu9e5" w:id="280"/>
    <w:bookmarkEnd w:id="280"/>
    <w:bookmarkStart w:colFirst="0" w:colLast="0" w:name="bookmark=id.xms1jdidr9z0" w:id="281"/>
    <w:bookmarkEnd w:id="281"/>
    <w:p w:rsidR="00000000" w:rsidDel="00000000" w:rsidP="00000000" w:rsidRDefault="00000000" w:rsidRPr="00000000" w14:paraId="00000CC4">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4.9. Trang cập nhật tiến độ giao hàng</w:t>
      </w:r>
      <w:r w:rsidDel="00000000" w:rsidR="00000000" w:rsidRPr="00000000">
        <w:rPr>
          <w:rFonts w:ascii="Times New Roman" w:hAnsi="Times New Roman" w:eastAsia="Times New Roman" w:cs="Times New Roman"/>
          <w:rtl w:val="0"/>
          <w:b/>
          <w:color w:val="000000"/>
          <w:sz w:val="26"/>
          <w:szCs w:val="26"/>
        </w:rPr>
      </w:r>
    </w:p>
    <w:tbl>
      <w:tblPr>
        <w:tblStyle w:val="Table12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C5">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5029200"/>
                  <wp:effectExtent b="0" l="0" r="0" t="0"/>
                  <wp:docPr id="211"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5648325" cy="50292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ff3kw8e4k6oz" w:id="282"/>
    <w:bookmarkEnd w:id="282"/>
    <w:bookmarkStart w:colFirst="0" w:colLast="0" w:name="bookmark=id.lvxhnsmcpdlu" w:id="283"/>
    <w:bookmarkEnd w:id="283"/>
    <w:p w:rsidR="00000000" w:rsidDel="00000000" w:rsidP="00000000" w:rsidRDefault="00000000" w:rsidRPr="00000000" w14:paraId="00000CC6">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46: Trang cập nhật tiến độ giao hàng D09</w:t>
      </w:r>
    </w:p>
    <w:tbl>
      <w:tblPr>
        <w:tblStyle w:val="Table125"/>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C7">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C8">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C9">
            <w:pPr>
              <w:spacing w:after="0" w:before="0" w:line="240" w:lineRule="auto"/>
              <w:jc w:val="left"/>
              <w:rPr/>
            </w:pPr>
            <w:r>
              <w:rPr>
                <w:rFonts w:ascii="Times New Roman" w:hAnsi="Times New Roman" w:eastAsia="Times New Roman" w:cs="Times New Roman"/>
                <w:b w:val="0"/>
                <w:sz w:val="26"/>
                <w:szCs w:val="26"/>
              </w:rPr>
              <w:t>Không phải tài xế được phân công</w:t>
            </w:r>
          </w:p>
        </w:tc>
        <w:tc>
          <w:tcPr>
            <w:tcMar>
              <w:top w:w="75.0" w:type="dxa"/>
              <w:left w:w="90.0" w:type="dxa"/>
              <w:bottom w:w="75.0" w:type="dxa"/>
              <w:right w:w="90.0" w:type="dxa"/>
            </w:tcMar>
            <w:vAlign w:val="center"/>
          </w:tcPr>
          <w:p w:rsidR="00000000" w:rsidDel="00000000" w:rsidP="00000000" w:rsidRDefault="00000000" w:rsidRPr="00000000" w14:paraId="00000CCA">
            <w:pPr>
              <w:spacing w:after="0" w:before="0" w:line="240" w:lineRule="auto"/>
              <w:jc w:val="left"/>
              <w:rPr/>
            </w:pPr>
            <w:r>
              <w:rPr>
                <w:rFonts w:ascii="Times New Roman" w:hAnsi="Times New Roman" w:eastAsia="Times New Roman" w:cs="Times New Roman"/>
                <w:b w:val="0"/>
                <w:sz w:val="26"/>
                <w:szCs w:val="26"/>
              </w:rPr>
              <w:t>Bạn không có quyền cập nhật chuyến này.</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CB">
            <w:pPr>
              <w:spacing w:after="0" w:before="0" w:line="240" w:lineRule="auto"/>
              <w:jc w:val="left"/>
              <w:rPr/>
            </w:pPr>
            <w:r>
              <w:rPr>
                <w:rFonts w:ascii="Times New Roman" w:hAnsi="Times New Roman" w:eastAsia="Times New Roman" w:cs="Times New Roman"/>
                <w:b w:val="0"/>
                <w:sz w:val="26"/>
                <w:szCs w:val="26"/>
              </w:rPr>
              <w:t>Chưa chọn trạng thái</w:t>
            </w:r>
          </w:p>
        </w:tc>
        <w:tc>
          <w:tcPr>
            <w:tcMar>
              <w:top w:w="75.0" w:type="dxa"/>
              <w:left w:w="90.0" w:type="dxa"/>
              <w:bottom w:w="75.0" w:type="dxa"/>
              <w:right w:w="90.0" w:type="dxa"/>
            </w:tcMar>
            <w:vAlign w:val="center"/>
          </w:tcPr>
          <w:p w:rsidR="00000000" w:rsidDel="00000000" w:rsidP="00000000" w:rsidRDefault="00000000" w:rsidRPr="00000000" w14:paraId="00000CCC">
            <w:pPr>
              <w:spacing w:after="0" w:before="0" w:line="240" w:lineRule="auto"/>
              <w:jc w:val="left"/>
              <w:rPr/>
            </w:pPr>
            <w:r>
              <w:rPr>
                <w:rFonts w:ascii="Times New Roman" w:hAnsi="Times New Roman" w:eastAsia="Times New Roman" w:cs="Times New Roman"/>
                <w:b w:val="0"/>
                <w:sz w:val="26"/>
                <w:szCs w:val="26"/>
              </w:rPr>
              <w:t>Vui lòng chọn trạng thái giao hàng.</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CD">
            <w:pPr>
              <w:spacing w:after="0" w:before="0" w:line="240" w:lineRule="auto"/>
              <w:jc w:val="left"/>
              <w:rPr/>
            </w:pPr>
            <w:r>
              <w:rPr>
                <w:rFonts w:ascii="Times New Roman" w:hAnsi="Times New Roman" w:eastAsia="Times New Roman" w:cs="Times New Roman"/>
                <w:b w:val="0"/>
                <w:sz w:val="26"/>
                <w:szCs w:val="26"/>
              </w:rPr>
              <w:t>Chọn chuyển trạng thái không hợp lệ</w:t>
            </w:r>
          </w:p>
        </w:tc>
        <w:tc>
          <w:tcPr>
            <w:tcMar>
              <w:top w:w="75.0" w:type="dxa"/>
              <w:left w:w="90.0" w:type="dxa"/>
              <w:bottom w:w="75.0" w:type="dxa"/>
              <w:right w:w="90.0" w:type="dxa"/>
            </w:tcMar>
            <w:vAlign w:val="center"/>
          </w:tcPr>
          <w:p w:rsidR="00000000" w:rsidDel="00000000" w:rsidP="00000000" w:rsidRDefault="00000000" w:rsidRPr="00000000" w14:paraId="00000CCE">
            <w:pPr>
              <w:spacing w:after="0" w:before="0" w:line="240" w:lineRule="auto"/>
              <w:jc w:val="both"/>
              <w:rPr/>
            </w:pPr>
            <w:r>
              <w:rPr>
                <w:rFonts w:ascii="Times New Roman" w:hAnsi="Times New Roman" w:eastAsia="Times New Roman" w:cs="Times New Roman"/>
                <w:b w:val="0"/>
                <w:sz w:val="26"/>
                <w:szCs w:val="26"/>
              </w:rPr>
              <w:t>Không thể chuyển từ [Trạng_thái_cũ] sang [Trạng_thái_mới].</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CF">
            <w:pPr>
              <w:spacing w:after="0" w:before="0" w:line="240" w:lineRule="auto"/>
              <w:jc w:val="left"/>
              <w:rPr/>
            </w:pPr>
            <w:r>
              <w:rPr>
                <w:rFonts w:ascii="Times New Roman" w:hAnsi="Times New Roman" w:eastAsia="Times New Roman" w:cs="Times New Roman"/>
                <w:b w:val="0"/>
                <w:sz w:val="26"/>
                <w:szCs w:val="26"/>
              </w:rPr>
              <w:t>Chọn DELIVERED trực tiếp</w:t>
            </w:r>
          </w:p>
        </w:tc>
        <w:tc>
          <w:tcPr>
            <w:tcMar>
              <w:top w:w="75.0" w:type="dxa"/>
              <w:left w:w="90.0" w:type="dxa"/>
              <w:bottom w:w="75.0" w:type="dxa"/>
              <w:right w:w="90.0" w:type="dxa"/>
            </w:tcMar>
            <w:vAlign w:val="center"/>
          </w:tcPr>
          <w:p w:rsidR="00000000" w:rsidDel="00000000" w:rsidP="00000000" w:rsidRDefault="00000000" w:rsidRPr="00000000" w14:paraId="00000CD0">
            <w:pPr>
              <w:spacing w:after="0" w:before="0" w:line="240" w:lineRule="auto"/>
              <w:jc w:val="left"/>
              <w:rPr/>
            </w:pPr>
            <w:r>
              <w:rPr>
                <w:rFonts w:ascii="Times New Roman" w:hAnsi="Times New Roman" w:eastAsia="Times New Roman" w:cs="Times New Roman"/>
                <w:b w:val="0"/>
                <w:sz w:val="26"/>
                <w:szCs w:val="26"/>
              </w:rPr>
              <w:t>Vui lòng hoàn tất xác thực OTP ở D13.</w:t>
            </w:r>
          </w:p>
        </w:tc>
      </w:tr>
      <w:tr>
        <w:tc>
          <w:tcPr>
            <w:tcW w:type="dxa" w:w="4535"/>
            <w:vAlign w:val="center"/>
          </w:tcPr>
          <w:p>
            <w:pPr>
              <w:spacing w:after="0" w:line="240" w:lineRule="auto"/>
            </w:pPr>
            <w:r>
              <w:rPr>
                <w:rFonts w:ascii="Times New Roman" w:hAnsi="Times New Roman" w:eastAsia="Times New Roman" w:cs="Times New Roman"/>
                <w:b w:val="0"/>
                <w:sz w:val="26"/>
                <w:szCs w:val="26"/>
              </w:rPr>
              <w:t>Cập nhật DELIVERING</w:t>
            </w:r>
          </w:p>
        </w:tc>
        <w:tc>
          <w:tcPr>
            <w:tcW w:type="dxa" w:w="4535"/>
            <w:vAlign w:val="center"/>
          </w:tcPr>
          <w:p>
            <w:pPr>
              <w:spacing w:after="0" w:line="240" w:lineRule="auto"/>
              <w:jc w:val="both"/>
            </w:pPr>
            <w:r>
              <w:rPr>
                <w:rFonts w:ascii="Times New Roman" w:hAnsi="Times New Roman" w:eastAsia="Times New Roman" w:cs="Times New Roman"/>
                <w:b w:val="0"/>
                <w:sz w:val="26"/>
                <w:szCs w:val="26"/>
              </w:rPr>
              <w:t>Đã cập nhật tiến độ và thông báo cho người mua, người bán.</w:t>
            </w:r>
          </w:p>
        </w:tc>
      </w:tr>
    </w:tbl>
    <w:bookmarkStart w:colFirst="0" w:colLast="0" w:name="bookmark=id.81skjw2utglh" w:id="284"/>
    <w:bookmarkEnd w:id="284"/>
    <w:bookmarkStart w:colFirst="0" w:colLast="0" w:name="bookmark=id.hdm1fj66lpry" w:id="285"/>
    <w:bookmarkEnd w:id="285"/>
    <w:p w:rsidR="00000000" w:rsidDel="00000000" w:rsidP="00000000" w:rsidRDefault="00000000" w:rsidRPr="00000000" w14:paraId="00000CD1">
      <w:pPr>
        <w:pStyle w:val="Heading3"/>
        <w:keepNext/>
        <w:keepLines/>
        <w:pageBreakBefore w:val="1"/>
        <w:spacing w:before="120" w:after="80" w:line="276" w:lineRule="auto"/>
        <w:jc w:val="left"/>
        <w:rPr/>
      </w:pPr>
      <w:r w:rsidDel="00000000" w:rsidR="00000000" w:rsidRPr="00000000">
        <w:rPr>
          <w:rFonts w:ascii="Times New Roman" w:cs="Times New Roman" w:eastAsia="Times New Roman" w:hAnsi="Times New Roman"/>
          <w:b/>
          <w:bCs w:val="1"/>
          <w:rtl w:val="0"/>
          <w:color w:val="000000"/>
          <w:sz w:val="26"/>
          <w:szCs w:val="26"/>
        </w:rPr>
        <w:t xml:space="preserve">4.10. Trang giao thất bại và chuyển hoàn</w:t>
      </w:r>
      <w:r w:rsidDel="00000000" w:rsidR="00000000" w:rsidRPr="00000000">
        <w:rPr>
          <w:rFonts w:ascii="Times New Roman" w:hAnsi="Times New Roman" w:eastAsia="Times New Roman" w:cs="Times New Roman"/>
          <w:rtl w:val="0"/>
          <w:b/>
          <w:color w:val="000000"/>
          <w:sz w:val="26"/>
          <w:szCs w:val="26"/>
        </w:rPr>
      </w:r>
    </w:p>
    <w:tbl>
      <w:tblPr>
        <w:tblStyle w:val="Table12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CD2">
            <w:pPr>
              <w:spacing w:after="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648325" cy="4457700"/>
                  <wp:effectExtent b="0" l="0" r="0" t="0"/>
                  <wp:docPr id="212"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5648325" cy="44577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bookmarkStart w:colFirst="0" w:colLast="0" w:name="bookmark=id.13qb0x3lmnm1" w:id="286"/>
    <w:bookmarkEnd w:id="286"/>
    <w:bookmarkStart w:colFirst="0" w:colLast="0" w:name="bookmark=id.m70vjijblu6k" w:id="287"/>
    <w:bookmarkEnd w:id="287"/>
    <w:p w:rsidR="00000000" w:rsidDel="00000000" w:rsidP="00000000" w:rsidRDefault="00000000" w:rsidRPr="00000000" w14:paraId="00000CD3">
      <w:pPr>
        <w:keepNext w:val="0"/>
        <w:keepLines/>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i w:val="1"/>
          <w:iCs w:val="1"/>
          <w:smallCaps w:val="0"/>
          <w:strike w:val="0"/>
          <w:color w:val="000000"/>
          <w:u w:val="none"/>
          <w:shd w:fill="auto" w:val="clear"/>
          <w:vertAlign w:val="baseline"/>
        </w:rPr>
      </w:pPr>
      <w:r>
        <w:rPr>
          <w:rFonts w:ascii="Times New Roman" w:hAnsi="Times New Roman" w:eastAsia="Times New Roman" w:cs="Times New Roman"/>
          <w:i/>
          <w:sz w:val="26"/>
          <w:szCs w:val="26"/>
        </w:rPr>
        <w:t>Hình 47: Trang giao thất bại và chuyển hoàn D10</w:t>
      </w:r>
    </w:p>
    <w:tbl>
      <w:tblPr>
        <w:tblStyle w:val="Table127"/>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D4">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D5">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D6">
            <w:pPr>
              <w:spacing w:after="0" w:before="0" w:line="240" w:lineRule="auto"/>
              <w:jc w:val="left"/>
              <w:rPr/>
            </w:pPr>
            <w:r>
              <w:rPr>
                <w:rFonts w:ascii="Times New Roman" w:hAnsi="Times New Roman" w:eastAsia="Times New Roman" w:cs="Times New Roman"/>
                <w:b w:val="0"/>
                <w:sz w:val="26"/>
                <w:szCs w:val="26"/>
              </w:rPr>
              <w:t>Chưa chọn lý do thất bại</w:t>
            </w:r>
          </w:p>
        </w:tc>
        <w:tc>
          <w:tcPr>
            <w:tcMar>
              <w:top w:w="75.0" w:type="dxa"/>
              <w:left w:w="90.0" w:type="dxa"/>
              <w:bottom w:w="75.0" w:type="dxa"/>
              <w:right w:w="90.0" w:type="dxa"/>
            </w:tcMar>
            <w:vAlign w:val="center"/>
          </w:tcPr>
          <w:p w:rsidR="00000000" w:rsidDel="00000000" w:rsidP="00000000" w:rsidRDefault="00000000" w:rsidRPr="00000000" w14:paraId="00000CD7">
            <w:pPr>
              <w:spacing w:after="0" w:before="0" w:line="240" w:lineRule="auto"/>
              <w:jc w:val="left"/>
              <w:rPr/>
            </w:pPr>
            <w:r>
              <w:rPr>
                <w:rFonts w:ascii="Times New Roman" w:hAnsi="Times New Roman" w:eastAsia="Times New Roman" w:cs="Times New Roman"/>
                <w:b w:val="0"/>
                <w:sz w:val="26"/>
                <w:szCs w:val="26"/>
              </w:rPr>
              <w:t>Vui lòng chọn lý do giao không thành công.</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D8">
            <w:pPr>
              <w:spacing w:after="0" w:before="0" w:line="240" w:lineRule="auto"/>
              <w:jc w:val="left"/>
              <w:rPr/>
            </w:pPr>
            <w:r>
              <w:rPr>
                <w:rFonts w:ascii="Times New Roman" w:hAnsi="Times New Roman" w:eastAsia="Times New Roman" w:cs="Times New Roman"/>
                <w:b w:val="0"/>
                <w:sz w:val="26"/>
                <w:szCs w:val="26"/>
              </w:rPr>
              <w:t>Còn lượt giao lại nhưng chưa chọn thời gian</w:t>
            </w:r>
          </w:p>
        </w:tc>
        <w:tc>
          <w:tcPr>
            <w:tcMar>
              <w:top w:w="75.0" w:type="dxa"/>
              <w:left w:w="90.0" w:type="dxa"/>
              <w:bottom w:w="75.0" w:type="dxa"/>
              <w:right w:w="90.0" w:type="dxa"/>
            </w:tcMar>
            <w:vAlign w:val="center"/>
          </w:tcPr>
          <w:p w:rsidR="00000000" w:rsidDel="00000000" w:rsidP="00000000" w:rsidRDefault="00000000" w:rsidRPr="00000000" w14:paraId="00000CD9">
            <w:pPr>
              <w:spacing w:after="0" w:before="0" w:line="240" w:lineRule="auto"/>
              <w:jc w:val="left"/>
              <w:rPr/>
            </w:pPr>
            <w:r>
              <w:rPr>
                <w:rFonts w:ascii="Times New Roman" w:hAnsi="Times New Roman" w:eastAsia="Times New Roman" w:cs="Times New Roman"/>
                <w:b w:val="0"/>
                <w:sz w:val="26"/>
                <w:szCs w:val="26"/>
              </w:rPr>
              <w:t>Vui lòng chọn lịch giao lại với người mua.</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DA">
            <w:pPr>
              <w:spacing w:after="0" w:before="0" w:line="240" w:lineRule="auto"/>
              <w:jc w:val="left"/>
              <w:rPr/>
            </w:pPr>
            <w:r>
              <w:rPr>
                <w:rFonts w:ascii="Times New Roman" w:hAnsi="Times New Roman" w:eastAsia="Times New Roman" w:cs="Times New Roman"/>
                <w:b w:val="0"/>
                <w:sz w:val="26"/>
                <w:szCs w:val="26"/>
              </w:rPr>
              <w:t>Ghi nhận giao thất bại</w:t>
            </w:r>
          </w:p>
        </w:tc>
        <w:tc>
          <w:tcPr>
            <w:tcMar>
              <w:top w:w="75.0" w:type="dxa"/>
              <w:left w:w="90.0" w:type="dxa"/>
              <w:bottom w:w="75.0" w:type="dxa"/>
              <w:right w:w="90.0" w:type="dxa"/>
            </w:tcMar>
            <w:vAlign w:val="center"/>
          </w:tcPr>
          <w:p w:rsidR="00000000" w:rsidDel="00000000" w:rsidP="00000000" w:rsidRDefault="00000000" w:rsidRPr="00000000" w14:paraId="00000CDB">
            <w:pPr>
              <w:spacing w:after="0" w:before="0" w:line="240" w:lineRule="auto"/>
              <w:jc w:val="left"/>
              <w:rPr/>
            </w:pPr>
            <w:r>
              <w:rPr>
                <w:rFonts w:ascii="Times New Roman" w:hAnsi="Times New Roman" w:eastAsia="Times New Roman" w:cs="Times New Roman"/>
                <w:b w:val="0"/>
                <w:sz w:val="26"/>
                <w:szCs w:val="26"/>
              </w:rPr>
              <w:t>Đã ghi nhận lần giao thất bại thứ [Số_lần]/[Tối_đa].</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DC">
            <w:pPr>
              <w:spacing w:after="0" w:before="0" w:line="240" w:lineRule="auto"/>
              <w:jc w:val="left"/>
              <w:rPr/>
            </w:pPr>
            <w:r>
              <w:rPr>
                <w:rFonts w:ascii="Times New Roman" w:hAnsi="Times New Roman" w:eastAsia="Times New Roman" w:cs="Times New Roman"/>
                <w:b w:val="0"/>
                <w:sz w:val="26"/>
                <w:szCs w:val="26"/>
              </w:rPr>
              <w:t>Hết số lần giao lại</w:t>
            </w:r>
          </w:p>
        </w:tc>
        <w:tc>
          <w:tcPr>
            <w:tcMar>
              <w:top w:w="75.0" w:type="dxa"/>
              <w:left w:w="90.0" w:type="dxa"/>
              <w:bottom w:w="75.0" w:type="dxa"/>
              <w:right w:w="90.0" w:type="dxa"/>
            </w:tcMar>
            <w:vAlign w:val="center"/>
          </w:tcPr>
          <w:p w:rsidR="00000000" w:rsidDel="00000000" w:rsidP="00000000" w:rsidRDefault="00000000" w:rsidRPr="00000000" w14:paraId="00000CDD">
            <w:pPr>
              <w:spacing w:after="0" w:before="0" w:line="240" w:lineRule="auto"/>
              <w:jc w:val="left"/>
              <w:rPr/>
            </w:pPr>
            <w:r>
              <w:rPr>
                <w:rFonts w:ascii="Times New Roman" w:hAnsi="Times New Roman" w:eastAsia="Times New Roman" w:cs="Times New Roman"/>
                <w:b w:val="0"/>
                <w:sz w:val="26"/>
                <w:szCs w:val="26"/>
              </w:rPr>
              <w:t>Chuyến đã chuyển sang RETURNING.</w:t>
            </w:r>
          </w:p>
        </w:tc>
      </w:tr>
      <w:tr>
        <w:tc>
          <w:tcPr>
            <w:tcW w:type="dxa" w:w="4535"/>
            <w:vAlign w:val="center"/>
          </w:tcPr>
          <w:p>
            <w:pPr>
              <w:spacing w:after="0" w:line="240" w:lineRule="auto"/>
            </w:pPr>
            <w:r>
              <w:rPr>
                <w:rFonts w:ascii="Times New Roman" w:hAnsi="Times New Roman" w:eastAsia="Times New Roman" w:cs="Times New Roman"/>
                <w:b w:val="0"/>
                <w:sz w:val="26"/>
                <w:szCs w:val="26"/>
              </w:rPr>
              <w:t>Người bán xác nhận nhận lại hàng</w:t>
            </w:r>
          </w:p>
        </w:tc>
        <w:tc>
          <w:tcPr>
            <w:tcW w:type="dxa" w:w="4535"/>
            <w:vAlign w:val="center"/>
          </w:tcPr>
          <w:p>
            <w:pPr>
              <w:spacing w:after="0" w:line="240" w:lineRule="auto"/>
              <w:jc w:val="both"/>
            </w:pPr>
            <w:r>
              <w:rPr>
                <w:rFonts w:ascii="Times New Roman" w:hAnsi="Times New Roman" w:eastAsia="Times New Roman" w:cs="Times New Roman"/>
                <w:b w:val="0"/>
                <w:sz w:val="26"/>
                <w:szCs w:val="26"/>
              </w:rPr>
              <w:t>Đã hoàn tất chuyển hoàn và tạo nhánh hoàn tiền nếu cần.</w:t>
            </w:r>
          </w:p>
        </w:tc>
      </w:tr>
    </w:tbl>
    <w:p w:rsidR="00000000" w:rsidDel="00000000" w:rsidP="00000000" w:rsidRDefault="00000000" w:rsidRPr="00000000" w14:paraId="00000CDE">
      <w:pPr>
        <w:pStyle w:val="Heading3"/>
        <w:keepNext/>
        <w:keepLines/>
        <w:pageBreakBefore w:val="1"/>
        <w:spacing w:after="80" w:line="276" w:lineRule="auto" w:before="120"/>
        <w:jc w:val="left"/>
        <w:rPr/>
      </w:pPr>
      <w:r w:rsidDel="00000000" w:rsidR="00000000" w:rsidRPr="00000000">
        <w:rPr>
          <w:rFonts w:ascii="Times New Roman" w:cs="Times New Roman" w:eastAsia="Times New Roman" w:hAnsi="Times New Roman"/>
          <w:b/>
          <w:bCs w:val="1"/>
          <w:i w:val="0"/>
          <w:iCs w:val="0"/>
          <w:rtl w:val="0"/>
          <w:color w:val="000000"/>
          <w:sz w:val="26"/>
          <w:szCs w:val="26"/>
        </w:rPr>
        <w:t xml:space="preserve">4.11. Trang hồ sơ vận hành tài xế</w:t>
      </w:r>
      <w:r w:rsidDel="00000000" w:rsidR="00000000" w:rsidRPr="00000000">
        <w:rPr>
          <w:rFonts w:ascii="Times New Roman" w:hAnsi="Times New Roman" w:eastAsia="Times New Roman" w:cs="Times New Roman"/>
          <w:rtl w:val="0"/>
          <w:b/>
          <w:color w:val="000000"/>
          <w:sz w:val="26"/>
          <w:szCs w:val="26"/>
        </w:rPr>
      </w:r>
    </w:p>
    <w:tbl>
      <w:tblPr>
        <w:tblStyle w:val="Table12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CDF">
            <w:pPr>
              <w:spacing w:after="0" w:before="0" w:lineRule="auto" w:line="240"/>
              <w:jc w:val="center"/>
              <w:rPr/>
            </w:pPr>
            <w:r w:rsidDel="00000000" w:rsidR="00000000" w:rsidRPr="00000000">
              <w:rPr>
                <w:rFonts w:ascii="Times New Roman" w:hAnsi="Times New Roman" w:eastAsia="Times New Roman" w:cs="Times New Roman"/>
                <w:sz w:val="26"/>
                <w:szCs w:val="26"/>
              </w:rPr>
              <w:drawing>
                <wp:inline distB="0" distT="0" distL="114300" distR="114300">
                  <wp:extent cx="5623560" cy="3615146"/>
                  <wp:effectExtent b="0" l="0" r="0" t="0"/>
                  <wp:docPr id="224"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623560" cy="3615146"/>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p w:rsidR="00000000" w:rsidDel="00000000" w:rsidP="00000000" w:rsidRDefault="00000000" w:rsidRPr="00000000" w14:paraId="00000CE0">
      <w:pPr>
        <w:keepLines/>
        <w:spacing w:after="100" w:before="40" w:line="240" w:lineRule="auto"/>
        <w:jc w:val="center"/>
        <w:rPr/>
      </w:pPr>
      <w:r>
        <w:rPr>
          <w:rFonts w:ascii="Times New Roman" w:hAnsi="Times New Roman" w:eastAsia="Times New Roman" w:cs="Times New Roman"/>
          <w:i/>
          <w:sz w:val="26"/>
          <w:szCs w:val="26"/>
        </w:rPr>
        <w:t>Hình 48: Trang hồ sơ vận hành tài xế D11</w:t>
      </w:r>
    </w:p>
    <w:tbl>
      <w:tblPr>
        <w:tblStyle w:val="Table129"/>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E1">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E2">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E3">
            <w:pPr>
              <w:spacing w:after="0" w:before="0" w:line="240" w:lineRule="auto"/>
              <w:jc w:val="left"/>
              <w:rPr/>
            </w:pPr>
            <w:r>
              <w:rPr>
                <w:rFonts w:ascii="Times New Roman" w:hAnsi="Times New Roman" w:eastAsia="Times New Roman" w:cs="Times New Roman"/>
                <w:b w:val="0"/>
                <w:sz w:val="26"/>
                <w:szCs w:val="26"/>
              </w:rPr>
              <w:t>Hồ sơ đối tác chưa được duyệt</w:t>
            </w:r>
          </w:p>
        </w:tc>
        <w:tc>
          <w:tcPr>
            <w:tcMar>
              <w:top w:w="75.0" w:type="dxa"/>
              <w:left w:w="90.0" w:type="dxa"/>
              <w:bottom w:w="75.0" w:type="dxa"/>
              <w:right w:w="90.0" w:type="dxa"/>
            </w:tcMar>
            <w:vAlign w:val="center"/>
          </w:tcPr>
          <w:p w:rsidR="00000000" w:rsidDel="00000000" w:rsidP="00000000" w:rsidRDefault="00000000" w:rsidRPr="00000000" w14:paraId="00000CE4">
            <w:pPr>
              <w:spacing w:after="0" w:before="0" w:line="240" w:lineRule="auto"/>
              <w:jc w:val="both"/>
              <w:rPr/>
            </w:pPr>
            <w:r>
              <w:rPr>
                <w:rFonts w:ascii="Times New Roman" w:hAnsi="Times New Roman" w:eastAsia="Times New Roman" w:cs="Times New Roman"/>
                <w:b w:val="0"/>
                <w:sz w:val="26"/>
                <w:szCs w:val="26"/>
              </w:rPr>
              <w:t>Chỉ tài xế đã được duyệt mới được cập nhật hồ sơ vận hành.</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E5">
            <w:pPr>
              <w:spacing w:after="0" w:before="0" w:line="240" w:lineRule="auto"/>
              <w:jc w:val="both"/>
              <w:rPr/>
            </w:pPr>
            <w:r>
              <w:rPr>
                <w:rFonts w:ascii="Times New Roman" w:hAnsi="Times New Roman" w:eastAsia="Times New Roman" w:cs="Times New Roman"/>
                <w:b w:val="0"/>
                <w:sz w:val="26"/>
                <w:szCs w:val="26"/>
              </w:rPr>
              <w:t>Thiếu phương tiện, biển số, khu vực hoặc tài khoản nhận phí</w:t>
            </w:r>
          </w:p>
        </w:tc>
        <w:tc>
          <w:tcPr>
            <w:tcMar>
              <w:top w:w="75.0" w:type="dxa"/>
              <w:left w:w="90.0" w:type="dxa"/>
              <w:bottom w:w="75.0" w:type="dxa"/>
              <w:right w:w="90.0" w:type="dxa"/>
            </w:tcMar>
            <w:vAlign w:val="center"/>
          </w:tcPr>
          <w:p w:rsidR="00000000" w:rsidDel="00000000" w:rsidP="00000000" w:rsidRDefault="00000000" w:rsidRPr="00000000" w14:paraId="00000CE6">
            <w:pPr>
              <w:spacing w:after="0" w:before="0" w:line="240" w:lineRule="auto"/>
              <w:jc w:val="left"/>
              <w:rPr/>
            </w:pPr>
            <w:r>
              <w:rPr>
                <w:rFonts w:ascii="Times New Roman" w:hAnsi="Times New Roman" w:eastAsia="Times New Roman" w:cs="Times New Roman"/>
                <w:b w:val="0"/>
                <w:sz w:val="26"/>
                <w:szCs w:val="26"/>
              </w:rPr>
              <w:t>Vui lòng nhập đầy đủ thông tin vận hành.</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E7">
            <w:pPr>
              <w:spacing w:after="0" w:before="0" w:line="240" w:lineRule="auto"/>
              <w:jc w:val="left"/>
              <w:rPr/>
            </w:pPr>
            <w:r>
              <w:rPr>
                <w:rFonts w:ascii="Times New Roman" w:hAnsi="Times New Roman" w:eastAsia="Times New Roman" w:cs="Times New Roman"/>
                <w:b w:val="0"/>
                <w:sz w:val="26"/>
                <w:szCs w:val="26"/>
              </w:rPr>
              <w:t>Bật AVAILABLE khi còn chuyến hoạt động</w:t>
            </w:r>
          </w:p>
        </w:tc>
        <w:tc>
          <w:tcPr>
            <w:tcMar>
              <w:top w:w="75.0" w:type="dxa"/>
              <w:left w:w="90.0" w:type="dxa"/>
              <w:bottom w:w="75.0" w:type="dxa"/>
              <w:right w:w="90.0" w:type="dxa"/>
            </w:tcMar>
            <w:vAlign w:val="center"/>
          </w:tcPr>
          <w:p w:rsidR="00000000" w:rsidDel="00000000" w:rsidP="00000000" w:rsidRDefault="00000000" w:rsidRPr="00000000" w14:paraId="00000CE8">
            <w:pPr>
              <w:spacing w:after="0" w:before="0" w:line="240" w:lineRule="auto"/>
              <w:jc w:val="both"/>
              <w:rPr/>
            </w:pPr>
            <w:r>
              <w:rPr>
                <w:rFonts w:ascii="Times New Roman" w:hAnsi="Times New Roman" w:eastAsia="Times New Roman" w:cs="Times New Roman"/>
                <w:b w:val="0"/>
                <w:sz w:val="26"/>
                <w:szCs w:val="26"/>
              </w:rPr>
              <w:t>Không thể chuyển AVAILABLE khi chuyến hiện tại chưa kết thúc.</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E9">
            <w:pPr>
              <w:spacing w:after="0" w:before="0" w:line="240" w:lineRule="auto"/>
              <w:jc w:val="left"/>
              <w:rPr/>
            </w:pPr>
            <w:r>
              <w:rPr>
                <w:rFonts w:ascii="Times New Roman" w:hAnsi="Times New Roman" w:eastAsia="Times New Roman" w:cs="Times New Roman"/>
                <w:b w:val="0"/>
                <w:sz w:val="26"/>
                <w:szCs w:val="26"/>
              </w:rPr>
              <w:t>Có chuyến được nhận</w:t>
            </w:r>
          </w:p>
        </w:tc>
        <w:tc>
          <w:tcPr>
            <w:tcMar>
              <w:top w:w="75.0" w:type="dxa"/>
              <w:left w:w="90.0" w:type="dxa"/>
              <w:bottom w:w="75.0" w:type="dxa"/>
              <w:right w:w="90.0" w:type="dxa"/>
            </w:tcMar>
            <w:vAlign w:val="center"/>
          </w:tcPr>
          <w:p w:rsidR="00000000" w:rsidDel="00000000" w:rsidP="00000000" w:rsidRDefault="00000000" w:rsidRPr="00000000" w14:paraId="00000CEA">
            <w:pPr>
              <w:spacing w:after="0" w:before="0" w:line="240" w:lineRule="auto"/>
              <w:jc w:val="left"/>
              <w:rPr/>
            </w:pPr>
            <w:r>
              <w:rPr>
                <w:rFonts w:ascii="Times New Roman" w:hAnsi="Times New Roman" w:eastAsia="Times New Roman" w:cs="Times New Roman"/>
                <w:b w:val="0"/>
                <w:sz w:val="26"/>
                <w:szCs w:val="26"/>
              </w:rPr>
              <w:t>Trạng thái đã tự chuyển sang BUSY.</w:t>
            </w:r>
          </w:p>
        </w:tc>
      </w:tr>
      <w:tr>
        <w:tc>
          <w:tcPr>
            <w:tcW w:type="dxa" w:w="4535"/>
            <w:vAlign w:val="center"/>
          </w:tcPr>
          <w:p>
            <w:pPr>
              <w:spacing w:after="0" w:line="240" w:lineRule="auto"/>
            </w:pPr>
            <w:r>
              <w:rPr>
                <w:rFonts w:ascii="Times New Roman" w:hAnsi="Times New Roman" w:eastAsia="Times New Roman" w:cs="Times New Roman"/>
                <w:b w:val="0"/>
                <w:sz w:val="26"/>
                <w:szCs w:val="26"/>
              </w:rPr>
              <w:t>Lưu thông tin hợp lệ</w:t>
            </w:r>
          </w:p>
        </w:tc>
        <w:tc>
          <w:tcPr>
            <w:tcW w:type="dxa" w:w="4535"/>
            <w:vAlign w:val="center"/>
          </w:tcPr>
          <w:p>
            <w:pPr>
              <w:spacing w:after="0" w:line="240" w:lineRule="auto"/>
            </w:pPr>
            <w:r>
              <w:rPr>
                <w:rFonts w:ascii="Times New Roman" w:hAnsi="Times New Roman" w:eastAsia="Times New Roman" w:cs="Times New Roman"/>
                <w:b w:val="0"/>
                <w:sz w:val="26"/>
                <w:szCs w:val="26"/>
              </w:rPr>
              <w:t>Đã cập nhật hồ sơ và trạng thái tài xế.</w:t>
            </w:r>
          </w:p>
        </w:tc>
      </w:tr>
    </w:tbl>
    <w:p w:rsidR="00000000" w:rsidDel="00000000" w:rsidP="00000000" w:rsidRDefault="00000000" w:rsidRPr="00000000" w14:paraId="00000CEB">
      <w:pPr>
        <w:pStyle w:val="Heading3"/>
        <w:keepNext/>
        <w:keepLines/>
        <w:pageBreakBefore w:val="1"/>
        <w:spacing w:after="80" w:line="276" w:lineRule="auto" w:before="120"/>
        <w:jc w:val="left"/>
        <w:rPr/>
      </w:pPr>
      <w:r w:rsidDel="00000000" w:rsidR="00000000" w:rsidRPr="00000000">
        <w:rPr>
          <w:rFonts w:ascii="Times New Roman" w:cs="Times New Roman" w:eastAsia="Times New Roman" w:hAnsi="Times New Roman"/>
          <w:b/>
          <w:bCs w:val="1"/>
          <w:i w:val="0"/>
          <w:iCs w:val="0"/>
          <w:rtl w:val="0"/>
          <w:color w:val="000000"/>
          <w:sz w:val="26"/>
          <w:szCs w:val="26"/>
        </w:rPr>
        <w:t xml:space="preserve">4.12. Trang ước tính phí giao hàng</w:t>
      </w:r>
      <w:r w:rsidDel="00000000" w:rsidR="00000000" w:rsidRPr="00000000">
        <w:rPr>
          <w:rFonts w:ascii="Times New Roman" w:hAnsi="Times New Roman" w:eastAsia="Times New Roman" w:cs="Times New Roman"/>
          <w:rtl w:val="0"/>
          <w:b/>
          <w:color w:val="000000"/>
          <w:sz w:val="26"/>
          <w:szCs w:val="26"/>
        </w:rPr>
      </w:r>
    </w:p>
    <w:tbl>
      <w:tblPr>
        <w:tblStyle w:val="Table130"/>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CEC">
            <w:pPr>
              <w:spacing w:after="0" w:before="0" w:lineRule="auto" w:line="240"/>
              <w:jc w:val="center"/>
              <w:rPr/>
            </w:pPr>
            <w:r w:rsidDel="00000000" w:rsidR="00000000" w:rsidRPr="00000000">
              <w:rPr>
                <w:rFonts w:ascii="Times New Roman" w:hAnsi="Times New Roman" w:eastAsia="Times New Roman" w:cs="Times New Roman"/>
                <w:sz w:val="26"/>
                <w:szCs w:val="26"/>
              </w:rPr>
              <w:drawing>
                <wp:inline distB="0" distT="0" distL="114300" distR="114300">
                  <wp:extent cx="5623560" cy="3615146"/>
                  <wp:effectExtent b="0" l="0" r="0" t="0"/>
                  <wp:docPr id="225"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623560" cy="3615146"/>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p w:rsidR="00000000" w:rsidDel="00000000" w:rsidP="00000000" w:rsidRDefault="00000000" w:rsidRPr="00000000" w14:paraId="00000CED">
      <w:pPr>
        <w:keepLines/>
        <w:spacing w:after="100" w:before="40" w:line="240" w:lineRule="auto"/>
        <w:jc w:val="center"/>
        <w:rPr/>
      </w:pPr>
      <w:r>
        <w:rPr>
          <w:rFonts w:ascii="Times New Roman" w:hAnsi="Times New Roman" w:eastAsia="Times New Roman" w:cs="Times New Roman"/>
          <w:i/>
          <w:sz w:val="26"/>
          <w:szCs w:val="26"/>
        </w:rPr>
        <w:t>Hình 49: Trang ước tính phí giao hàng D12</w:t>
      </w:r>
    </w:p>
    <w:tbl>
      <w:tblPr>
        <w:tblStyle w:val="Table131"/>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EE">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EF">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F0">
            <w:pPr>
              <w:spacing w:after="0" w:before="0" w:line="240" w:lineRule="auto"/>
              <w:jc w:val="left"/>
              <w:rPr/>
            </w:pPr>
            <w:r>
              <w:rPr>
                <w:rFonts w:ascii="Times New Roman" w:hAnsi="Times New Roman" w:eastAsia="Times New Roman" w:cs="Times New Roman"/>
                <w:b w:val="0"/>
                <w:sz w:val="26"/>
                <w:szCs w:val="26"/>
              </w:rPr>
              <w:t>Thiếu khu vực lấy, giao hoặc loại phương tiện</w:t>
            </w:r>
          </w:p>
        </w:tc>
        <w:tc>
          <w:tcPr>
            <w:tcMar>
              <w:top w:w="75.0" w:type="dxa"/>
              <w:left w:w="90.0" w:type="dxa"/>
              <w:bottom w:w="75.0" w:type="dxa"/>
              <w:right w:w="90.0" w:type="dxa"/>
            </w:tcMar>
            <w:vAlign w:val="center"/>
          </w:tcPr>
          <w:p w:rsidR="00000000" w:rsidDel="00000000" w:rsidP="00000000" w:rsidRDefault="00000000" w:rsidRPr="00000000" w14:paraId="00000CF1">
            <w:pPr>
              <w:spacing w:after="0" w:before="0" w:line="240" w:lineRule="auto"/>
              <w:jc w:val="left"/>
              <w:rPr/>
            </w:pPr>
            <w:r>
              <w:rPr>
                <w:rFonts w:ascii="Times New Roman" w:hAnsi="Times New Roman" w:eastAsia="Times New Roman" w:cs="Times New Roman"/>
                <w:b w:val="0"/>
                <w:sz w:val="26"/>
                <w:szCs w:val="26"/>
              </w:rPr>
              <w:t>Vui lòng chọn đầy đủ thông tin để tính phí.</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F2">
            <w:pPr>
              <w:spacing w:after="0" w:before="0" w:line="240" w:lineRule="auto"/>
              <w:jc w:val="left"/>
              <w:rPr/>
            </w:pPr>
            <w:r>
              <w:rPr>
                <w:rFonts w:ascii="Times New Roman" w:hAnsi="Times New Roman" w:eastAsia="Times New Roman" w:cs="Times New Roman"/>
                <w:b w:val="0"/>
                <w:sz w:val="26"/>
                <w:szCs w:val="26"/>
              </w:rPr>
              <w:t>Không có quy tắc phù hợp</w:t>
            </w:r>
          </w:p>
        </w:tc>
        <w:tc>
          <w:tcPr>
            <w:tcMar>
              <w:top w:w="75.0" w:type="dxa"/>
              <w:left w:w="90.0" w:type="dxa"/>
              <w:bottom w:w="75.0" w:type="dxa"/>
              <w:right w:w="90.0" w:type="dxa"/>
            </w:tcMar>
            <w:vAlign w:val="center"/>
          </w:tcPr>
          <w:p w:rsidR="00000000" w:rsidDel="00000000" w:rsidP="00000000" w:rsidRDefault="00000000" w:rsidRPr="00000000" w14:paraId="00000CF3">
            <w:pPr>
              <w:spacing w:after="0" w:before="0" w:line="240" w:lineRule="auto"/>
              <w:jc w:val="left"/>
              <w:rPr/>
            </w:pPr>
            <w:r>
              <w:rPr>
                <w:rFonts w:ascii="Times New Roman" w:hAnsi="Times New Roman" w:eastAsia="Times New Roman" w:cs="Times New Roman"/>
                <w:b w:val="0"/>
                <w:sz w:val="26"/>
                <w:szCs w:val="26"/>
              </w:rPr>
              <w:t>Chưa hỗ trợ tuyến giao này; hãy chọn tự đến lấy.</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F4">
            <w:pPr>
              <w:spacing w:after="0" w:before="0" w:line="240" w:lineRule="auto"/>
              <w:jc w:val="left"/>
              <w:rPr/>
            </w:pPr>
            <w:r>
              <w:rPr>
                <w:rFonts w:ascii="Times New Roman" w:hAnsi="Times New Roman" w:eastAsia="Times New Roman" w:cs="Times New Roman"/>
                <w:b w:val="0"/>
                <w:sz w:val="26"/>
                <w:szCs w:val="26"/>
              </w:rPr>
              <w:t>Tính phí thành công</w:t>
            </w:r>
          </w:p>
        </w:tc>
        <w:tc>
          <w:tcPr>
            <w:tcMar>
              <w:top w:w="75.0" w:type="dxa"/>
              <w:left w:w="90.0" w:type="dxa"/>
              <w:bottom w:w="75.0" w:type="dxa"/>
              <w:right w:w="90.0" w:type="dxa"/>
            </w:tcMar>
            <w:vAlign w:val="center"/>
          </w:tcPr>
          <w:p w:rsidR="00000000" w:rsidDel="00000000" w:rsidP="00000000" w:rsidRDefault="00000000" w:rsidRPr="00000000" w14:paraId="00000CF5">
            <w:pPr>
              <w:spacing w:after="0" w:before="0" w:line="240" w:lineRule="auto"/>
              <w:jc w:val="both"/>
              <w:rPr/>
            </w:pPr>
            <w:r>
              <w:rPr>
                <w:rFonts w:ascii="Times New Roman" w:hAnsi="Times New Roman" w:eastAsia="Times New Roman" w:cs="Times New Roman"/>
                <w:b w:val="0"/>
                <w:sz w:val="26"/>
                <w:szCs w:val="26"/>
              </w:rPr>
              <w:t>Phí dự kiến là [Số_tiền] VNĐ, hiệu lực đến [ExpiresAt].</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F6">
            <w:pPr>
              <w:spacing w:after="0" w:before="0" w:line="240" w:lineRule="auto"/>
              <w:jc w:val="left"/>
              <w:rPr/>
            </w:pPr>
            <w:r>
              <w:rPr>
                <w:rFonts w:ascii="Times New Roman" w:hAnsi="Times New Roman" w:eastAsia="Times New Roman" w:cs="Times New Roman"/>
                <w:b w:val="0"/>
                <w:sz w:val="26"/>
                <w:szCs w:val="26"/>
              </w:rPr>
              <w:t>Dùng QuoteId còn hạn khi đặt đơn</w:t>
            </w:r>
          </w:p>
        </w:tc>
        <w:tc>
          <w:tcPr>
            <w:tcMar>
              <w:top w:w="75.0" w:type="dxa"/>
              <w:left w:w="90.0" w:type="dxa"/>
              <w:bottom w:w="75.0" w:type="dxa"/>
              <w:right w:w="90.0" w:type="dxa"/>
            </w:tcMar>
            <w:vAlign w:val="center"/>
          </w:tcPr>
          <w:p w:rsidR="00000000" w:rsidDel="00000000" w:rsidP="00000000" w:rsidRDefault="00000000" w:rsidRPr="00000000" w14:paraId="00000CF7">
            <w:pPr>
              <w:spacing w:after="0" w:before="0" w:line="240" w:lineRule="auto"/>
              <w:jc w:val="left"/>
              <w:rPr/>
            </w:pPr>
            <w:r>
              <w:rPr>
                <w:rFonts w:ascii="Times New Roman" w:hAnsi="Times New Roman" w:eastAsia="Times New Roman" w:cs="Times New Roman"/>
                <w:b w:val="0"/>
                <w:sz w:val="26"/>
                <w:szCs w:val="26"/>
              </w:rPr>
              <w:t>Đã chốt phí giao hàng theo báo giá #[QuoteId].</w:t>
            </w:r>
          </w:p>
        </w:tc>
      </w:tr>
      <w:tr>
        <w:tc>
          <w:tcPr>
            <w:tcW w:type="dxa" w:w="4535"/>
            <w:vAlign w:val="center"/>
          </w:tcPr>
          <w:p>
            <w:pPr>
              <w:spacing w:after="0" w:line="240" w:lineRule="auto"/>
            </w:pPr>
            <w:r>
              <w:rPr>
                <w:rFonts w:ascii="Times New Roman" w:hAnsi="Times New Roman" w:eastAsia="Times New Roman" w:cs="Times New Roman"/>
                <w:b w:val="0"/>
                <w:sz w:val="26"/>
                <w:szCs w:val="26"/>
              </w:rPr>
              <w:t>QuoteId đã hết hạn</w:t>
            </w:r>
          </w:p>
        </w:tc>
        <w:tc>
          <w:tcPr>
            <w:tcW w:type="dxa" w:w="4535"/>
            <w:vAlign w:val="center"/>
          </w:tcPr>
          <w:p>
            <w:pPr>
              <w:spacing w:after="0" w:line="240" w:lineRule="auto"/>
            </w:pPr>
            <w:r>
              <w:rPr>
                <w:rFonts w:ascii="Times New Roman" w:hAnsi="Times New Roman" w:eastAsia="Times New Roman" w:cs="Times New Roman"/>
                <w:b w:val="0"/>
                <w:sz w:val="26"/>
                <w:szCs w:val="26"/>
              </w:rPr>
              <w:t>Báo giá đã hết hạn; vui lòng tính lại phí.</w:t>
            </w:r>
          </w:p>
        </w:tc>
      </w:tr>
    </w:tbl>
    <w:p w:rsidR="00000000" w:rsidDel="00000000" w:rsidP="00000000" w:rsidRDefault="00000000" w:rsidRPr="00000000" w14:paraId="00000CF8">
      <w:pPr>
        <w:pStyle w:val="Heading3"/>
        <w:keepNext/>
        <w:keepLines/>
        <w:pageBreakBefore w:val="1"/>
        <w:spacing w:after="80" w:line="276" w:lineRule="auto" w:before="120"/>
        <w:jc w:val="left"/>
        <w:rPr/>
      </w:pPr>
      <w:r w:rsidDel="00000000" w:rsidR="00000000" w:rsidRPr="00000000">
        <w:rPr>
          <w:rFonts w:ascii="Times New Roman" w:cs="Times New Roman" w:eastAsia="Times New Roman" w:hAnsi="Times New Roman"/>
          <w:b/>
          <w:bCs w:val="1"/>
          <w:i w:val="0"/>
          <w:iCs w:val="0"/>
          <w:rtl w:val="0"/>
          <w:color w:val="000000"/>
          <w:sz w:val="26"/>
          <w:szCs w:val="26"/>
        </w:rPr>
        <w:t xml:space="preserve">4.13. Trang xác thực giao hàng bằng mã OTP</w:t>
      </w:r>
      <w:r w:rsidDel="00000000" w:rsidR="00000000" w:rsidRPr="00000000">
        <w:rPr>
          <w:rFonts w:ascii="Times New Roman" w:hAnsi="Times New Roman" w:eastAsia="Times New Roman" w:cs="Times New Roman"/>
          <w:rtl w:val="0"/>
          <w:b/>
          <w:color w:val="000000"/>
          <w:sz w:val="26"/>
          <w:szCs w:val="26"/>
        </w:rPr>
      </w:r>
    </w:p>
    <w:tbl>
      <w:tblPr>
        <w:tblStyle w:val="Table13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CF9">
            <w:pPr>
              <w:spacing w:after="0" w:before="0" w:lineRule="auto" w:line="240"/>
              <w:jc w:val="center"/>
              <w:rPr/>
            </w:pPr>
            <w:r w:rsidDel="00000000" w:rsidR="00000000" w:rsidRPr="00000000">
              <w:rPr>
                <w:rFonts w:ascii="Times New Roman" w:hAnsi="Times New Roman" w:eastAsia="Times New Roman" w:cs="Times New Roman"/>
                <w:sz w:val="26"/>
                <w:szCs w:val="26"/>
              </w:rPr>
              <w:drawing>
                <wp:inline distB="114300" distT="114300" distL="114300" distR="114300">
                  <wp:extent cx="5705475" cy="3746500"/>
                  <wp:effectExtent b="0" l="0" r="0" t="0"/>
                  <wp:docPr id="235"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5705475" cy="3746500"/>
                          </a:xfrm>
                          <a:prstGeom prst="rect"/>
                          <a:ln/>
                        </pic:spPr>
                      </pic:pic>
                    </a:graphicData>
                  </a:graphic>
                </wp:inline>
              </w:drawing>
            </w:r>
            <w:r w:rsidDel="00000000" w:rsidR="00000000" w:rsidRPr="00000000">
              <w:rPr>
                <w:rFonts w:ascii="Times New Roman" w:hAnsi="Times New Roman" w:eastAsia="Times New Roman" w:cs="Times New Roman"/>
                <w:rtl w:val="0"/>
                <w:sz w:val="26"/>
                <w:szCs w:val="26"/>
              </w:rPr>
            </w:r>
          </w:p>
        </w:tc>
      </w:tr>
    </w:tbl>
    <w:p w:rsidR="00000000" w:rsidDel="00000000" w:rsidP="00000000" w:rsidRDefault="00000000" w:rsidRPr="00000000" w14:paraId="00000CFA">
      <w:pPr>
        <w:keepLines/>
        <w:spacing w:after="100" w:before="40" w:line="240" w:lineRule="auto"/>
        <w:jc w:val="center"/>
        <w:rPr/>
      </w:pPr>
      <w:r>
        <w:rPr>
          <w:rFonts w:ascii="Times New Roman" w:hAnsi="Times New Roman" w:eastAsia="Times New Roman" w:cs="Times New Roman"/>
          <w:i/>
          <w:sz w:val="26"/>
          <w:szCs w:val="26"/>
        </w:rPr>
        <w:t>Hình 50: Trang xác thực giao hàng bằng mã OTP D13</w:t>
      </w:r>
    </w:p>
    <w:tbl>
      <w:tblPr>
        <w:tblStyle w:val="Table133"/>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true"/>
        </w:trPr>
        <w:tc>
          <w:tcPr>
            <w:shd w:fill="D9E2F3" w:val="clear"/>
            <w:tcMar>
              <w:top w:w="75.0" w:type="dxa"/>
              <w:left w:w="90.0" w:type="dxa"/>
              <w:bottom w:w="75.0" w:type="dxa"/>
              <w:right w:w="90.0" w:type="dxa"/>
            </w:tcMar>
            <w:vAlign w:val="center"/>
          </w:tcPr>
          <w:p w:rsidR="00000000" w:rsidDel="00000000" w:rsidP="00000000" w:rsidRDefault="00000000" w:rsidRPr="00000000" w14:paraId="00000CFB">
            <w:pPr>
              <w:spacing w:after="0" w:before="0" w:line="240" w:lineRule="auto"/>
              <w:jc w:val="center"/>
              <w:rPr/>
            </w:pPr>
            <w:r>
              <w:rPr>
                <w:rFonts w:ascii="Times New Roman" w:hAnsi="Times New Roman" w:eastAsia="Times New Roman" w:cs="Times New Roman"/>
                <w:b/>
                <w:sz w:val="26"/>
                <w:szCs w:val="26"/>
              </w:rPr>
              <w:t>Hành động</w:t>
            </w:r>
          </w:p>
        </w:tc>
        <w:tc>
          <w:tcPr>
            <w:shd w:fill="D9E2F3" w:val="clear"/>
            <w:tcMar>
              <w:top w:w="75.0" w:type="dxa"/>
              <w:left w:w="90.0" w:type="dxa"/>
              <w:bottom w:w="75.0" w:type="dxa"/>
              <w:right w:w="90.0" w:type="dxa"/>
            </w:tcMar>
            <w:vAlign w:val="center"/>
          </w:tcPr>
          <w:p w:rsidR="00000000" w:rsidDel="00000000" w:rsidP="00000000" w:rsidRDefault="00000000" w:rsidRPr="00000000" w14:paraId="00000CFC">
            <w:pPr>
              <w:spacing w:after="0" w:before="0" w:line="240" w:lineRule="auto"/>
              <w:jc w:val="center"/>
              <w:rPr/>
            </w:pPr>
            <w:r>
              <w:rPr>
                <w:rFonts w:ascii="Times New Roman" w:hAnsi="Times New Roman" w:eastAsia="Times New Roman" w:cs="Times New Roman"/>
                <w:b/>
                <w:sz w:val="26"/>
                <w:szCs w:val="26"/>
              </w:rPr>
              <w:t>Thông báo</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FD">
            <w:pPr>
              <w:spacing w:after="0" w:before="0" w:line="240" w:lineRule="auto"/>
              <w:jc w:val="left"/>
              <w:rPr/>
            </w:pPr>
            <w:r>
              <w:rPr>
                <w:rFonts w:ascii="Times New Roman" w:hAnsi="Times New Roman" w:eastAsia="Times New Roman" w:cs="Times New Roman"/>
                <w:b w:val="0"/>
                <w:sz w:val="26"/>
                <w:szCs w:val="26"/>
              </w:rPr>
              <w:t>Người mua tạo hoặc gửi lại mã giao hàng</w:t>
            </w:r>
          </w:p>
        </w:tc>
        <w:tc>
          <w:tcPr>
            <w:tcMar>
              <w:top w:w="75.0" w:type="dxa"/>
              <w:left w:w="90.0" w:type="dxa"/>
              <w:bottom w:w="75.0" w:type="dxa"/>
              <w:right w:w="90.0" w:type="dxa"/>
            </w:tcMar>
            <w:vAlign w:val="center"/>
          </w:tcPr>
          <w:p w:rsidR="00000000" w:rsidDel="00000000" w:rsidP="00000000" w:rsidRDefault="00000000" w:rsidRPr="00000000" w14:paraId="00000CFE">
            <w:pPr>
              <w:spacing w:after="0" w:before="0" w:line="240" w:lineRule="auto"/>
              <w:jc w:val="both"/>
              <w:rPr/>
            </w:pPr>
            <w:r>
              <w:rPr>
                <w:rFonts w:ascii="Times New Roman" w:hAnsi="Times New Roman" w:eastAsia="Times New Roman" w:cs="Times New Roman"/>
                <w:b w:val="0"/>
                <w:sz w:val="26"/>
                <w:szCs w:val="26"/>
              </w:rPr>
              <w:t>Mã giao hàng có hiệu lực đến [Thời_hạn]; mã cũ đã hết hiệu lực.</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CFF">
            <w:pPr>
              <w:spacing w:after="0" w:before="0" w:line="240" w:lineRule="auto"/>
              <w:jc w:val="left"/>
              <w:rPr/>
            </w:pPr>
            <w:r>
              <w:rPr>
                <w:rFonts w:ascii="Times New Roman" w:hAnsi="Times New Roman" w:eastAsia="Times New Roman" w:cs="Times New Roman"/>
                <w:b w:val="0"/>
                <w:sz w:val="26"/>
                <w:szCs w:val="26"/>
              </w:rPr>
              <w:t>Gửi lại mã khi chưa hết thời gian chờ</w:t>
            </w:r>
          </w:p>
        </w:tc>
        <w:tc>
          <w:tcPr>
            <w:tcMar>
              <w:top w:w="75.0" w:type="dxa"/>
              <w:left w:w="90.0" w:type="dxa"/>
              <w:bottom w:w="75.0" w:type="dxa"/>
              <w:right w:w="90.0" w:type="dxa"/>
            </w:tcMar>
            <w:vAlign w:val="center"/>
          </w:tcPr>
          <w:p w:rsidR="00000000" w:rsidDel="00000000" w:rsidP="00000000" w:rsidRDefault="00000000" w:rsidRPr="00000000" w14:paraId="00000D00">
            <w:pPr>
              <w:spacing w:after="0" w:before="0" w:line="240" w:lineRule="auto"/>
              <w:jc w:val="left"/>
              <w:rPr/>
            </w:pPr>
            <w:r>
              <w:rPr>
                <w:rFonts w:ascii="Times New Roman" w:hAnsi="Times New Roman" w:eastAsia="Times New Roman" w:cs="Times New Roman"/>
                <w:b w:val="0"/>
                <w:sz w:val="26"/>
                <w:szCs w:val="26"/>
              </w:rPr>
              <w:t>Vui lòng chờ [Số_giây] giây trước khi tạo mã mới.</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D01">
            <w:pPr>
              <w:spacing w:after="0" w:before="0" w:line="240" w:lineRule="auto"/>
              <w:jc w:val="left"/>
              <w:rPr/>
            </w:pPr>
            <w:r>
              <w:rPr>
                <w:rFonts w:ascii="Times New Roman" w:hAnsi="Times New Roman" w:eastAsia="Times New Roman" w:cs="Times New Roman"/>
                <w:b w:val="0"/>
                <w:sz w:val="26"/>
                <w:szCs w:val="26"/>
              </w:rPr>
              <w:t>Mã OTP sai, hết hạn hoặc vượt số lần thử</w:t>
            </w:r>
          </w:p>
        </w:tc>
        <w:tc>
          <w:tcPr>
            <w:tcMar>
              <w:top w:w="75.0" w:type="dxa"/>
              <w:left w:w="90.0" w:type="dxa"/>
              <w:bottom w:w="75.0" w:type="dxa"/>
              <w:right w:w="90.0" w:type="dxa"/>
            </w:tcMar>
            <w:vAlign w:val="center"/>
          </w:tcPr>
          <w:p w:rsidR="00000000" w:rsidDel="00000000" w:rsidP="00000000" w:rsidRDefault="00000000" w:rsidRPr="00000000" w14:paraId="00000D02">
            <w:pPr>
              <w:spacing w:after="0" w:before="0" w:line="240" w:lineRule="auto"/>
              <w:jc w:val="left"/>
              <w:rPr/>
            </w:pPr>
            <w:r>
              <w:rPr>
                <w:rFonts w:ascii="Times New Roman" w:hAnsi="Times New Roman" w:eastAsia="Times New Roman" w:cs="Times New Roman"/>
                <w:b w:val="0"/>
                <w:sz w:val="26"/>
                <w:szCs w:val="26"/>
              </w:rPr>
              <w:t>Không thể xác thực; người mua cần tạo mã mới.</w:t>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D03">
            <w:pPr>
              <w:spacing w:after="0" w:before="0" w:line="240" w:lineRule="auto"/>
              <w:jc w:val="left"/>
              <w:rPr/>
            </w:pPr>
            <w:r>
              <w:rPr>
                <w:rFonts w:ascii="Times New Roman" w:hAnsi="Times New Roman" w:eastAsia="Times New Roman" w:cs="Times New Roman"/>
                <w:b w:val="0"/>
                <w:sz w:val="26"/>
                <w:szCs w:val="26"/>
              </w:rPr>
              <w:t>Chưa tải ảnh hoặc chưa xác nhận bàn giao</w:t>
            </w:r>
          </w:p>
        </w:tc>
        <w:tc>
          <w:tcPr>
            <w:tcMar>
              <w:top w:w="75.0" w:type="dxa"/>
              <w:left w:w="90.0" w:type="dxa"/>
              <w:bottom w:w="75.0" w:type="dxa"/>
              <w:right w:w="90.0" w:type="dxa"/>
            </w:tcMar>
            <w:vAlign w:val="center"/>
          </w:tcPr>
          <w:p w:rsidR="00000000" w:rsidDel="00000000" w:rsidP="00000000" w:rsidRDefault="00000000" w:rsidRPr="00000000" w14:paraId="00000D04">
            <w:pPr>
              <w:spacing w:after="0" w:before="0" w:line="240" w:lineRule="auto"/>
              <w:jc w:val="left"/>
              <w:rPr/>
            </w:pPr>
            <w:r>
              <w:rPr>
                <w:rFonts w:ascii="Times New Roman" w:hAnsi="Times New Roman" w:eastAsia="Times New Roman" w:cs="Times New Roman"/>
                <w:b w:val="0"/>
                <w:sz w:val="26"/>
                <w:szCs w:val="26"/>
              </w:rPr>
              <w:t>Vui lòng bổ sung đầy đủ bằng chứng giao hàng.</w:t>
            </w:r>
          </w:p>
        </w:tc>
      </w:tr>
      <w:tr>
        <w:tc>
          <w:tcPr>
            <w:tcW w:type="dxa" w:w="4535"/>
            <w:vAlign w:val="center"/>
          </w:tcPr>
          <w:p>
            <w:pPr>
              <w:spacing w:after="0" w:line="240" w:lineRule="auto"/>
            </w:pPr>
            <w:r>
              <w:rPr>
                <w:rFonts w:ascii="Times New Roman" w:hAnsi="Times New Roman" w:eastAsia="Times New Roman" w:cs="Times New Roman"/>
                <w:b w:val="0"/>
                <w:sz w:val="26"/>
                <w:szCs w:val="26"/>
              </w:rPr>
              <w:t>Xác thực thành công</w:t>
            </w:r>
          </w:p>
        </w:tc>
        <w:tc>
          <w:tcPr>
            <w:tcW w:type="dxa" w:w="4535"/>
            <w:vAlign w:val="center"/>
          </w:tcPr>
          <w:p>
            <w:pPr>
              <w:spacing w:after="0" w:line="240" w:lineRule="auto"/>
            </w:pPr>
            <w:r>
              <w:rPr>
                <w:rFonts w:ascii="Times New Roman" w:hAnsi="Times New Roman" w:eastAsia="Times New Roman" w:cs="Times New Roman"/>
                <w:b w:val="0"/>
                <w:sz w:val="26"/>
                <w:szCs w:val="26"/>
              </w:rPr>
              <w:t>Đã xác nhận giao hàng; chuyến chuyển sang DELIVERED.</w:t>
            </w:r>
          </w:p>
        </w:tc>
      </w:tr>
    </w:tbl>
    <w:sectPr>
      <w:headerReference r:id="rId76" w:type="default"/>
      <w:type w:val="nextPage"/>
      <w:pgSz w:h="16838" w:w="11906" w:orient="portrait"/>
      <w:pgMar w:bottom="1417" w:top="1417" w:left="1701" w:right="1134" w:header="397" w:footer="3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eastAsia="Times New Roman" w:cs="Times New Roman"/>
        <w:rtl w:val="0"/>
        <w:sz w:val="26"/>
        <w:szCs w:val="26"/>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hAnsi="Times New Roman" w:eastAsia="Times New Roman" w:cs="Times New Roman"/>
        <w:rtl w:val="0"/>
        <w:sz w:val="26"/>
        <w:szCs w:val="26"/>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hAnsi="Times New Roman" w:eastAsia="Times New Roman" w:cs="Times New Roman"/>
        <w:rtl w:val="0"/>
        <w:sz w:val="26"/>
        <w:szCs w:val="26"/>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 án Website Chợ Đồ C</w:t>
    </w:r>
    <w:r w:rsidDel="00000000" w:rsidR="00000000" w:rsidRPr="00000000">
      <w:rPr>
        <w:rFonts w:ascii="Times New Roman" w:hAnsi="Times New Roman" w:eastAsia="Times New Roman" w:cs="Times New Roman"/>
        <w:sz w:val="26"/>
        <w:szCs w:val="26"/>
        <w:rtl w:val="0"/>
      </w:rPr>
      <w:t xml:space="preserve">ũ</w:t>
    </w:r>
    <w:r w:rsidDel="00000000" w:rsidR="00000000" w:rsidRPr="00000000">
      <w:rPr>
        <w:rFonts w:ascii="Times New Roman" w:hAnsi="Times New Roman" w:eastAsia="Times New Roman" w:cs="Times New Roman"/>
        <w:rtl w:val="0"/>
        <w:sz w:val="26"/>
        <w:szCs w:val="26"/>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C">
    <w:pPr>
      <w:rPr/>
    </w:pPr>
    <w:r w:rsidDel="00000000" w:rsidR="00000000" w:rsidRPr="00000000">
      <w:rPr>
        <w:rFonts w:ascii="Times New Roman" w:hAnsi="Times New Roman" w:eastAsia="Times New Roman" w:cs="Times New Roman"/>
        <w:rtl w:val="0"/>
        <w:sz w:val="26"/>
        <w:szCs w:val="26"/>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pPr>
    </w:pPrDefault>
  </w:docDefaults>
  <w:style w:type="table" w:styleId="TableNormal" w:default="1">
    <w:name w:val="TableNormal"/>
    <w:rPr>
      <w:rFonts w:ascii="Times New Roman" w:hAnsi="Times New Roman" w:eastAsia="Times New Roman" w:cs="Times New Roman"/>
      <w:sz w:val="26"/>
    </w:rPr>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6"/>
    </w:rPr>
  </w:style>
  <w:style w:type="paragraph" w:styleId="Heading1">
    <w:name w:val="heading 1"/>
    <w:basedOn w:val="Normal"/>
    <w:next w:val="Normal"/>
    <w:pPr>
      <w:keepNext w:val="1"/>
      <w:keepLines w:val="1"/>
      <w:spacing w:after="120" w:before="200" w:lineRule="auto"/>
    </w:pPr>
    <w:rPr>
      <w:rFonts w:ascii="Times New Roman" w:cs="Times New Roman" w:eastAsia="Times New Roman" w:hAnsi="Times New Roman"/>
      <w:b w:val="1"/>
      <w:bCs w:val="1"/>
      <w:color w:val="000000"/>
      <w:sz w:val="26"/>
      <w:szCs w:val="32"/>
    </w:rPr>
  </w:style>
  <w:style w:type="paragraph" w:styleId="Heading2">
    <w:name w:val="heading 2"/>
    <w:basedOn w:val="Normal"/>
    <w:next w:val="Normal"/>
    <w:pPr>
      <w:keepNext w:val="1"/>
      <w:keepLines w:val="1"/>
      <w:spacing w:after="120" w:before="200" w:lineRule="auto"/>
    </w:pPr>
    <w:rPr>
      <w:rFonts w:ascii="Times New Roman" w:cs="Times New Roman" w:eastAsia="Times New Roman" w:hAnsi="Times New Roman"/>
      <w:b w:val="1"/>
      <w:bCs w:val="1"/>
      <w:color w:val="000000"/>
      <w:sz w:val="26"/>
      <w:szCs w:val="28"/>
    </w:rPr>
  </w:style>
  <w:style w:type="paragraph" w:styleId="Heading3">
    <w:name w:val="heading 3"/>
    <w:basedOn w:val="Normal"/>
    <w:next w:val="Normal"/>
    <w:pPr>
      <w:keepNext w:val="1"/>
      <w:keepLines w:val="1"/>
      <w:spacing w:after="120" w:before="20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sz w:val="26"/>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1"/>
      <w:sz w:val="26"/>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1"/>
      <w:sz w:val="26"/>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26"/>
      <w:szCs w:val="52"/>
    </w:rPr>
  </w:style>
  <w:style w:type="table" w:styleId="TableNormal" w:default="1">
    <w:name w:val="TableNormal"/>
    <w:rPr>
      <w:rFonts w:ascii="Times New Roman" w:hAnsi="Times New Roman" w:eastAsia="Times New Roman" w:cs="Times New Roman"/>
      <w:sz w:val="26"/>
    </w:rPr>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6"/>
    </w:rPr>
  </w:style>
  <w:style w:type="table" w:styleId="TableNormal" w:default="1">
    <w:name w:val="TableNormal"/>
    <w:rPr>
      <w:rFonts w:ascii="Times New Roman" w:hAnsi="Times New Roman" w:eastAsia="Times New Roman" w:cs="Times New Roman"/>
      <w:sz w:val="26"/>
    </w:rPr>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6"/>
    </w:rPr>
  </w:style>
  <w:style w:type="table" w:styleId="TableNormal" w:default="1">
    <w:name w:val="TableNormal"/>
    <w:rPr>
      <w:rFonts w:ascii="Times New Roman" w:hAnsi="Times New Roman" w:eastAsia="Times New Roman" w:cs="Times New Roman"/>
      <w:sz w:val="26"/>
    </w:rPr>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6"/>
    </w:rPr>
  </w:style>
  <w:style w:type="table" w:styleId="TableNormal" w:default="1">
    <w:name w:val="TableNormal"/>
    <w:rPr>
      <w:rFonts w:ascii="Times New Roman" w:hAnsi="Times New Roman" w:eastAsia="Times New Roman" w:cs="Times New Roman"/>
      <w:sz w:val="26"/>
    </w:rPr>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Times New Roman" w:hAnsi="Times New Roman" w:eastAsia="Times New Roman" w:cs="Times New Roman"/>
      <w:sz w:val="26"/>
    </w:rPr>
  </w:style>
  <w:style w:type="character" w:styleId="HeaderChar" w:customStyle="1">
    <w:name w:val="Header Char"/>
    <w:basedOn w:val="DefaultParagraphFont"/>
    <w:link w:val="Header"/>
    <w:uiPriority w:val="99"/>
    <w:rsid w:val="00E618BF"/>
    <w:rPr>
      <w:rFonts w:ascii="Times New Roman" w:hAnsi="Times New Roman" w:eastAsia="Times New Roman" w:cs="Times New Roman"/>
      <w:sz w:val="26"/>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Times New Roman" w:hAnsi="Times New Roman" w:eastAsia="Times New Roman" w:cs="Times New Roman"/>
      <w:sz w:val="26"/>
    </w:rPr>
  </w:style>
  <w:style w:type="character" w:styleId="FooterChar" w:customStyle="1">
    <w:name w:val="Footer Char"/>
    <w:basedOn w:val="DefaultParagraphFont"/>
    <w:link w:val="Footer"/>
    <w:uiPriority w:val="99"/>
    <w:rsid w:val="00E618BF"/>
    <w:rPr>
      <w:rFonts w:ascii="Times New Roman" w:hAnsi="Times New Roman" w:eastAsia="Times New Roman" w:cs="Times New Roman"/>
      <w:sz w:val="2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ascii="Times New Roman" w:hAnsi="Times New Roman" w:eastAsia="Times New Roman" w:cs="Times New Roman"/>
      <w:i w:val="1"/>
      <w:iCs w:val="1"/>
      <w:color w:val="404040" w:themeColor="text1" w:themeTint="0000BF"/>
      <w:sz w:val="26"/>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ascii="Times New Roman" w:hAnsi="Times New Roman" w:eastAsia="Times New Roman" w:cs="Times New Roman"/>
      <w:color w:val="4f81bd" w:themeColor="accent1"/>
      <w:sz w:val="26"/>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ascii="Times New Roman" w:hAnsi="Times New Roman" w:eastAsia="Times New Roman" w:cs="Times New Roman"/>
      <w:i w:val="1"/>
      <w:iCs w:val="1"/>
      <w:color w:val="404040" w:themeColor="text1" w:themeTint="0000BF"/>
      <w:sz w:val="26"/>
      <w:szCs w:val="20"/>
    </w:rPr>
  </w:style>
  <w:style w:type="character" w:styleId="DefaultParagraphFont" w:default="1">
    <w:name w:val="Default Paragraph Font"/>
    <w:uiPriority w:val="1"/>
    <w:semiHidden w:val="1"/>
    <w:unhideWhenUsed w:val="1"/>
    <w:rPr>
      <w:rFonts w:ascii="Times New Roman" w:hAnsi="Times New Roman" w:eastAsia="Times New Roman" w:cs="Times New Roman"/>
      <w:sz w:val="26"/>
    </w:rPr>
  </w:style>
  <w:style w:type="table" w:styleId="TableNormal" w:default="1">
    <w:name w:val="Normal Table"/>
    <w:uiPriority w:val="99"/>
    <w:semiHidden w:val="1"/>
    <w:unhideWhenUsed w:val="1"/>
    <w:rPr>
      <w:rFonts w:ascii="Times New Roman" w:hAnsi="Times New Roman" w:eastAsia="Times New Roman" w:cs="Times New Roman"/>
      <w:sz w:val="26"/>
    </w:rPr>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Times New Roman" w:hAnsi="Times New Roman" w:eastAsia="Times New Roman" w:cs="Times New Roman"/>
      <w:sz w:val="26"/>
    </w:r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ascii="Times New Roman" w:hAnsi="Times New Roman" w:eastAsia="Times New Roman" w:cs="Times New Roman"/>
      <w:b w:val="1"/>
      <w:bCs w:val="1"/>
      <w:color w:val="365f91" w:themeColor="accent1" w:themeShade="0000BF"/>
      <w:sz w:val="26"/>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ascii="Times New Roman" w:hAnsi="Times New Roman" w:eastAsia="Times New Roman" w:cs="Times New Roman"/>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ascii="Times New Roman" w:hAnsi="Times New Roman" w:eastAsia="Times New Roman" w:cs="Times New Roman"/>
      <w:b w:val="1"/>
      <w:bCs w:val="1"/>
      <w:color w:val="4f81bd" w:themeColor="accent1"/>
      <w:sz w:val="26"/>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ascii="Times New Roman" w:hAnsi="Times New Roman" w:eastAsia="Times New Roman" w:cs="Times New Roman"/>
      <w:color w:val="17365d" w:themeColor="text2" w:themeShade="0000BF"/>
      <w:spacing w:val="5"/>
      <w:kern w:val="28"/>
      <w:sz w:val="26"/>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ascii="Times New Roman" w:hAnsi="Times New Roman" w:eastAsia="Times New Roman" w:cs="Times New Roman"/>
      <w:i w:val="1"/>
      <w:iCs w:val="1"/>
      <w:color w:val="4f81bd" w:themeColor="accent1"/>
      <w:spacing w:val="15"/>
      <w:sz w:val="26"/>
      <w:szCs w:val="24"/>
    </w:rPr>
  </w:style>
  <w:style w:type="paragraph" w:styleId="ListParagraph">
    <w:name w:val="List Paragraph"/>
    <w:basedOn w:val="Normal"/>
    <w:uiPriority w:val="34"/>
    <w:qFormat w:val="1"/>
    <w:rsid w:val="00FC693F"/>
    <w:pPr>
      <w:ind w:left="720"/>
      <w:contextualSpacing w:val="1"/>
    </w:pPr>
    <w:rPr>
      <w:rFonts w:ascii="Times New Roman" w:hAnsi="Times New Roman" w:eastAsia="Times New Roman" w:cs="Times New Roman"/>
      <w:sz w:val="26"/>
    </w:rPr>
  </w:style>
  <w:style w:type="paragraph" w:styleId="BodyText">
    <w:name w:val="Body Text"/>
    <w:basedOn w:val="Normal"/>
    <w:link w:val="BodyTextChar"/>
    <w:uiPriority w:val="99"/>
    <w:unhideWhenUsed w:val="1"/>
    <w:rsid w:val="00AA1D8D"/>
    <w:pPr>
      <w:spacing w:after="120"/>
    </w:pPr>
    <w:rPr>
      <w:rFonts w:ascii="Times New Roman" w:hAnsi="Times New Roman" w:eastAsia="Times New Roman" w:cs="Times New Roman"/>
      <w:sz w:val="26"/>
    </w:rPr>
  </w:style>
  <w:style w:type="character" w:styleId="BodyTextChar" w:customStyle="1">
    <w:name w:val="Body Text Char"/>
    <w:basedOn w:val="DefaultParagraphFont"/>
    <w:link w:val="BodyText"/>
    <w:uiPriority w:val="99"/>
    <w:rsid w:val="00AA1D8D"/>
    <w:rPr>
      <w:rFonts w:ascii="Times New Roman" w:hAnsi="Times New Roman" w:eastAsia="Times New Roman" w:cs="Times New Roman"/>
      <w:sz w:val="26"/>
    </w:rPr>
  </w:style>
  <w:style w:type="paragraph" w:styleId="BodyText2">
    <w:name w:val="Body Text 2"/>
    <w:basedOn w:val="Normal"/>
    <w:link w:val="BodyText2Char"/>
    <w:uiPriority w:val="99"/>
    <w:unhideWhenUsed w:val="1"/>
    <w:rsid w:val="00AA1D8D"/>
    <w:pPr>
      <w:spacing w:after="120" w:line="480" w:lineRule="auto"/>
    </w:pPr>
    <w:rPr>
      <w:rFonts w:ascii="Times New Roman" w:hAnsi="Times New Roman" w:eastAsia="Times New Roman" w:cs="Times New Roman"/>
      <w:sz w:val="26"/>
    </w:rPr>
  </w:style>
  <w:style w:type="character" w:styleId="BodyText2Char" w:customStyle="1">
    <w:name w:val="Body Text 2 Char"/>
    <w:basedOn w:val="DefaultParagraphFont"/>
    <w:link w:val="BodyText2"/>
    <w:uiPriority w:val="99"/>
    <w:rsid w:val="00AA1D8D"/>
    <w:rPr>
      <w:rFonts w:ascii="Times New Roman" w:hAnsi="Times New Roman" w:eastAsia="Times New Roman" w:cs="Times New Roman"/>
      <w:sz w:val="26"/>
    </w:rPr>
  </w:style>
  <w:style w:type="paragraph" w:styleId="BodyText3">
    <w:name w:val="Body Text 3"/>
    <w:basedOn w:val="Normal"/>
    <w:link w:val="BodyText3Char"/>
    <w:uiPriority w:val="99"/>
    <w:unhideWhenUsed w:val="1"/>
    <w:rsid w:val="00AA1D8D"/>
    <w:pPr>
      <w:spacing w:after="120"/>
    </w:pPr>
    <w:rPr>
      <w:rFonts w:ascii="Times New Roman" w:hAnsi="Times New Roman" w:eastAsia="Times New Roman" w:cs="Times New Roman"/>
      <w:sz w:val="26"/>
      <w:szCs w:val="16"/>
    </w:rPr>
  </w:style>
  <w:style w:type="character" w:styleId="BodyText3Char" w:customStyle="1">
    <w:name w:val="Body Text 3 Char"/>
    <w:basedOn w:val="DefaultParagraphFont"/>
    <w:link w:val="BodyText3"/>
    <w:uiPriority w:val="99"/>
    <w:rsid w:val="00AA1D8D"/>
    <w:rPr>
      <w:rFonts w:ascii="Times New Roman" w:hAnsi="Times New Roman" w:eastAsia="Times New Roman" w:cs="Times New Roman"/>
      <w:sz w:val="26"/>
      <w:szCs w:val="16"/>
    </w:rPr>
  </w:style>
  <w:style w:type="paragraph" w:styleId="List">
    <w:name w:val="List"/>
    <w:basedOn w:val="Normal"/>
    <w:uiPriority w:val="99"/>
    <w:unhideWhenUsed w:val="1"/>
    <w:rsid w:val="00AA1D8D"/>
    <w:pPr>
      <w:ind w:left="360" w:hanging="360"/>
      <w:contextualSpacing w:val="1"/>
    </w:pPr>
    <w:rPr>
      <w:rFonts w:ascii="Times New Roman" w:hAnsi="Times New Roman" w:eastAsia="Times New Roman" w:cs="Times New Roman"/>
      <w:sz w:val="26"/>
    </w:rPr>
  </w:style>
  <w:style w:type="paragraph" w:styleId="List2">
    <w:name w:val="List 2"/>
    <w:basedOn w:val="Normal"/>
    <w:uiPriority w:val="99"/>
    <w:unhideWhenUsed w:val="1"/>
    <w:rsid w:val="00326F90"/>
    <w:pPr>
      <w:ind w:left="720" w:hanging="360"/>
      <w:contextualSpacing w:val="1"/>
    </w:pPr>
    <w:rPr>
      <w:rFonts w:ascii="Times New Roman" w:hAnsi="Times New Roman" w:eastAsia="Times New Roman" w:cs="Times New Roman"/>
      <w:sz w:val="26"/>
    </w:rPr>
  </w:style>
  <w:style w:type="paragraph" w:styleId="List3">
    <w:name w:val="List 3"/>
    <w:basedOn w:val="Normal"/>
    <w:uiPriority w:val="99"/>
    <w:unhideWhenUsed w:val="1"/>
    <w:rsid w:val="00326F90"/>
    <w:pPr>
      <w:ind w:left="1080" w:hanging="360"/>
      <w:contextualSpacing w:val="1"/>
    </w:pPr>
    <w:rPr>
      <w:rFonts w:ascii="Times New Roman" w:hAnsi="Times New Roman" w:eastAsia="Times New Roman" w:cs="Times New Roman"/>
      <w:sz w:val="26"/>
    </w:rPr>
  </w:style>
  <w:style w:type="paragraph" w:styleId="ListBullet">
    <w:name w:val="List Bullet"/>
    <w:basedOn w:val="Normal"/>
    <w:uiPriority w:val="99"/>
    <w:unhideWhenUsed w:val="1"/>
    <w:rsid w:val="00326F90"/>
    <w:pPr>
      <w:numPr>
        <w:numId w:val="1"/>
      </w:numPr>
      <w:contextualSpacing w:val="1"/>
    </w:pPr>
    <w:rPr>
      <w:rFonts w:ascii="Times New Roman" w:hAnsi="Times New Roman" w:eastAsia="Times New Roman" w:cs="Times New Roman"/>
      <w:sz w:val="26"/>
    </w:rPr>
  </w:style>
  <w:style w:type="paragraph" w:styleId="ListBullet2">
    <w:name w:val="List Bullet 2"/>
    <w:basedOn w:val="Normal"/>
    <w:uiPriority w:val="99"/>
    <w:unhideWhenUsed w:val="1"/>
    <w:rsid w:val="00326F90"/>
    <w:pPr>
      <w:numPr>
        <w:numId w:val="2"/>
      </w:numPr>
      <w:contextualSpacing w:val="1"/>
    </w:pPr>
    <w:rPr>
      <w:rFonts w:ascii="Times New Roman" w:hAnsi="Times New Roman" w:eastAsia="Times New Roman" w:cs="Times New Roman"/>
      <w:sz w:val="26"/>
    </w:rPr>
  </w:style>
  <w:style w:type="paragraph" w:styleId="ListBullet3">
    <w:name w:val="List Bullet 3"/>
    <w:basedOn w:val="Normal"/>
    <w:uiPriority w:val="99"/>
    <w:unhideWhenUsed w:val="1"/>
    <w:rsid w:val="00326F90"/>
    <w:pPr>
      <w:numPr>
        <w:numId w:val="3"/>
      </w:numPr>
      <w:contextualSpacing w:val="1"/>
    </w:pPr>
    <w:rPr>
      <w:rFonts w:ascii="Times New Roman" w:hAnsi="Times New Roman" w:eastAsia="Times New Roman" w:cs="Times New Roman"/>
      <w:sz w:val="26"/>
    </w:rPr>
  </w:style>
  <w:style w:type="paragraph" w:styleId="ListNumber">
    <w:name w:val="List Number"/>
    <w:basedOn w:val="Normal"/>
    <w:uiPriority w:val="99"/>
    <w:unhideWhenUsed w:val="1"/>
    <w:rsid w:val="00326F90"/>
    <w:pPr>
      <w:numPr>
        <w:numId w:val="5"/>
      </w:numPr>
      <w:contextualSpacing w:val="1"/>
    </w:pPr>
    <w:rPr>
      <w:rFonts w:ascii="Times New Roman" w:hAnsi="Times New Roman" w:eastAsia="Times New Roman" w:cs="Times New Roman"/>
      <w:sz w:val="26"/>
    </w:rPr>
  </w:style>
  <w:style w:type="paragraph" w:styleId="ListNumber2">
    <w:name w:val="List Number 2"/>
    <w:basedOn w:val="Normal"/>
    <w:uiPriority w:val="99"/>
    <w:unhideWhenUsed w:val="1"/>
    <w:rsid w:val="0029639D"/>
    <w:pPr>
      <w:numPr>
        <w:numId w:val="6"/>
      </w:numPr>
      <w:contextualSpacing w:val="1"/>
    </w:pPr>
    <w:rPr>
      <w:rFonts w:ascii="Times New Roman" w:hAnsi="Times New Roman" w:eastAsia="Times New Roman" w:cs="Times New Roman"/>
      <w:sz w:val="26"/>
    </w:rPr>
  </w:style>
  <w:style w:type="paragraph" w:styleId="ListNumber3">
    <w:name w:val="List Number 3"/>
    <w:basedOn w:val="Normal"/>
    <w:uiPriority w:val="99"/>
    <w:unhideWhenUsed w:val="1"/>
    <w:rsid w:val="0029639D"/>
    <w:pPr>
      <w:numPr>
        <w:numId w:val="7"/>
      </w:numPr>
      <w:contextualSpacing w:val="1"/>
    </w:pPr>
    <w:rPr>
      <w:rFonts w:ascii="Times New Roman" w:hAnsi="Times New Roman" w:eastAsia="Times New Roman" w:cs="Times New Roman"/>
      <w:sz w:val="26"/>
    </w:rPr>
  </w:style>
  <w:style w:type="paragraph" w:styleId="ListContinue">
    <w:name w:val="List Continue"/>
    <w:basedOn w:val="Normal"/>
    <w:uiPriority w:val="99"/>
    <w:unhideWhenUsed w:val="1"/>
    <w:rsid w:val="0029639D"/>
    <w:pPr>
      <w:spacing w:after="120"/>
      <w:ind w:left="360"/>
      <w:contextualSpacing w:val="1"/>
    </w:pPr>
    <w:rPr>
      <w:rFonts w:ascii="Times New Roman" w:hAnsi="Times New Roman" w:eastAsia="Times New Roman" w:cs="Times New Roman"/>
      <w:sz w:val="26"/>
    </w:rPr>
  </w:style>
  <w:style w:type="paragraph" w:styleId="ListContinue2">
    <w:name w:val="List Continue 2"/>
    <w:basedOn w:val="Normal"/>
    <w:uiPriority w:val="99"/>
    <w:unhideWhenUsed w:val="1"/>
    <w:rsid w:val="0029639D"/>
    <w:pPr>
      <w:spacing w:after="120"/>
      <w:ind w:left="720"/>
      <w:contextualSpacing w:val="1"/>
    </w:pPr>
    <w:rPr>
      <w:rFonts w:ascii="Times New Roman" w:hAnsi="Times New Roman" w:eastAsia="Times New Roman" w:cs="Times New Roman"/>
      <w:sz w:val="26"/>
    </w:rPr>
  </w:style>
  <w:style w:type="paragraph" w:styleId="ListContinue3">
    <w:name w:val="List Continue 3"/>
    <w:basedOn w:val="Normal"/>
    <w:uiPriority w:val="99"/>
    <w:unhideWhenUsed w:val="1"/>
    <w:rsid w:val="0029639D"/>
    <w:pPr>
      <w:spacing w:after="120"/>
      <w:ind w:left="1080"/>
      <w:contextualSpacing w:val="1"/>
    </w:pPr>
    <w:rPr>
      <w:rFonts w:ascii="Times New Roman" w:hAnsi="Times New Roman" w:eastAsia="Times New Roman" w:cs="Times New Roman"/>
      <w:sz w:val="26"/>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6"/>
      <w:szCs w:val="20"/>
    </w:rPr>
  </w:style>
  <w:style w:type="character" w:styleId="MacroTextChar" w:customStyle="1">
    <w:name w:val="Macro Text Char"/>
    <w:basedOn w:val="DefaultParagraphFont"/>
    <w:link w:val="MacroText"/>
    <w:uiPriority w:val="99"/>
    <w:rsid w:val="0029639D"/>
    <w:rPr>
      <w:rFonts w:ascii="Times New Roman" w:hAnsi="Times New Roman" w:eastAsia="Times New Roman" w:cs="Times New Roman"/>
      <w:sz w:val="26"/>
      <w:szCs w:val="20"/>
    </w:rPr>
  </w:style>
  <w:style w:type="paragraph" w:styleId="Quote">
    <w:name w:val="Quote"/>
    <w:basedOn w:val="Normal"/>
    <w:next w:val="Normal"/>
    <w:link w:val="QuoteChar"/>
    <w:uiPriority w:val="29"/>
    <w:qFormat w:val="1"/>
    <w:rsid w:val="00FC693F"/>
    <w:rPr>
      <w:rFonts w:ascii="Times New Roman" w:hAnsi="Times New Roman" w:eastAsia="Times New Roman" w:cs="Times New Roman"/>
      <w:i w:val="1"/>
      <w:iCs w:val="1"/>
      <w:color w:val="000000" w:themeColor="text1"/>
      <w:sz w:val="26"/>
    </w:rPr>
  </w:style>
  <w:style w:type="character" w:styleId="QuoteChar" w:customStyle="1">
    <w:name w:val="Quote Char"/>
    <w:basedOn w:val="DefaultParagraphFont"/>
    <w:link w:val="Quote"/>
    <w:uiPriority w:val="29"/>
    <w:rsid w:val="00FC693F"/>
    <w:rPr>
      <w:rFonts w:ascii="Times New Roman" w:hAnsi="Times New Roman" w:eastAsia="Times New Roman" w:cs="Times New Roman"/>
      <w:i w:val="1"/>
      <w:iCs w:val="1"/>
      <w:color w:val="000000" w:themeColor="text1"/>
      <w:sz w:val="26"/>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ascii="Times New Roman" w:hAnsi="Times New Roman" w:eastAsia="Times New Roman" w:cs="Times New Roman"/>
      <w:b w:val="1"/>
      <w:bCs w:val="1"/>
      <w:i w:val="1"/>
      <w:iCs w:val="1"/>
      <w:color w:val="4f81bd" w:themeColor="accent1"/>
      <w:sz w:val="26"/>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ascii="Times New Roman" w:hAnsi="Times New Roman" w:eastAsia="Times New Roman" w:cs="Times New Roman"/>
      <w:color w:val="243f60" w:themeColor="accent1" w:themeShade="00007F"/>
      <w:sz w:val="26"/>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ascii="Times New Roman" w:hAnsi="Times New Roman" w:eastAsia="Times New Roman" w:cs="Times New Roman"/>
      <w:i w:val="1"/>
      <w:iCs w:val="1"/>
      <w:color w:val="243f60" w:themeColor="accent1" w:themeShade="00007F"/>
      <w:sz w:val="26"/>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ascii="Times New Roman" w:hAnsi="Times New Roman" w:eastAsia="Times New Roman" w:cs="Times New Roman"/>
      <w:i w:val="1"/>
      <w:iCs w:val="1"/>
      <w:color w:val="404040" w:themeColor="text1" w:themeTint="0000BF"/>
      <w:sz w:val="26"/>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ascii="Times New Roman" w:hAnsi="Times New Roman" w:eastAsia="Times New Roman" w:cs="Times New Roman"/>
      <w:color w:val="4f81bd" w:themeColor="accent1"/>
      <w:sz w:val="26"/>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ascii="Times New Roman" w:hAnsi="Times New Roman" w:eastAsia="Times New Roman" w:cs="Times New Roman"/>
      <w:i w:val="1"/>
      <w:iCs w:val="1"/>
      <w:color w:val="404040" w:themeColor="text1" w:themeTint="0000BF"/>
      <w:sz w:val="26"/>
      <w:szCs w:val="20"/>
    </w:rPr>
  </w:style>
  <w:style w:type="paragraph" w:styleId="Caption">
    <w:name w:val="caption"/>
    <w:basedOn w:val="Normal"/>
    <w:next w:val="Normal"/>
    <w:uiPriority w:val="35"/>
    <w:semiHidden w:val="1"/>
    <w:unhideWhenUsed w:val="1"/>
    <w:qFormat w:val="1"/>
    <w:rsid w:val="00FC693F"/>
    <w:pPr>
      <w:spacing w:after="140" w:before="100" w:line="252" w:lineRule="auto"/>
    </w:pPr>
    <w:rPr>
      <w:rFonts w:ascii="Times New Roman" w:cs="Times New Roman" w:eastAsia="Times New Roman" w:hAnsi="Times New Roman"/>
      <w:b w:val="0"/>
      <w:bCs w:val="1"/>
      <w:i w:val="1"/>
      <w:color w:val="000000"/>
      <w:sz w:val="26"/>
      <w:szCs w:val="18"/>
    </w:rPr>
  </w:style>
  <w:style w:type="character" w:styleId="Strong">
    <w:name w:val="Strong"/>
    <w:basedOn w:val="DefaultParagraphFont"/>
    <w:uiPriority w:val="22"/>
    <w:qFormat w:val="1"/>
    <w:rsid w:val="00FC693F"/>
    <w:rPr>
      <w:rFonts w:ascii="Times New Roman" w:hAnsi="Times New Roman" w:eastAsia="Times New Roman" w:cs="Times New Roman"/>
      <w:b w:val="1"/>
      <w:bCs w:val="1"/>
      <w:sz w:val="26"/>
    </w:rPr>
  </w:style>
  <w:style w:type="character" w:styleId="Emphasis">
    <w:name w:val="Emphasis"/>
    <w:basedOn w:val="DefaultParagraphFont"/>
    <w:uiPriority w:val="20"/>
    <w:qFormat w:val="1"/>
    <w:rsid w:val="00FC693F"/>
    <w:rPr>
      <w:rFonts w:ascii="Times New Roman" w:hAnsi="Times New Roman" w:eastAsia="Times New Roman" w:cs="Times New Roman"/>
      <w:i w:val="1"/>
      <w:iCs w:val="1"/>
      <w:sz w:val="26"/>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rFonts w:ascii="Times New Roman" w:hAnsi="Times New Roman" w:eastAsia="Times New Roman" w:cs="Times New Roman"/>
      <w:b w:val="1"/>
      <w:bCs w:val="1"/>
      <w:i w:val="1"/>
      <w:iCs w:val="1"/>
      <w:color w:val="4f81bd" w:themeColor="accent1"/>
      <w:sz w:val="26"/>
    </w:rPr>
  </w:style>
  <w:style w:type="character" w:styleId="IntenseQuoteChar" w:customStyle="1">
    <w:name w:val="Intense Quote Char"/>
    <w:basedOn w:val="DefaultParagraphFont"/>
    <w:link w:val="IntenseQuote"/>
    <w:uiPriority w:val="30"/>
    <w:rsid w:val="00FC693F"/>
    <w:rPr>
      <w:rFonts w:ascii="Times New Roman" w:hAnsi="Times New Roman" w:eastAsia="Times New Roman" w:cs="Times New Roman"/>
      <w:b w:val="1"/>
      <w:bCs w:val="1"/>
      <w:i w:val="1"/>
      <w:iCs w:val="1"/>
      <w:color w:val="4f81bd" w:themeColor="accent1"/>
      <w:sz w:val="26"/>
    </w:rPr>
  </w:style>
  <w:style w:type="character" w:styleId="SubtleEmphasis">
    <w:name w:val="Subtle Emphasis"/>
    <w:basedOn w:val="DefaultParagraphFont"/>
    <w:uiPriority w:val="19"/>
    <w:qFormat w:val="1"/>
    <w:rsid w:val="00FC693F"/>
    <w:rPr>
      <w:rFonts w:ascii="Times New Roman" w:hAnsi="Times New Roman" w:eastAsia="Times New Roman" w:cs="Times New Roman"/>
      <w:i w:val="1"/>
      <w:iCs w:val="1"/>
      <w:color w:val="808080" w:themeColor="text1" w:themeTint="00007F"/>
      <w:sz w:val="26"/>
    </w:rPr>
  </w:style>
  <w:style w:type="character" w:styleId="IntenseEmphasis">
    <w:name w:val="Intense Emphasis"/>
    <w:basedOn w:val="DefaultParagraphFont"/>
    <w:uiPriority w:val="21"/>
    <w:qFormat w:val="1"/>
    <w:rsid w:val="00FC693F"/>
    <w:rPr>
      <w:rFonts w:ascii="Times New Roman" w:hAnsi="Times New Roman" w:eastAsia="Times New Roman" w:cs="Times New Roman"/>
      <w:b w:val="1"/>
      <w:bCs w:val="1"/>
      <w:i w:val="1"/>
      <w:iCs w:val="1"/>
      <w:color w:val="4f81bd" w:themeColor="accent1"/>
      <w:sz w:val="26"/>
    </w:rPr>
  </w:style>
  <w:style w:type="character" w:styleId="SubtleReference">
    <w:name w:val="Subtle Reference"/>
    <w:basedOn w:val="DefaultParagraphFont"/>
    <w:uiPriority w:val="31"/>
    <w:qFormat w:val="1"/>
    <w:rsid w:val="00FC693F"/>
    <w:rPr>
      <w:rFonts w:ascii="Times New Roman" w:hAnsi="Times New Roman" w:eastAsia="Times New Roman" w:cs="Times New Roman"/>
      <w:smallCaps w:val="1"/>
      <w:color w:val="c0504d" w:themeColor="accent2"/>
      <w:sz w:val="26"/>
      <w:u w:val="single"/>
    </w:rPr>
  </w:style>
  <w:style w:type="character" w:styleId="IntenseReference">
    <w:name w:val="Intense Reference"/>
    <w:basedOn w:val="DefaultParagraphFont"/>
    <w:uiPriority w:val="32"/>
    <w:qFormat w:val="1"/>
    <w:rsid w:val="00FC693F"/>
    <w:rPr>
      <w:rFonts w:ascii="Times New Roman" w:hAnsi="Times New Roman" w:eastAsia="Times New Roman" w:cs="Times New Roman"/>
      <w:b w:val="1"/>
      <w:bCs w:val="1"/>
      <w:smallCaps w:val="1"/>
      <w:color w:val="c0504d" w:themeColor="accent2"/>
      <w:spacing w:val="5"/>
      <w:sz w:val="26"/>
      <w:u w:val="single"/>
    </w:rPr>
  </w:style>
  <w:style w:type="character" w:styleId="BookTitle">
    <w:name w:val="Book Title"/>
    <w:basedOn w:val="DefaultParagraphFont"/>
    <w:uiPriority w:val="33"/>
    <w:qFormat w:val="1"/>
    <w:rsid w:val="00FC693F"/>
    <w:rPr>
      <w:rFonts w:ascii="Times New Roman" w:hAnsi="Times New Roman" w:eastAsia="Times New Roman" w:cs="Times New Roman"/>
      <w:b w:val="1"/>
      <w:bCs w:val="1"/>
      <w:smallCaps w:val="1"/>
      <w:spacing w:val="5"/>
      <w:sz w:val="26"/>
    </w:rPr>
  </w:style>
  <w:style w:type="paragraph" w:styleId="TOCHeading">
    <w:name w:val="TOC Heading"/>
    <w:basedOn w:val="Heading1"/>
    <w:next w:val="Normal"/>
    <w:uiPriority w:val="39"/>
    <w:semiHidden w:val="1"/>
    <w:unhideWhenUsed w:val="1"/>
    <w:qFormat w:val="1"/>
    <w:rsid w:val="00FC693F"/>
    <w:pPr>
      <w:outlineLvl w:val="9"/>
    </w:pPr>
    <w:rPr>
      <w:rFonts w:ascii="Times New Roman" w:hAnsi="Times New Roman" w:eastAsia="Times New Roman" w:cs="Times New Roman"/>
      <w:sz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sz w:val="26"/>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0000BF"/>
      <w:sz w:val="26"/>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0000BF"/>
      <w:sz w:val="26"/>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0000BF"/>
      <w:sz w:val="26"/>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0000BF"/>
      <w:sz w:val="26"/>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0000BF"/>
      <w:sz w:val="26"/>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0000BF"/>
      <w:sz w:val="26"/>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0000BF"/>
      <w:sz w:val="26"/>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sz w:val="26"/>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sz w:val="26"/>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val="000000" w:themeColor="text1"/>
      <w:sz w:val="26"/>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sz w:val="26"/>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sz w:val="26"/>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sz w:val="26"/>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sz w:val="26"/>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sz w:val="26"/>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sz w:val="26"/>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sz w:val="26"/>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sz w:val="26"/>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sz w:val="26"/>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rontMatter" w:customStyle="1">
    <w:name w:val="FrontMatter"/>
    <w:pPr>
      <w:keepNext w:val="1"/>
      <w:spacing w:after="280" w:line="252" w:lineRule="auto"/>
      <w:outlineLvl w:val="0"/>
    </w:pPr>
    <w:rPr>
      <w:rFonts w:ascii="Times New Roman" w:cs="Times New Roman" w:eastAsia="Times New Roman" w:hAnsi="Times New Roman"/>
      <w:b w:val="1"/>
      <w:color w:val="000000"/>
      <w:sz w:val="26"/>
    </w:rPr>
  </w:style>
  <w:style w:type="paragraph" w:styleId="ContentsTitle" w:customStyle="1">
    <w:name w:val="ContentsTitle"/>
    <w:pPr>
      <w:keepNext w:val="1"/>
      <w:spacing w:after="280" w:line="252" w:lineRule="auto"/>
    </w:pPr>
    <w:rPr>
      <w:rFonts w:ascii="Times New Roman" w:cs="Times New Roman" w:eastAsia="Times New Roman" w:hAnsi="Times New Roman"/>
      <w:b w:val="1"/>
      <w:color w:val="000000"/>
      <w:sz w:val="26"/>
    </w:rPr>
  </w:style>
  <w:style w:type="paragraph" w:styleId="GroupLabel" w:customStyle="1">
    <w:name w:val="GroupLabel"/>
    <w:pPr>
      <w:spacing w:after="100" w:line="252" w:lineRule="auto"/>
    </w:pPr>
    <w:rPr>
      <w:rFonts w:ascii="Times New Roman" w:cs="Times New Roman" w:eastAsia="Times New Roman" w:hAnsi="Times New Roman"/>
      <w:b w:val="1"/>
      <w:color w:val="000000"/>
      <w:sz w:val="26"/>
    </w:rPr>
  </w:style>
  <w:style w:type="paragraph" w:styleId="TOC1" w:customStyle="1">
    <w:name w:val="TOC 1"/>
    <w:pPr>
      <w:spacing w:after="100" w:line="252" w:lineRule="auto"/>
    </w:pPr>
    <w:rPr>
      <w:rFonts w:ascii="Times New Roman" w:cs="Times New Roman" w:eastAsia="Times New Roman" w:hAnsi="Times New Roman"/>
      <w:b w:val="1"/>
      <w:color w:val="000000"/>
      <w:sz w:val="26"/>
    </w:rPr>
  </w:style>
  <w:style w:type="paragraph" w:styleId="TOC2" w:customStyle="1">
    <w:name w:val="TOC 2"/>
    <w:pPr>
      <w:spacing w:after="100" w:line="252" w:lineRule="auto"/>
    </w:pPr>
    <w:rPr>
      <w:rFonts w:ascii="Times New Roman" w:cs="Times New Roman" w:eastAsia="Times New Roman" w:hAnsi="Times New Roman"/>
      <w:b w:val="0"/>
      <w:color w:val="000000"/>
      <w:sz w:val="26"/>
    </w:rPr>
  </w:style>
  <w:style w:type="paragraph" w:styleId="TOC3" w:customStyle="1">
    <w:name w:val="TOC 3"/>
    <w:pPr>
      <w:spacing w:after="100" w:line="252" w:lineRule="auto"/>
    </w:pPr>
    <w:rPr>
      <w:rFonts w:ascii="Times New Roman" w:cs="Times New Roman" w:eastAsia="Times New Roman" w:hAnsi="Times New Roman"/>
      <w:b w:val="0"/>
      <w:color w:val="000000"/>
      <w:sz w:val="26"/>
    </w:rPr>
  </w:style>
  <w:style w:type="paragraph" w:styleId="IllustrationList" w:customStyle="1">
    <w:name w:val="IllustrationList"/>
    <w:pPr>
      <w:spacing w:after="40" w:line="240" w:lineRule="auto"/>
    </w:pPr>
    <w:rPr>
      <w:rFonts w:ascii="Times New Roman" w:cs="Times New Roman" w:eastAsia="Times New Roman" w:hAnsi="Times New Roman"/>
      <w:b w:val="0"/>
      <w:color w:val="000000"/>
      <w:sz w:val="26"/>
    </w:rPr>
  </w:style>
  <w:style w:type="table" w:styleId="Table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7">
    <w:basedOn w:val="TableNormal"/>
    <w:rPr>
      <w:rFonts w:ascii="Times New Roman" w:hAnsi="Times New Roman" w:eastAsia="Times New Roman" w:cs="Times New Roman"/>
      <w:sz w:val="26"/>
    </w:rPr>
    <w:tblPr>
      <w:tblStyleRowBandSize w:val="1"/>
      <w:tblStyleColBandSize w:val="1"/>
    </w:tblPr>
  </w:style>
  <w:style w:type="table" w:styleId="Table5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7">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5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0">
    <w:basedOn w:val="TableNormal"/>
    <w:rPr>
      <w:rFonts w:ascii="Times New Roman" w:hAnsi="Times New Roman" w:eastAsia="Times New Roman" w:cs="Times New Roman"/>
      <w:sz w:val="26"/>
    </w:rPr>
    <w:tblPr>
      <w:tblStyleRowBandSize w:val="1"/>
      <w:tblStyleColBandSize w:val="1"/>
    </w:tblPr>
  </w:style>
  <w:style w:type="table" w:styleId="Table6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2">
    <w:basedOn w:val="TableNormal"/>
    <w:rPr>
      <w:rFonts w:ascii="Times New Roman" w:hAnsi="Times New Roman" w:eastAsia="Times New Roman" w:cs="Times New Roman"/>
      <w:sz w:val="26"/>
    </w:rPr>
    <w:tblPr>
      <w:tblStyleRowBandSize w:val="1"/>
      <w:tblStyleColBandSize w:val="1"/>
    </w:tblPr>
  </w:style>
  <w:style w:type="table" w:styleId="Table63">
    <w:basedOn w:val="TableNormal"/>
    <w:rPr>
      <w:rFonts w:ascii="Times New Roman" w:hAnsi="Times New Roman" w:eastAsia="Times New Roman" w:cs="Times New Roman"/>
      <w:sz w:val="26"/>
    </w:rPr>
    <w:tblPr>
      <w:tblStyleRowBandSize w:val="1"/>
      <w:tblStyleColBandSize w:val="1"/>
    </w:tblPr>
  </w:style>
  <w:style w:type="table" w:styleId="Table6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5">
    <w:basedOn w:val="TableNormal"/>
    <w:rPr>
      <w:rFonts w:ascii="Times New Roman" w:hAnsi="Times New Roman" w:eastAsia="Times New Roman" w:cs="Times New Roman"/>
      <w:sz w:val="26"/>
    </w:rPr>
    <w:tblPr>
      <w:tblStyleRowBandSize w:val="1"/>
      <w:tblStyleColBandSize w:val="1"/>
    </w:tblPr>
  </w:style>
  <w:style w:type="table" w:styleId="Table6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7">
    <w:basedOn w:val="TableNormal"/>
    <w:rPr>
      <w:rFonts w:ascii="Times New Roman" w:hAnsi="Times New Roman" w:eastAsia="Times New Roman" w:cs="Times New Roman"/>
      <w:sz w:val="26"/>
    </w:rPr>
    <w:tblPr>
      <w:tblStyleRowBandSize w:val="1"/>
      <w:tblStyleColBandSize w:val="1"/>
    </w:tblPr>
  </w:style>
  <w:style w:type="table" w:styleId="Table6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9">
    <w:basedOn w:val="TableNormal"/>
    <w:rPr>
      <w:rFonts w:ascii="Times New Roman" w:hAnsi="Times New Roman" w:eastAsia="Times New Roman" w:cs="Times New Roman"/>
      <w:sz w:val="26"/>
    </w:rPr>
    <w:tblPr>
      <w:tblStyleRowBandSize w:val="1"/>
      <w:tblStyleColBandSize w:val="1"/>
    </w:tblPr>
  </w:style>
  <w:style w:type="table" w:styleId="Table7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1">
    <w:basedOn w:val="TableNormal"/>
    <w:rPr>
      <w:rFonts w:ascii="Times New Roman" w:hAnsi="Times New Roman" w:eastAsia="Times New Roman" w:cs="Times New Roman"/>
      <w:sz w:val="26"/>
    </w:rPr>
    <w:tblPr>
      <w:tblStyleRowBandSize w:val="1"/>
      <w:tblStyleColBandSize w:val="1"/>
    </w:tblPr>
  </w:style>
  <w:style w:type="table" w:styleId="Table7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3">
    <w:basedOn w:val="TableNormal"/>
    <w:rPr>
      <w:rFonts w:ascii="Times New Roman" w:hAnsi="Times New Roman" w:eastAsia="Times New Roman" w:cs="Times New Roman"/>
      <w:sz w:val="26"/>
    </w:rPr>
    <w:tblPr>
      <w:tblStyleRowBandSize w:val="1"/>
      <w:tblStyleColBandSize w:val="1"/>
    </w:tblPr>
  </w:style>
  <w:style w:type="table" w:styleId="Table7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5">
    <w:basedOn w:val="TableNormal"/>
    <w:rPr>
      <w:rFonts w:ascii="Times New Roman" w:hAnsi="Times New Roman" w:eastAsia="Times New Roman" w:cs="Times New Roman"/>
      <w:sz w:val="26"/>
    </w:rPr>
    <w:tblPr>
      <w:tblStyleRowBandSize w:val="1"/>
      <w:tblStyleColBandSize w:val="1"/>
    </w:tblPr>
  </w:style>
  <w:style w:type="table" w:styleId="Table7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0">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6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3">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6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5">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66">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6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8">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69">
    <w:basedOn w:val="TableNormal"/>
    <w:rPr>
      <w:rFonts w:ascii="Times New Roman" w:hAnsi="Times New Roman" w:eastAsia="Times New Roman" w:cs="Times New Roman"/>
      <w:sz w:val="26"/>
    </w:rPr>
    <w:tblPr>
      <w:tblStyleRowBandSize w:val="1"/>
      <w:tblStyleColBandSize w:val="1"/>
    </w:tblPr>
  </w:style>
  <w:style w:type="table" w:styleId="Table70">
    <w:basedOn w:val="TableNormal"/>
    <w:rPr>
      <w:rFonts w:ascii="Times New Roman" w:hAnsi="Times New Roman" w:eastAsia="Times New Roman" w:cs="Times New Roman"/>
      <w:sz w:val="26"/>
    </w:rPr>
    <w:tblPr>
      <w:tblStyleRowBandSize w:val="1"/>
      <w:tblStyleColBandSize w:val="1"/>
    </w:tblPr>
  </w:style>
  <w:style w:type="table" w:styleId="Table7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2">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7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4">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7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6">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7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8">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7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0">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8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Times New Roman" w:cs="Times New Roman" w:eastAsia="Times New Roman" w:hAnsi="Times New Roman"/>
      <w:i w:val="1"/>
      <w:iCs w:val="1"/>
      <w:color w:val="4f81bd"/>
      <w:sz w:val="26"/>
      <w:szCs w:val="24"/>
    </w:rPr>
  </w:style>
  <w:style w:type="table" w:styleId="Table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2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3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0">
    <w:basedOn w:val="TableNormal"/>
    <w:rPr>
      <w:rFonts w:ascii="Times New Roman" w:hAnsi="Times New Roman" w:eastAsia="Times New Roman" w:cs="Times New Roman"/>
      <w:sz w:val="26"/>
    </w:rPr>
    <w:tblPr>
      <w:tblStyleRowBandSize w:val="1"/>
      <w:tblStyleColBandSize w:val="1"/>
    </w:tblPr>
  </w:style>
  <w:style w:type="table" w:styleId="Table4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2">
    <w:basedOn w:val="TableNormal"/>
    <w:rPr>
      <w:rFonts w:ascii="Times New Roman" w:hAnsi="Times New Roman" w:eastAsia="Times New Roman" w:cs="Times New Roman"/>
      <w:sz w:val="26"/>
    </w:rPr>
    <w:tblPr>
      <w:tblStyleRowBandSize w:val="1"/>
      <w:tblStyleColBandSize w:val="1"/>
    </w:tblPr>
  </w:style>
  <w:style w:type="table" w:styleId="Table4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4">
    <w:basedOn w:val="TableNormal"/>
    <w:rPr>
      <w:rFonts w:ascii="Times New Roman" w:hAnsi="Times New Roman" w:eastAsia="Times New Roman" w:cs="Times New Roman"/>
      <w:sz w:val="26"/>
    </w:rPr>
    <w:tblPr>
      <w:tblStyleRowBandSize w:val="1"/>
      <w:tblStyleColBandSize w:val="1"/>
    </w:tblPr>
  </w:style>
  <w:style w:type="table" w:styleId="Table4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6">
    <w:basedOn w:val="TableNormal"/>
    <w:rPr>
      <w:rFonts w:ascii="Times New Roman" w:hAnsi="Times New Roman" w:eastAsia="Times New Roman" w:cs="Times New Roman"/>
      <w:sz w:val="26"/>
    </w:rPr>
    <w:tblPr>
      <w:tblStyleRowBandSize w:val="1"/>
      <w:tblStyleColBandSize w:val="1"/>
    </w:tblPr>
  </w:style>
  <w:style w:type="table" w:styleId="Table4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48">
    <w:basedOn w:val="TableNormal"/>
    <w:rPr>
      <w:rFonts w:ascii="Times New Roman" w:hAnsi="Times New Roman" w:eastAsia="Times New Roman" w:cs="Times New Roman"/>
      <w:sz w:val="26"/>
    </w:rPr>
    <w:tblPr>
      <w:tblStyleRowBandSize w:val="1"/>
      <w:tblStyleColBandSize w:val="1"/>
    </w:tblPr>
  </w:style>
  <w:style w:type="table" w:styleId="Table4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0">
    <w:basedOn w:val="TableNormal"/>
    <w:rPr>
      <w:rFonts w:ascii="Times New Roman" w:hAnsi="Times New Roman" w:eastAsia="Times New Roman" w:cs="Times New Roman"/>
      <w:sz w:val="26"/>
    </w:rPr>
    <w:tblPr>
      <w:tblStyleRowBandSize w:val="1"/>
      <w:tblStyleColBandSize w:val="1"/>
    </w:tblPr>
  </w:style>
  <w:style w:type="table" w:styleId="Table5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2">
    <w:basedOn w:val="TableNormal"/>
    <w:rPr>
      <w:rFonts w:ascii="Times New Roman" w:hAnsi="Times New Roman" w:eastAsia="Times New Roman" w:cs="Times New Roman"/>
      <w:sz w:val="26"/>
    </w:rPr>
    <w:tblPr>
      <w:tblStyleRowBandSize w:val="1"/>
      <w:tblStyleColBandSize w:val="1"/>
    </w:tblPr>
  </w:style>
  <w:style w:type="table" w:styleId="Table5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4">
    <w:basedOn w:val="TableNormal"/>
    <w:rPr>
      <w:rFonts w:ascii="Times New Roman" w:hAnsi="Times New Roman" w:eastAsia="Times New Roman" w:cs="Times New Roman"/>
      <w:sz w:val="26"/>
    </w:rPr>
    <w:tblPr>
      <w:tblStyleRowBandSize w:val="1"/>
      <w:tblStyleColBandSize w:val="1"/>
    </w:tblPr>
  </w:style>
  <w:style w:type="table" w:styleId="Table5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6">
    <w:basedOn w:val="TableNormal"/>
    <w:rPr>
      <w:rFonts w:ascii="Times New Roman" w:hAnsi="Times New Roman" w:eastAsia="Times New Roman" w:cs="Times New Roman"/>
      <w:sz w:val="26"/>
    </w:rPr>
    <w:tblPr>
      <w:tblStyleRowBandSize w:val="1"/>
      <w:tblStyleColBandSize w:val="1"/>
    </w:tblPr>
  </w:style>
  <w:style w:type="table" w:styleId="Table5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58">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5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0">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6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2">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63">
    <w:basedOn w:val="TableNormal"/>
    <w:rPr>
      <w:rFonts w:ascii="Times New Roman" w:hAnsi="Times New Roman" w:eastAsia="Times New Roman" w:cs="Times New Roman"/>
      <w:sz w:val="26"/>
    </w:rPr>
    <w:tblPr>
      <w:tblStyleRowBandSize w:val="1"/>
      <w:tblStyleColBandSize w:val="1"/>
    </w:tblPr>
  </w:style>
  <w:style w:type="table" w:styleId="Table64">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6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6">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6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68">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6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0">
    <w:basedOn w:val="TableNormal"/>
    <w:rPr>
      <w:rFonts w:ascii="Times New Roman" w:hAnsi="Times New Roman" w:eastAsia="Times New Roman" w:cs="Times New Roman"/>
      <w:sz w:val="26"/>
    </w:rPr>
    <w:tblPr>
      <w:tblStyleRowBandSize w:val="1"/>
      <w:tblStyleColBandSize w:val="1"/>
      <w:tblCellMar/>
    </w:tblPr>
  </w:style>
  <w:style w:type="table" w:styleId="Table71">
    <w:basedOn w:val="TableNormal"/>
    <w:rPr>
      <w:rFonts w:ascii="Times New Roman" w:hAnsi="Times New Roman" w:eastAsia="Times New Roman" w:cs="Times New Roman"/>
      <w:sz w:val="26"/>
    </w:rPr>
    <w:tblPr>
      <w:tblStyleRowBandSize w:val="1"/>
      <w:tblStyleColBandSize w:val="1"/>
      <w:tblCellMar/>
    </w:tblPr>
  </w:style>
  <w:style w:type="table" w:styleId="Table7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3">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7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5">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76">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7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7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0">
    <w:basedOn w:val="TableNormal"/>
    <w:rPr>
      <w:rFonts w:ascii="Times New Roman" w:hAnsi="Times New Roman" w:eastAsia="Times New Roman" w:cs="Times New Roman"/>
      <w:sz w:val="26"/>
    </w:rPr>
    <w:tblPr>
      <w:tblStyleRowBandSize w:val="1"/>
      <w:tblStyleColBandSize w:val="1"/>
      <w:tblCellMar/>
    </w:tblPr>
    <w:tcPr>
      <w:shd w:fill="ffffff" w:val="clear"/>
    </w:tcPr>
  </w:style>
  <w:style w:type="table" w:styleId="Table8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2">
    <w:basedOn w:val="TableNormal"/>
    <w:rPr>
      <w:rFonts w:ascii="Times New Roman" w:hAnsi="Times New Roman" w:eastAsia="Times New Roman" w:cs="Times New Roman"/>
      <w:sz w:val="26"/>
    </w:rPr>
    <w:tblPr>
      <w:tblStyleRowBandSize w:val="1"/>
      <w:tblStyleColBandSize w:val="1"/>
      <w:tblCellMar/>
    </w:tblPr>
  </w:style>
  <w:style w:type="table" w:styleId="Table8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4">
    <w:basedOn w:val="TableNormal"/>
    <w:rPr>
      <w:rFonts w:ascii="Times New Roman" w:hAnsi="Times New Roman" w:eastAsia="Times New Roman" w:cs="Times New Roman"/>
      <w:sz w:val="26"/>
    </w:rPr>
    <w:tblPr>
      <w:tblStyleRowBandSize w:val="1"/>
      <w:tblStyleColBandSize w:val="1"/>
      <w:tblCellMar/>
    </w:tblPr>
  </w:style>
  <w:style w:type="table" w:styleId="Table85">
    <w:basedOn w:val="TableNormal"/>
    <w:rPr>
      <w:rFonts w:ascii="Times New Roman" w:hAnsi="Times New Roman" w:eastAsia="Times New Roman" w:cs="Times New Roman"/>
      <w:sz w:val="26"/>
    </w:rPr>
    <w:tblPr>
      <w:tblStyleRowBandSize w:val="1"/>
      <w:tblStyleColBandSize w:val="1"/>
      <w:tblCellMar/>
    </w:tblPr>
  </w:style>
  <w:style w:type="table" w:styleId="Table8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7">
    <w:basedOn w:val="TableNormal"/>
    <w:rPr>
      <w:rFonts w:ascii="Times New Roman" w:hAnsi="Times New Roman" w:eastAsia="Times New Roman" w:cs="Times New Roman"/>
      <w:sz w:val="26"/>
    </w:rPr>
    <w:tblPr>
      <w:tblStyleRowBandSize w:val="1"/>
      <w:tblStyleColBandSize w:val="1"/>
      <w:tblCellMar/>
    </w:tblPr>
  </w:style>
  <w:style w:type="table" w:styleId="Table8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89">
    <w:basedOn w:val="TableNormal"/>
    <w:rPr>
      <w:rFonts w:ascii="Times New Roman" w:hAnsi="Times New Roman" w:eastAsia="Times New Roman" w:cs="Times New Roman"/>
      <w:sz w:val="26"/>
    </w:rPr>
    <w:tblPr>
      <w:tblStyleRowBandSize w:val="1"/>
      <w:tblStyleColBandSize w:val="1"/>
      <w:tblCellMar/>
    </w:tblPr>
  </w:style>
  <w:style w:type="table" w:styleId="Table90">
    <w:basedOn w:val="TableNormal"/>
    <w:rPr>
      <w:rFonts w:ascii="Times New Roman" w:hAnsi="Times New Roman" w:eastAsia="Times New Roman" w:cs="Times New Roman"/>
      <w:sz w:val="26"/>
    </w:rPr>
    <w:tblPr>
      <w:tblStyleRowBandSize w:val="1"/>
      <w:tblStyleColBandSize w:val="1"/>
      <w:tblCellMar/>
    </w:tblPr>
  </w:style>
  <w:style w:type="table" w:styleId="Table9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2">
    <w:basedOn w:val="TableNormal"/>
    <w:rPr>
      <w:rFonts w:ascii="Times New Roman" w:hAnsi="Times New Roman" w:eastAsia="Times New Roman" w:cs="Times New Roman"/>
      <w:sz w:val="26"/>
    </w:rPr>
    <w:tblPr>
      <w:tblStyleRowBandSize w:val="1"/>
      <w:tblStyleColBandSize w:val="1"/>
      <w:tblCellMar/>
    </w:tblPr>
  </w:style>
  <w:style w:type="table" w:styleId="Table93">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94">
    <w:basedOn w:val="TableNormal"/>
    <w:rPr>
      <w:rFonts w:ascii="Times New Roman" w:hAnsi="Times New Roman" w:eastAsia="Times New Roman" w:cs="Times New Roman"/>
      <w:sz w:val="26"/>
    </w:rPr>
    <w:tblPr>
      <w:tblStyleRowBandSize w:val="1"/>
      <w:tblStyleColBandSize w:val="1"/>
      <w:tblCellMar>
        <w:top w:w="0.0" w:type="dxa"/>
        <w:left w:w="108.0" w:type="dxa"/>
        <w:bottom w:w="0.0" w:type="dxa"/>
        <w:right w:w="108.0" w:type="dxa"/>
      </w:tblCellMar>
    </w:tblPr>
  </w:style>
  <w:style w:type="table" w:styleId="Table95">
    <w:basedOn w:val="TableNormal"/>
    <w:rPr>
      <w:rFonts w:ascii="Times New Roman" w:hAnsi="Times New Roman" w:eastAsia="Times New Roman" w:cs="Times New Roman"/>
      <w:sz w:val="26"/>
    </w:rPr>
    <w:tblPr>
      <w:tblStyleRowBandSize w:val="1"/>
      <w:tblStyleColBandSize w:val="1"/>
    </w:tblPr>
  </w:style>
  <w:style w:type="table" w:styleId="Table96">
    <w:basedOn w:val="TableNormal"/>
    <w:rPr>
      <w:rFonts w:ascii="Times New Roman" w:hAnsi="Times New Roman" w:eastAsia="Times New Roman" w:cs="Times New Roman"/>
      <w:sz w:val="26"/>
    </w:rPr>
    <w:tblPr>
      <w:tblStyleRowBandSize w:val="1"/>
      <w:tblStyleColBandSize w:val="1"/>
      <w:tblCellMar/>
    </w:tblPr>
  </w:style>
  <w:style w:type="table" w:styleId="Table97">
    <w:basedOn w:val="TableNormal"/>
    <w:rPr>
      <w:rFonts w:ascii="Times New Roman" w:hAnsi="Times New Roman" w:eastAsia="Times New Roman" w:cs="Times New Roman"/>
      <w:sz w:val="26"/>
    </w:rPr>
    <w:tblPr>
      <w:tblStyleRowBandSize w:val="1"/>
      <w:tblStyleColBandSize w:val="1"/>
      <w:tblCellMar/>
    </w:tblPr>
  </w:style>
  <w:style w:type="table" w:styleId="Table9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99">
    <w:basedOn w:val="TableNormal"/>
    <w:rPr>
      <w:rFonts w:ascii="Times New Roman" w:hAnsi="Times New Roman" w:eastAsia="Times New Roman" w:cs="Times New Roman"/>
      <w:sz w:val="26"/>
    </w:rPr>
    <w:tblPr>
      <w:tblStyleRowBandSize w:val="1"/>
      <w:tblStyleColBandSize w:val="1"/>
      <w:tblCellMar/>
    </w:tblPr>
  </w:style>
  <w:style w:type="table" w:styleId="Table10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1">
    <w:basedOn w:val="TableNormal"/>
    <w:rPr>
      <w:rFonts w:ascii="Times New Roman" w:hAnsi="Times New Roman" w:eastAsia="Times New Roman" w:cs="Times New Roman"/>
      <w:sz w:val="26"/>
    </w:rPr>
    <w:tblPr>
      <w:tblStyleRowBandSize w:val="1"/>
      <w:tblStyleColBandSize w:val="1"/>
      <w:tblCellMar/>
    </w:tblPr>
  </w:style>
  <w:style w:type="table" w:styleId="Table10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3">
    <w:basedOn w:val="TableNormal"/>
    <w:rPr>
      <w:rFonts w:ascii="Times New Roman" w:hAnsi="Times New Roman" w:eastAsia="Times New Roman" w:cs="Times New Roman"/>
      <w:sz w:val="26"/>
    </w:rPr>
    <w:tblPr>
      <w:tblStyleRowBandSize w:val="1"/>
      <w:tblStyleColBandSize w:val="1"/>
      <w:tblCellMar/>
    </w:tblPr>
  </w:style>
  <w:style w:type="table" w:styleId="Table10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5">
    <w:basedOn w:val="TableNormal"/>
    <w:rPr>
      <w:rFonts w:ascii="Times New Roman" w:hAnsi="Times New Roman" w:eastAsia="Times New Roman" w:cs="Times New Roman"/>
      <w:sz w:val="26"/>
    </w:rPr>
    <w:tblPr>
      <w:tblStyleRowBandSize w:val="1"/>
      <w:tblStyleColBandSize w:val="1"/>
      <w:tblCellMar/>
    </w:tblPr>
  </w:style>
  <w:style w:type="table" w:styleId="Table10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7">
    <w:basedOn w:val="TableNormal"/>
    <w:rPr>
      <w:rFonts w:ascii="Times New Roman" w:hAnsi="Times New Roman" w:eastAsia="Times New Roman" w:cs="Times New Roman"/>
      <w:sz w:val="26"/>
    </w:rPr>
    <w:tblPr>
      <w:tblStyleRowBandSize w:val="1"/>
      <w:tblStyleColBandSize w:val="1"/>
    </w:tblPr>
  </w:style>
  <w:style w:type="table" w:styleId="Table10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0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1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4">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5">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6">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7">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8">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29">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0">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1">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2">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 w:type="table" w:styleId="Table133">
    <w:basedOn w:val="TableNormal"/>
    <w:rPr>
      <w:rFonts w:ascii="Times New Roman" w:hAnsi="Times New Roman" w:eastAsia="Times New Roman" w:cs="Times New Roman"/>
      <w:sz w:val="26"/>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38.png"/><Relationship Id="rId41" Type="http://schemas.openxmlformats.org/officeDocument/2006/relationships/image" Target="media/image34.png"/><Relationship Id="rId44" Type="http://schemas.openxmlformats.org/officeDocument/2006/relationships/image" Target="media/image63.png"/><Relationship Id="rId43" Type="http://schemas.openxmlformats.org/officeDocument/2006/relationships/image" Target="media/image49.png"/><Relationship Id="rId46" Type="http://schemas.openxmlformats.org/officeDocument/2006/relationships/image" Target="media/image22.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46.png"/><Relationship Id="rId47" Type="http://schemas.openxmlformats.org/officeDocument/2006/relationships/image" Target="media/image48.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7.png"/><Relationship Id="rId8" Type="http://schemas.openxmlformats.org/officeDocument/2006/relationships/header" Target="header1.xml"/><Relationship Id="rId73" Type="http://schemas.openxmlformats.org/officeDocument/2006/relationships/image" Target="media/image27.png"/><Relationship Id="rId72" Type="http://schemas.openxmlformats.org/officeDocument/2006/relationships/image" Target="media/image19.png"/><Relationship Id="rId31" Type="http://schemas.openxmlformats.org/officeDocument/2006/relationships/image" Target="media/image35.png"/><Relationship Id="rId75" Type="http://schemas.openxmlformats.org/officeDocument/2006/relationships/image" Target="media/image45.png"/><Relationship Id="rId30" Type="http://schemas.openxmlformats.org/officeDocument/2006/relationships/image" Target="media/image40.png"/><Relationship Id="rId74" Type="http://schemas.openxmlformats.org/officeDocument/2006/relationships/image" Target="media/image25.png"/><Relationship Id="rId33" Type="http://schemas.openxmlformats.org/officeDocument/2006/relationships/image" Target="media/image32.png"/><Relationship Id="rId32" Type="http://schemas.openxmlformats.org/officeDocument/2006/relationships/image" Target="media/image37.png"/><Relationship Id="rId76" Type="http://schemas.openxmlformats.org/officeDocument/2006/relationships/header" Target="header4.xml"/><Relationship Id="rId35" Type="http://schemas.openxmlformats.org/officeDocument/2006/relationships/image" Target="media/image53.png"/><Relationship Id="rId34" Type="http://schemas.openxmlformats.org/officeDocument/2006/relationships/image" Target="media/image31.png"/><Relationship Id="rId71" Type="http://schemas.openxmlformats.org/officeDocument/2006/relationships/image" Target="media/image18.png"/><Relationship Id="rId70" Type="http://schemas.openxmlformats.org/officeDocument/2006/relationships/image" Target="media/image17.png"/><Relationship Id="rId37" Type="http://schemas.openxmlformats.org/officeDocument/2006/relationships/image" Target="media/image15.png"/><Relationship Id="rId36" Type="http://schemas.openxmlformats.org/officeDocument/2006/relationships/image" Target="media/image26.png"/><Relationship Id="rId39" Type="http://schemas.openxmlformats.org/officeDocument/2006/relationships/image" Target="media/image43.png"/><Relationship Id="rId38" Type="http://schemas.openxmlformats.org/officeDocument/2006/relationships/image" Target="media/image33.png"/><Relationship Id="rId62" Type="http://schemas.openxmlformats.org/officeDocument/2006/relationships/image" Target="media/image14.png"/><Relationship Id="rId61" Type="http://schemas.openxmlformats.org/officeDocument/2006/relationships/image" Target="media/image1.png"/><Relationship Id="rId20" Type="http://schemas.openxmlformats.org/officeDocument/2006/relationships/image" Target="media/image50.png"/><Relationship Id="rId64" Type="http://schemas.openxmlformats.org/officeDocument/2006/relationships/image" Target="media/image9.png"/><Relationship Id="rId63" Type="http://schemas.openxmlformats.org/officeDocument/2006/relationships/image" Target="media/image13.png"/><Relationship Id="rId22" Type="http://schemas.openxmlformats.org/officeDocument/2006/relationships/image" Target="media/image60.png"/><Relationship Id="rId66" Type="http://schemas.openxmlformats.org/officeDocument/2006/relationships/image" Target="media/image7.png"/><Relationship Id="rId21" Type="http://schemas.openxmlformats.org/officeDocument/2006/relationships/image" Target="media/image62.jpg"/><Relationship Id="rId65" Type="http://schemas.openxmlformats.org/officeDocument/2006/relationships/image" Target="media/image8.png"/><Relationship Id="rId24" Type="http://schemas.openxmlformats.org/officeDocument/2006/relationships/image" Target="media/image57.png"/><Relationship Id="rId68" Type="http://schemas.openxmlformats.org/officeDocument/2006/relationships/image" Target="media/image5.png"/><Relationship Id="rId23" Type="http://schemas.openxmlformats.org/officeDocument/2006/relationships/image" Target="media/image59.jpg"/><Relationship Id="rId67" Type="http://schemas.openxmlformats.org/officeDocument/2006/relationships/image" Target="media/image16.png"/><Relationship Id="rId60" Type="http://schemas.openxmlformats.org/officeDocument/2006/relationships/image" Target="media/image12.png"/><Relationship Id="rId26" Type="http://schemas.openxmlformats.org/officeDocument/2006/relationships/image" Target="media/image44.png"/><Relationship Id="rId25" Type="http://schemas.openxmlformats.org/officeDocument/2006/relationships/image" Target="media/image30.png"/><Relationship Id="rId69" Type="http://schemas.openxmlformats.org/officeDocument/2006/relationships/image" Target="media/image3.png"/><Relationship Id="rId28" Type="http://schemas.openxmlformats.org/officeDocument/2006/relationships/image" Target="media/image23.png"/><Relationship Id="rId27" Type="http://schemas.openxmlformats.org/officeDocument/2006/relationships/image" Target="media/image58.png"/><Relationship Id="rId29" Type="http://schemas.openxmlformats.org/officeDocument/2006/relationships/image" Target="media/image36.png"/><Relationship Id="rId51" Type="http://schemas.openxmlformats.org/officeDocument/2006/relationships/image" Target="media/image2.png"/><Relationship Id="rId50" Type="http://schemas.openxmlformats.org/officeDocument/2006/relationships/image" Target="media/image28.png"/><Relationship Id="rId53" Type="http://schemas.openxmlformats.org/officeDocument/2006/relationships/image" Target="media/image6.png"/><Relationship Id="rId52" Type="http://schemas.openxmlformats.org/officeDocument/2006/relationships/image" Target="media/image20.png"/><Relationship Id="rId11" Type="http://schemas.openxmlformats.org/officeDocument/2006/relationships/footer" Target="footer2.xml"/><Relationship Id="rId55" Type="http://schemas.openxmlformats.org/officeDocument/2006/relationships/image" Target="media/image24.png"/><Relationship Id="rId10" Type="http://schemas.openxmlformats.org/officeDocument/2006/relationships/header" Target="header2.xml"/><Relationship Id="rId54" Type="http://schemas.openxmlformats.org/officeDocument/2006/relationships/image" Target="media/image21.png"/><Relationship Id="rId13" Type="http://schemas.openxmlformats.org/officeDocument/2006/relationships/footer" Target="footer3.xml"/><Relationship Id="rId57" Type="http://schemas.openxmlformats.org/officeDocument/2006/relationships/image" Target="media/image41.png"/><Relationship Id="rId12" Type="http://schemas.openxmlformats.org/officeDocument/2006/relationships/header" Target="header3.xml"/><Relationship Id="rId56" Type="http://schemas.openxmlformats.org/officeDocument/2006/relationships/image" Target="media/image39.png"/><Relationship Id="rId15" Type="http://schemas.openxmlformats.org/officeDocument/2006/relationships/image" Target="media/image61.jpg"/><Relationship Id="rId59" Type="http://schemas.openxmlformats.org/officeDocument/2006/relationships/image" Target="media/image11.png"/><Relationship Id="rId14" Type="http://schemas.openxmlformats.org/officeDocument/2006/relationships/image" Target="media/image54.png"/><Relationship Id="rId58" Type="http://schemas.openxmlformats.org/officeDocument/2006/relationships/image" Target="media/image10.png"/><Relationship Id="rId17" Type="http://schemas.openxmlformats.org/officeDocument/2006/relationships/image" Target="media/image51.png"/><Relationship Id="rId16" Type="http://schemas.openxmlformats.org/officeDocument/2006/relationships/image" Target="media/image55.png"/><Relationship Id="rId19" Type="http://schemas.openxmlformats.org/officeDocument/2006/relationships/image" Target="media/image52.png"/><Relationship Id="rId1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LgSi4+pLd/xi23u1ogXxMHkEcw==">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